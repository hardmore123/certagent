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报告草稿准确性核对——差异汇总</w:t>
      </w:r>
    </w:p>
    <w:p>
      <w:r>
        <w:rPr>
          <w:b/>
        </w:rPr>
        <w:t>认证资料（CERT，应然基准）：</w:t>
      </w:r>
      <w:r>
        <w:t>A2026CCC0808-4944044（00501-CG2026-0353）-P 安全描述+EMC（1.26） (2).docx</w:t>
      </w:r>
    </w:p>
    <w:p>
      <w:r>
        <w:rPr>
          <w:b/>
        </w:rPr>
        <w:t>报告草稿（DRAFT，被核对对象）：</w:t>
      </w:r>
      <w:r>
        <w:t>100E7S-PRO(01)_安全&amp;EMC关键件清单 (1).docx</w:t>
      </w:r>
    </w:p>
    <w:p>
      <w:r>
        <w:t>共发现 1947 条差异。默认采用严格逐字核对；专业路由状态：discipline_pending。</w:t>
      </w:r>
    </w:p>
    <w:p>
      <w:pPr>
        <w:pStyle w:val="Heading2"/>
      </w:pPr>
      <w:r>
        <w:t>人工复核提示</w:t>
      </w:r>
    </w:p>
    <w:p>
      <w:pPr>
        <w:pStyle w:val="ListBullet"/>
      </w:pPr>
      <w:r>
        <w:t>CERT 有 24 张表未命中目标子块指纹，已保留元数据，需人工复核。</w:t>
      </w:r>
    </w:p>
    <w:p>
      <w:pPr>
        <w:pStyle w:val="ListBullet"/>
      </w:pPr>
      <w:r>
        <w:t>DRAFT 缺少 CERT 子块：change_confirmation；相关差异仅能进入汇总，无法写入批注。</w:t>
      </w:r>
    </w:p>
    <w:p>
      <w:pPr>
        <w:pStyle w:val="ListBullet"/>
      </w:pPr>
      <w:r>
        <w:t>DRAFT 缺少 CERT 子块：emc_list；相关差异仅能进入汇总，无法写入批注。</w:t>
      </w:r>
    </w:p>
    <w:p>
      <w:pPr>
        <w:pStyle w:val="ListBullet"/>
      </w:pPr>
      <w:r>
        <w:t>DRAFT 缺少 CERT 子块：product_description；相关差异仅能进入汇总，无法写入批注。</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序号</w:t>
            </w:r>
          </w:p>
        </w:tc>
        <w:tc>
          <w:tcPr>
            <w:tcW w:type="dxa" w:w="960"/>
          </w:tcPr>
          <w:p>
            <w:r>
              <w:rPr>
                <w:b/>
                <w:sz w:val="18"/>
              </w:rPr>
              <w:t>子块</w:t>
            </w:r>
          </w:p>
        </w:tc>
        <w:tc>
          <w:tcPr>
            <w:tcW w:type="dxa" w:w="960"/>
          </w:tcPr>
          <w:p>
            <w:r>
              <w:rPr>
                <w:b/>
                <w:sz w:val="18"/>
              </w:rPr>
              <w:t>项目</w:t>
            </w:r>
          </w:p>
        </w:tc>
        <w:tc>
          <w:tcPr>
            <w:tcW w:type="dxa" w:w="960"/>
          </w:tcPr>
          <w:p>
            <w:r>
              <w:rPr>
                <w:b/>
                <w:sz w:val="18"/>
              </w:rPr>
              <w:t>字段</w:t>
            </w:r>
          </w:p>
        </w:tc>
        <w:tc>
          <w:tcPr>
            <w:tcW w:type="dxa" w:w="960"/>
          </w:tcPr>
          <w:p>
            <w:r>
              <w:rPr>
                <w:b/>
                <w:sz w:val="18"/>
              </w:rPr>
              <w:t>认证资料 CERT（应然）</w:t>
            </w:r>
          </w:p>
        </w:tc>
        <w:tc>
          <w:tcPr>
            <w:tcW w:type="dxa" w:w="960"/>
          </w:tcPr>
          <w:p>
            <w:r>
              <w:rPr>
                <w:b/>
                <w:sz w:val="18"/>
              </w:rPr>
              <w:t>报告草稿 DRAFT（实然）</w:t>
            </w:r>
          </w:p>
        </w:tc>
        <w:tc>
          <w:tcPr>
            <w:tcW w:type="dxa" w:w="960"/>
          </w:tcPr>
          <w:p>
            <w:r>
              <w:rPr>
                <w:b/>
                <w:sz w:val="18"/>
              </w:rPr>
              <w:t>差异类型</w:t>
            </w:r>
          </w:p>
        </w:tc>
        <w:tc>
          <w:tcPr>
            <w:tcW w:type="dxa" w:w="960"/>
          </w:tcPr>
          <w:p>
            <w:r>
              <w:rPr>
                <w:b/>
                <w:sz w:val="18"/>
              </w:rPr>
              <w:t>DRAFT 批注状态</w:t>
            </w:r>
          </w:p>
        </w:tc>
        <w:tc>
          <w:tcPr>
            <w:tcW w:type="dxa" w:w="960"/>
          </w:tcPr>
          <w:p>
            <w:r>
              <w:rPr>
                <w:b/>
                <w:sz w:val="18"/>
              </w:rPr>
              <w:t>建议</w:t>
            </w:r>
          </w:p>
        </w:tc>
      </w:tr>
      <w:tr>
        <w:tc>
          <w:tcPr>
            <w:tcW w:type="dxa" w:w="960"/>
          </w:tcPr>
          <w:p>
            <w:r>
              <w:rPr>
                <w:sz w:val="16"/>
              </w:rPr>
              <w:t>1</w:t>
            </w:r>
          </w:p>
        </w:tc>
        <w:tc>
          <w:tcPr>
            <w:tcW w:type="dxa" w:w="960"/>
          </w:tcPr>
          <w:p>
            <w:r>
              <w:rPr>
                <w:sz w:val="16"/>
              </w:rPr>
              <w:t>change_confirmation</w:t>
            </w:r>
          </w:p>
        </w:tc>
        <w:tc>
          <w:tcPr>
            <w:tcW w:type="dxa" w:w="960"/>
          </w:tcPr>
          <w:p>
            <w:r>
              <w:rPr>
                <w:sz w:val="16"/>
              </w:rPr>
              <w:t>1.增加机内电源单元备选件</w:t>
            </w:r>
          </w:p>
        </w:tc>
        <w:tc>
          <w:tcPr>
            <w:tcW w:type="dxa" w:w="960"/>
          </w:tcPr>
          <w:p>
            <w:r>
              <w:rPr>
                <w:sz w:val="16"/>
              </w:rPr>
              <w:t>变更前</w:t>
            </w:r>
          </w:p>
        </w:tc>
        <w:tc>
          <w:tcPr>
            <w:tcW w:type="dxa" w:w="960"/>
          </w:tcPr>
          <w:p>
            <w:r>
              <w:rPr>
                <w:sz w:val="16"/>
              </w:rPr>
              <w:t>见原报告：</w:t>
              <w:br/>
              <w:t>申请编号：A2026CCC0808-4943122</w:t>
              <w:br/>
              <w:t>报告编号：00501-CG2026-0113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w:t>
            </w:r>
          </w:p>
        </w:tc>
        <w:tc>
          <w:tcPr>
            <w:tcW w:type="dxa" w:w="960"/>
          </w:tcPr>
          <w:p>
            <w:r>
              <w:rPr>
                <w:sz w:val="16"/>
              </w:rPr>
              <w:t>change_confirmation</w:t>
            </w:r>
          </w:p>
        </w:tc>
        <w:tc>
          <w:tcPr>
            <w:tcW w:type="dxa" w:w="960"/>
          </w:tcPr>
          <w:p>
            <w:r>
              <w:rPr>
                <w:sz w:val="16"/>
              </w:rPr>
              <w:t>1.增加机内电源单元备选件</w:t>
            </w:r>
          </w:p>
        </w:tc>
        <w:tc>
          <w:tcPr>
            <w:tcW w:type="dxa" w:w="960"/>
          </w:tcPr>
          <w:p>
            <w:r>
              <w:rPr>
                <w:sz w:val="16"/>
              </w:rPr>
              <w:t>变更后</w:t>
            </w:r>
          </w:p>
        </w:tc>
        <w:tc>
          <w:tcPr>
            <w:tcW w:type="dxa" w:w="960"/>
          </w:tcPr>
          <w:p>
            <w:r>
              <w:rPr>
                <w:sz w:val="16"/>
              </w:rPr>
              <w:t>新增如下：</w:t>
              <w:br/>
              <w:t>型号：55431-J</w:t>
              <w:br/>
              <w:t>详见安全关键件清单和电磁兼容关键件清单中加粗部分</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w:t>
            </w:r>
          </w:p>
        </w:tc>
        <w:tc>
          <w:tcPr>
            <w:tcW w:type="dxa" w:w="960"/>
          </w:tcPr>
          <w:p>
            <w:r>
              <w:rPr>
                <w:sz w:val="16"/>
              </w:rPr>
              <w:t>change_confirmation</w:t>
            </w:r>
          </w:p>
        </w:tc>
        <w:tc>
          <w:tcPr>
            <w:tcW w:type="dxa" w:w="960"/>
          </w:tcPr>
          <w:p>
            <w:r>
              <w:rPr>
                <w:sz w:val="16"/>
              </w:rPr>
              <w:t>2.增加主板（含网卡、含调谐单元、含天线隔离器）备选件</w:t>
            </w:r>
          </w:p>
        </w:tc>
        <w:tc>
          <w:tcPr>
            <w:tcW w:type="dxa" w:w="960"/>
          </w:tcPr>
          <w:p>
            <w:r>
              <w:rPr>
                <w:sz w:val="16"/>
              </w:rPr>
              <w:t>变更前</w:t>
            </w:r>
          </w:p>
        </w:tc>
        <w:tc>
          <w:tcPr>
            <w:tcW w:type="dxa" w:w="960"/>
          </w:tcPr>
          <w:p>
            <w:r>
              <w:rPr>
                <w:sz w:val="16"/>
              </w:rPr>
              <w:t>见原报告：</w:t>
              <w:br/>
              <w:t>申请编号：A2026CCC0808-4943122</w:t>
              <w:br/>
              <w:t>报告编号：00501-CG2026-0113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4</w:t>
            </w:r>
          </w:p>
        </w:tc>
        <w:tc>
          <w:tcPr>
            <w:tcW w:type="dxa" w:w="960"/>
          </w:tcPr>
          <w:p>
            <w:r>
              <w:rPr>
                <w:sz w:val="16"/>
              </w:rPr>
              <w:t>change_confirmation</w:t>
            </w:r>
          </w:p>
        </w:tc>
        <w:tc>
          <w:tcPr>
            <w:tcW w:type="dxa" w:w="960"/>
          </w:tcPr>
          <w:p>
            <w:r>
              <w:rPr>
                <w:sz w:val="16"/>
              </w:rPr>
              <w:t>2.增加主板（含网卡、含调谐单元、含天线隔离器）备选件</w:t>
            </w:r>
          </w:p>
        </w:tc>
        <w:tc>
          <w:tcPr>
            <w:tcW w:type="dxa" w:w="960"/>
          </w:tcPr>
          <w:p>
            <w:r>
              <w:rPr>
                <w:sz w:val="16"/>
              </w:rPr>
              <w:t>变更后</w:t>
            </w:r>
          </w:p>
        </w:tc>
        <w:tc>
          <w:tcPr>
            <w:tcW w:type="dxa" w:w="960"/>
          </w:tcPr>
          <w:p>
            <w:r>
              <w:rPr>
                <w:sz w:val="16"/>
              </w:rPr>
              <w:t>新增如下：</w:t>
              <w:br/>
              <w:t>型号:RSAG7.820.53385******(*代表企业内部代码，由空格、字母、数字、符号、汉字等组成，不影响产品安全和EMC性能)(结构3，与结构2相比，电信接口、调谐单元电路均不变，仅其它电路结构微调)</w:t>
              <w:br/>
              <w:t>详见电磁兼容关键件清单中加粗部分</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5</w:t>
            </w:r>
          </w:p>
        </w:tc>
        <w:tc>
          <w:tcPr>
            <w:tcW w:type="dxa" w:w="960"/>
          </w:tcPr>
          <w:p>
            <w:r>
              <w:rPr>
                <w:sz w:val="16"/>
              </w:rPr>
              <w:t>change_confirmation</w:t>
            </w:r>
          </w:p>
        </w:tc>
        <w:tc>
          <w:tcPr>
            <w:tcW w:type="dxa" w:w="960"/>
          </w:tcPr>
          <w:p>
            <w:r>
              <w:rPr>
                <w:sz w:val="16"/>
              </w:rPr>
              <w:t>3.增加液晶屏（含LCD控制电路）备选件</w:t>
            </w:r>
          </w:p>
        </w:tc>
        <w:tc>
          <w:tcPr>
            <w:tcW w:type="dxa" w:w="960"/>
          </w:tcPr>
          <w:p>
            <w:r>
              <w:rPr>
                <w:sz w:val="16"/>
              </w:rPr>
              <w:t>变更前</w:t>
            </w:r>
          </w:p>
        </w:tc>
        <w:tc>
          <w:tcPr>
            <w:tcW w:type="dxa" w:w="960"/>
          </w:tcPr>
          <w:p>
            <w:r>
              <w:rPr>
                <w:sz w:val="16"/>
              </w:rPr>
              <w:t>见原报告：</w:t>
              <w:br/>
              <w:t>申请编号：A2026CCC0808-4943122</w:t>
              <w:br/>
              <w:t>报告编号：00501-CG2026-0113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6</w:t>
            </w:r>
          </w:p>
        </w:tc>
        <w:tc>
          <w:tcPr>
            <w:tcW w:type="dxa" w:w="960"/>
          </w:tcPr>
          <w:p>
            <w:r>
              <w:rPr>
                <w:sz w:val="16"/>
              </w:rPr>
              <w:t>change_confirmation</w:t>
            </w:r>
          </w:p>
        </w:tc>
        <w:tc>
          <w:tcPr>
            <w:tcW w:type="dxa" w:w="960"/>
          </w:tcPr>
          <w:p>
            <w:r>
              <w:rPr>
                <w:sz w:val="16"/>
              </w:rPr>
              <w:t>3.增加液晶屏（含LCD控制电路）备选件</w:t>
            </w:r>
          </w:p>
        </w:tc>
        <w:tc>
          <w:tcPr>
            <w:tcW w:type="dxa" w:w="960"/>
          </w:tcPr>
          <w:p>
            <w:r>
              <w:rPr>
                <w:sz w:val="16"/>
              </w:rPr>
              <w:t>变更后</w:t>
            </w:r>
          </w:p>
        </w:tc>
        <w:tc>
          <w:tcPr>
            <w:tcW w:type="dxa" w:w="960"/>
          </w:tcPr>
          <w:p>
            <w:r>
              <w:rPr>
                <w:sz w:val="16"/>
              </w:rPr>
              <w:t>新增如下：</w:t>
              <w:br/>
              <w:t>型号:HD100L3U62-TBLDK1**********(*代表企业内部代码，由空格、字母、数字、符号、汉字等组成，不影响产品安全和EMC性能)</w:t>
              <w:br/>
              <w:t>详见电磁兼容关键件清单中加粗部分</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7</w:t>
            </w:r>
          </w:p>
        </w:tc>
        <w:tc>
          <w:tcPr>
            <w:tcW w:type="dxa" w:w="960"/>
          </w:tcPr>
          <w:p>
            <w:r>
              <w:rPr>
                <w:sz w:val="16"/>
              </w:rPr>
              <w:t>change_confirmation</w:t>
            </w:r>
          </w:p>
        </w:tc>
        <w:tc>
          <w:tcPr>
            <w:tcW w:type="dxa" w:w="960"/>
          </w:tcPr>
          <w:p>
            <w:r>
              <w:rPr>
                <w:sz w:val="16"/>
              </w:rPr>
              <w:t>4.补充、更新安全&amp;EMC关键件清单中供应商信息</w:t>
            </w:r>
          </w:p>
        </w:tc>
        <w:tc>
          <w:tcPr>
            <w:tcW w:type="dxa" w:w="960"/>
          </w:tcPr>
          <w:p>
            <w:r>
              <w:rPr>
                <w:sz w:val="16"/>
              </w:rPr>
              <w:t>变更前</w:t>
            </w:r>
          </w:p>
        </w:tc>
        <w:tc>
          <w:tcPr>
            <w:tcW w:type="dxa" w:w="960"/>
          </w:tcPr>
          <w:p>
            <w:r>
              <w:rPr>
                <w:sz w:val="16"/>
              </w:rPr>
              <w:t>见原报告：</w:t>
              <w:br/>
              <w:t>申请编号：A2026CCC0808-4943122</w:t>
              <w:br/>
              <w:t>报告编号：00501-CG2026-0113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8</w:t>
            </w:r>
          </w:p>
        </w:tc>
        <w:tc>
          <w:tcPr>
            <w:tcW w:type="dxa" w:w="960"/>
          </w:tcPr>
          <w:p>
            <w:r>
              <w:rPr>
                <w:sz w:val="16"/>
              </w:rPr>
              <w:t>change_confirmation</w:t>
            </w:r>
          </w:p>
        </w:tc>
        <w:tc>
          <w:tcPr>
            <w:tcW w:type="dxa" w:w="960"/>
          </w:tcPr>
          <w:p>
            <w:r>
              <w:rPr>
                <w:sz w:val="16"/>
              </w:rPr>
              <w:t>4.补充、更新安全&amp;EMC关键件清单中供应商信息</w:t>
            </w:r>
          </w:p>
        </w:tc>
        <w:tc>
          <w:tcPr>
            <w:tcW w:type="dxa" w:w="960"/>
          </w:tcPr>
          <w:p>
            <w:r>
              <w:rPr>
                <w:sz w:val="16"/>
              </w:rPr>
              <w:t>变更后</w:t>
            </w:r>
          </w:p>
        </w:tc>
        <w:tc>
          <w:tcPr>
            <w:tcW w:type="dxa" w:w="960"/>
          </w:tcPr>
          <w:p>
            <w:r>
              <w:rPr>
                <w:sz w:val="16"/>
              </w:rPr>
              <w:t>详见安全关键件清单中和电磁兼容关键件清单加粗部分</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9</w:t>
            </w:r>
          </w:p>
        </w:tc>
        <w:tc>
          <w:tcPr>
            <w:tcW w:type="dxa" w:w="960"/>
          </w:tcPr>
          <w:p>
            <w:r>
              <w:rPr>
                <w:sz w:val="16"/>
              </w:rPr>
              <w:t>change_confirmation</w:t>
            </w:r>
          </w:p>
        </w:tc>
        <w:tc>
          <w:tcPr>
            <w:tcW w:type="dxa" w:w="960"/>
          </w:tcPr>
          <w:p>
            <w:r>
              <w:rPr>
                <w:sz w:val="16"/>
              </w:rPr>
              <w:t>5.增加整机外观、内部结构等照片</w:t>
            </w:r>
          </w:p>
        </w:tc>
        <w:tc>
          <w:tcPr>
            <w:tcW w:type="dxa" w:w="960"/>
          </w:tcPr>
          <w:p>
            <w:r>
              <w:rPr>
                <w:sz w:val="16"/>
              </w:rPr>
              <w:t>变更前</w:t>
            </w:r>
          </w:p>
        </w:tc>
        <w:tc>
          <w:tcPr>
            <w:tcW w:type="dxa" w:w="960"/>
          </w:tcPr>
          <w:p>
            <w:r>
              <w:rPr>
                <w:sz w:val="16"/>
              </w:rPr>
              <w:t>见原报告：</w:t>
              <w:br/>
              <w:t>申请编号：A2026CCC0808-4943122</w:t>
              <w:br/>
              <w:t>报告编号：00501-CG2026-0113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w:t>
            </w:r>
          </w:p>
        </w:tc>
        <w:tc>
          <w:tcPr>
            <w:tcW w:type="dxa" w:w="960"/>
          </w:tcPr>
          <w:p>
            <w:r>
              <w:rPr>
                <w:sz w:val="16"/>
              </w:rPr>
              <w:t>change_confirmation</w:t>
            </w:r>
          </w:p>
        </w:tc>
        <w:tc>
          <w:tcPr>
            <w:tcW w:type="dxa" w:w="960"/>
          </w:tcPr>
          <w:p>
            <w:r>
              <w:rPr>
                <w:sz w:val="16"/>
              </w:rPr>
              <w:t>5.增加整机外观、内部结构等照片</w:t>
            </w:r>
          </w:p>
        </w:tc>
        <w:tc>
          <w:tcPr>
            <w:tcW w:type="dxa" w:w="960"/>
          </w:tcPr>
          <w:p>
            <w:r>
              <w:rPr>
                <w:sz w:val="16"/>
              </w:rPr>
              <w:t>变更后</w:t>
            </w:r>
          </w:p>
        </w:tc>
        <w:tc>
          <w:tcPr>
            <w:tcW w:type="dxa" w:w="960"/>
          </w:tcPr>
          <w:p>
            <w:r>
              <w:rPr>
                <w:sz w:val="16"/>
              </w:rPr>
              <w:t>详见描述报告照片页</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w:t>
            </w:r>
          </w:p>
        </w:tc>
        <w:tc>
          <w:tcPr>
            <w:tcW w:type="dxa" w:w="960"/>
          </w:tcPr>
          <w:p>
            <w:r>
              <w:rPr>
                <w:sz w:val="16"/>
              </w:rPr>
              <w:t>change_confirmation</w:t>
            </w:r>
          </w:p>
        </w:tc>
        <w:tc>
          <w:tcPr>
            <w:tcW w:type="dxa" w:w="960"/>
          </w:tcPr>
          <w:p>
            <w:r>
              <w:rPr>
                <w:sz w:val="16"/>
              </w:rPr>
              <w:t>EMC试验</w:t>
            </w:r>
          </w:p>
        </w:tc>
        <w:tc>
          <w:tcPr>
            <w:tcW w:type="dxa" w:w="960"/>
          </w:tcPr>
          <w:p>
            <w:r>
              <w:rPr>
                <w:sz w:val="16"/>
              </w:rPr>
              <w:t>变更前</w:t>
            </w:r>
          </w:p>
        </w:tc>
        <w:tc>
          <w:tcPr>
            <w:tcW w:type="dxa" w:w="960"/>
          </w:tcPr>
          <w:p>
            <w:r>
              <w:rPr>
                <w:sz w:val="16"/>
              </w:rPr>
              <w:t>见原报告：</w:t>
              <w:br/>
              <w:t>申请编号：A2026CCC0808-4943122</w:t>
              <w:br/>
              <w:t>报告编号：00501-CG2026-0113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w:t>
            </w:r>
          </w:p>
        </w:tc>
        <w:tc>
          <w:tcPr>
            <w:tcW w:type="dxa" w:w="960"/>
          </w:tcPr>
          <w:p>
            <w:r>
              <w:rPr>
                <w:sz w:val="16"/>
              </w:rPr>
              <w:t>change_confirmation</w:t>
            </w:r>
          </w:p>
        </w:tc>
        <w:tc>
          <w:tcPr>
            <w:tcW w:type="dxa" w:w="960"/>
          </w:tcPr>
          <w:p>
            <w:r>
              <w:rPr>
                <w:sz w:val="16"/>
              </w:rPr>
              <w:t>EMC试验</w:t>
            </w:r>
          </w:p>
        </w:tc>
        <w:tc>
          <w:tcPr>
            <w:tcW w:type="dxa" w:w="960"/>
          </w:tcPr>
          <w:p>
            <w:r>
              <w:rPr>
                <w:sz w:val="16"/>
              </w:rPr>
              <w:t>变更后</w:t>
            </w:r>
          </w:p>
        </w:tc>
        <w:tc>
          <w:tcPr>
            <w:tcW w:type="dxa" w:w="960"/>
          </w:tcPr>
          <w:p>
            <w:r>
              <w:rPr>
                <w:sz w:val="16"/>
              </w:rPr>
              <w:t>基于本次变更内容，EMC对100E7S-PRO型整机搭配本次新增的55431-J型电源板、RSAG7.820.53385******型主板（结构3）、HD100L3U62-TBLDK1**********型液晶屏补充 “交流电源端口的传导发射”、“1GHz以下辐射发射”、“1GHz以上辐射发射”、“谐波电流”试验。</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w:t>
            </w:r>
          </w:p>
        </w:tc>
        <w:tc>
          <w:tcPr>
            <w:tcW w:type="dxa" w:w="960"/>
          </w:tcPr>
          <w:p>
            <w:r>
              <w:rPr>
                <w:sz w:val="16"/>
              </w:rPr>
              <w:t>change_confirmation</w:t>
            </w:r>
          </w:p>
        </w:tc>
        <w:tc>
          <w:tcPr>
            <w:tcW w:type="dxa" w:w="960"/>
          </w:tcPr>
          <w:p>
            <w:r>
              <w:rPr>
                <w:sz w:val="16"/>
              </w:rPr>
              <w:t>安全试验</w:t>
            </w:r>
          </w:p>
        </w:tc>
        <w:tc>
          <w:tcPr>
            <w:tcW w:type="dxa" w:w="960"/>
          </w:tcPr>
          <w:p>
            <w:r>
              <w:rPr>
                <w:sz w:val="16"/>
              </w:rPr>
              <w:t>变更前</w:t>
            </w:r>
          </w:p>
        </w:tc>
        <w:tc>
          <w:tcPr>
            <w:tcW w:type="dxa" w:w="960"/>
          </w:tcPr>
          <w:p>
            <w:r>
              <w:rPr>
                <w:sz w:val="16"/>
              </w:rPr>
              <w:t>见原报告：</w:t>
              <w:br/>
              <w:t>申请编号：A2026CCC0808-4943122</w:t>
              <w:br/>
              <w:t>报告编号：00501-CG2026-0113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w:t>
            </w:r>
          </w:p>
        </w:tc>
        <w:tc>
          <w:tcPr>
            <w:tcW w:type="dxa" w:w="960"/>
          </w:tcPr>
          <w:p>
            <w:r>
              <w:rPr>
                <w:sz w:val="16"/>
              </w:rPr>
              <w:t>change_confirmation</w:t>
            </w:r>
          </w:p>
        </w:tc>
        <w:tc>
          <w:tcPr>
            <w:tcW w:type="dxa" w:w="960"/>
          </w:tcPr>
          <w:p>
            <w:r>
              <w:rPr>
                <w:sz w:val="16"/>
              </w:rPr>
              <w:t>安全试验</w:t>
            </w:r>
          </w:p>
        </w:tc>
        <w:tc>
          <w:tcPr>
            <w:tcW w:type="dxa" w:w="960"/>
          </w:tcPr>
          <w:p>
            <w:r>
              <w:rPr>
                <w:sz w:val="16"/>
              </w:rPr>
              <w:t>变更后</w:t>
            </w:r>
          </w:p>
        </w:tc>
        <w:tc>
          <w:tcPr>
            <w:tcW w:type="dxa" w:w="960"/>
          </w:tcPr>
          <w:p>
            <w:r>
              <w:rPr>
                <w:sz w:val="16"/>
              </w:rPr>
              <w:t>基于本次变更内容，安全对100E7S-PRO型整机搭配本次新增的55431-J型电源板、RSAG7.820.53385******型主板、HD100L3U62-TBLDK1**********型液晶屏需补充：§4.1、§4.4.3.2、§4.5、§4.6、§4.9、§4.10、§5、§6、§8、§9、附录B、附录D、附录E、附录F、附录G、附录J、附录O、附录P、附录Q、附录S、附录T、附录V章节试验。</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w:t>
            </w:r>
          </w:p>
        </w:tc>
        <w:tc>
          <w:tcPr>
            <w:tcW w:type="dxa" w:w="960"/>
          </w:tcPr>
          <w:p>
            <w:r>
              <w:rPr>
                <w:sz w:val="16"/>
              </w:rPr>
              <w:t>emc_list</w:t>
            </w:r>
          </w:p>
        </w:tc>
        <w:tc>
          <w:tcPr>
            <w:tcW w:type="dxa" w:w="960"/>
          </w:tcPr>
          <w:p>
            <w:r>
              <w:rPr>
                <w:sz w:val="16"/>
              </w:rPr>
              <w:t>中央处理单元</w:t>
            </w:r>
          </w:p>
        </w:tc>
        <w:tc>
          <w:tcPr>
            <w:tcW w:type="dxa" w:w="960"/>
          </w:tcPr>
          <w:p>
            <w:r>
              <w:rPr>
                <w:sz w:val="16"/>
              </w:rPr>
              <w:t>整行</w:t>
            </w:r>
          </w:p>
        </w:tc>
        <w:tc>
          <w:tcPr>
            <w:tcW w:type="dxa" w:w="960"/>
          </w:tcPr>
          <w:p>
            <w:r>
              <w:rPr>
                <w:sz w:val="16"/>
              </w:rPr>
              <w:t>{"序号":"6","关键件名称":"中央处理单元","位号":"/","型号":"/","规格材料":"核数：四核\n最高主频：1.8GHz","制造商":"联发科技股份有限公司","认证标准":"/","本次使用":"使用","备注":"最高主频向下兼容"}</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关键件名称":"主板","位号":"/","型号":"RSAG7.820.13199******(*代表企业内部代码，由一个或多个空、字母、数字、符号、汉字等组成，不影响产品安全和EMC性能)","规格材料":"/","制造商":"海信视像科技股份有限公司","认证标准":"/","本次使用":"备用","备注":"结构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-1","关键件名称":"主板","位号":"/","型号":"RSAG7.820.13199******(*代表企业内部代码，由一个或多个空、字母、数字、符号、汉字等组成，不影响产品安全和EMC性能)","规格材料":"/","制造商":"海信视像科技股份有限公司","认证标准":"/","本次使用":"备用","备注":"结构2\n（结构2与结构1差异为：结构2与结构1，多了一路侧环绕功放电路以及接口，其余均相同）"}</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-2","关键件名称":"主板","位号":"/","型号":"RSAG7.820.13199******(*代表企业内部代码，由一个或多个空、字母、数字、符号、汉字等组成，不影响产品安全和EMC性能)","规格材料":"调谐单元：数字/模拟","制造商":"海信视像科技股份有限公司","认证标准":"/","本次使用":"备用","备注":"结构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-3","关键件名称":"主板","位号":"/","型号":"RSAG7.820.13199******(*代表企业内部代码，由一个或多个空、字母、数字、符号、汉字等组成，不影响产品安全和EMC性能)","规格材料":"调谐单元：数字/模拟","制造商":"海信视像科技股份有限公司","认证标准":"/","本次使用":"备用","备注":"结构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20</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-4","关键件名称":"主板","位号":"/","型号":"RSAG7.820.13199******(*代表企业内部代码，由一个或多个空、字母、数字、符号、汉字等组成，不影响产品安全和EMC性能)","规格材料":"调谐单元：数字/模拟","制造商":"海信视像科技股份有限公司","认证标准":"/","本次使用":"备用","备注":"结构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21</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-5","关键件名称":"主板","位号":"/","型号":"RSAG7.820.51061******(*代表企业内部代码，由一个或多个空、字母、数字、符号、汉字等组成，不影响产品安全和EMC性能)","规格材料":"调谐单元：数字/模拟","制造商":"海信视像科技股份有限公司","认证标准":"/","本次使用":"备用","备注":"结构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22</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-6","关键件名称":"主板","位号":"/","型号":"RSAG7.820.51061******(*代表企业内部代码，由一个或多个空、字母、数字、符号、汉字等组成，不影响产品安全和EMC性能)","规格材料":"调谐单元：数字/模拟","制造商":"海信视像科技股份有限公司","认证标准":"/","本次使用":"备用","备注":"结构2\n（结构2与结构1相比，加毫米波模块电路及环绕音功放电路，删除LD功能电路，其余均相同）"}</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23</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-7","关键件名称":"主板","位号":"/","型号":"RSAG7.820.51061******(*代表企业内部代码，由一个或多个空、字母、数字、符号、汉字等组成，不影响产品安全和EMC性能)","规格材料":"调谐单元：数字/模拟","制造商":"海信视像科技股份有限公司","认证标准":"/","本次使用":"备用","备注":"结构3\n（结构3与结构1相比，电信接口电路、调谐单元等电路均不变，仅结构微调）"}</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24</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-8","关键件名称":"主板","位号":"/","型号":"RSAG7.820.51061******(*代表企业内部代码，由一个或多个空、字母、数字、符号、汉字等组成，不影响产品安全和EMC性能)","规格材料":"调谐单元：数字/模拟","制造商":"海信视像科技股份有限公司","认证标准":"/","本次使用":"备用","备注":"结构4\n（结构4与结构1相比，电信接口电路、调谐单元等电路均不变，仅结构微调）"}</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25</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-9","关键件名称":"主板","位号":"/","型号":"RSAG7.820.51061******(*代表企业内部代码，由一个或多个空、字母、数字、符号、汉字等组成，不影响产品安全和EMC性能)","规格材料":"调谐单元：数字/模拟","制造商":"海信视像科技股份有限公司","认证标准":"/","本次使用":"备用","备注":"结构5\n（结构5与结构1相比，电信接口电路、调谐单元等电路均不变，仅结构微调）"}</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26</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-9","关键件名称":"主板","位号":"/","型号":"RSAG7.820.51061******(*代表企业内部代码，由空格、字母、数字、符号、汉字等组成，不影响产品安全和EMC性能)","规格材料":"调谐单元：数字/模拟","制造商":"海信视像科技股份有限公司","认证标准":"/","本次使用":"备用","备注":"结构6（与结构1相比，仅结构微调，其余均相同）"}</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27</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-10","关键件名称":"主板","位号":"/","型号":"RSAG7.820.51061******(*代表企业内部代码，由空格、字母、数字、符号、汉字等组成，不影响产品安全和EMC性能)","规格材料":"调谐单元：数字/模拟","制造商":"海信视像科技股份有限公司","认证标准":"/","本次使用":"备用","备注":"结构7（与结构1相比，仅结构微调，其余均相同）"}</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28</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-11","关键件名称":"主板","位号":"/","型号":"RSAG7.820.51061******(*代表企业内部代码，由空格、字母、数字、符号、汉字等组成，不影响产品安全和EMC性能)","规格材料":"调谐单元：数字/模拟","制造商":"海信视像科技股份有限公司","认证标准":"/","本次使用":"备用","备注":"结构8（与结构1相比，电信接口电路、调谐单元等电路均不变，仅屏接口电路微调）"}</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29</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-12","关键件名称":"主板","位号":"/","型号":"RSAG7.820.51061******(*代表企业内部代码，由空格、字母、数字、符号、汉字等组成，不影响产品安全和EMC性能)","规格材料":"调谐单元：数字/模拟","制造商":"海信视像科技股份有限公司","认证标准":"/","本次使用":"备用","备注":"结构9（与结构1相比，电信接口电路、调谐单元等电路均不变，仅结构微调）"}</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30</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-13","关键件名称":"主板","位号":"/","型号":"RSAG7.820.51061******(*代表企业内部代码，由空格、字母、数字、符号、汉字等组成，不影响产品安全和EMC性能)","规格材料":"调谐单元：数字/模拟","制造商":"海信视像科技股份有限公司","认证标准":"/","本次使用":"备用","备注":"结构10（与结构1相比，电信接口电路、调谐单元等电路均不变，仅结构微调）"}</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31</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-14","关键件名称":"主板","位号":"/","型号":"RSAG7.820.51061******(*代表企业内部代码，由空格、字母、数字、符号、汉字等组成，不影响产品安全和EMC性能)","规格材料":"调谐单元：数字/模拟","制造商":"海信视像科技股份有限公司","认证标准":"/","本次使用":"备用","备注":"结构11（与结构1相比，电信接口电路、调谐单元等电路均不变，仅结构微调）"}</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32</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-15","关键件名称":"主板","位号":"/","型号":"RSAG7.820.51061******(*代表企业内部代码，由空格、字母、数字、符号、汉字等组成，不影响产品安全和EMC性能)","规格材料":"调谐单元：数字/模拟","制造商":"海信视像科技股份有限公司","认证标准":"/","本次使用":"备用","备注":"结构12（与结构1相比，电信接口电路、调谐单元等电路均不变，仅结构微调）"}</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33</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-16","关键件名称":"主板","位号":"/","型号":"RSAG7.820.51061******(*代表企业内部代码，由空格、字母、数字、符号、汉字等组成，不影响产品安全和EMC性能)","规格材料":"调谐单元：数字/模拟","制造商":"海信视像科技股份有限公司","认证标准":"/","本次使用":"备用","备注":"结构13（与结构10相比，电信接口电路、调谐单元等电路均不变，仅结构微调）"}</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34</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-17","关键件名称":"主板","位号":"/","型号":"RSAG7.820.51061******(*代表企业内部代码，由空格、字母、数字、符号、汉字等组成，不影响产品安全和EMC性能)","规格材料":"调谐单元：数字/模拟","制造商":"海信视像科技股份有限公司","认证标准":"/","本次使用":"备用","备注":"结构14（与结构9相比，电信接口电路、调谐单元等电路均不变，仅结构微调）"}</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35</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-18","关键件名称":"主板","位号":"/","型号":"RSAG7.820.51061******(*代表企业内部代码，由空格、字母、数字、符号、汉字等组成，不影响产品安全和EMC性能)","规格材料":"调谐单元：数字/模拟","制造商":"海信视像科技股份有限公司","认证标准":"/","本次使用":"备用","备注":"结构15（与结构13相比，仅远场WiFi接口电路不同，其余均相同）"}</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36</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-19","关键件名称":"主板","位号":"/","型号":"RSAG7.820.51061******(*代表企业内部代码，由空格、字母、数字、符号、汉字等组成，不影响产品安全和EMC性能)","规格材料":"调谐单元：数字/模拟","制造商":"海信视像科技股份有限公司","认证标准":"/","本次使用":"备用","备注":"结构16（与结构15相比，电信接口、调谐单元电路均不变，仅其它电路结构微调）"}</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37</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-20","关键件名称":"主板","位号":"/","型号":"RSAG7.820.51061******(*代表企业内部代码，由空格、字母、数字、符号、汉字等组成，不影响产品安全和EMC性能)","规格材料":"调谐单元：数字/模拟","制造商":"海信视像科技股份有限公司","认证标准":"/","本次使用":"备用","备注":"结构17（与结构16相比，电信接口、调谐单元电路均不变，仅其它电路结构微调）"}</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38</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-21","关键件名称":"主板","位号":"/","型号":"RSAG7.820.51061******(*代表企业内部代码，由空格、字母、数字、符号、汉字等组成，不影响产品安全和EMC性能)","规格材料":"调谐单元：数字/模拟","制造商":"海信视像科技股份有限公司","认证标准":"/","本次使用":"备用","备注":"结构18（与结构17相比，电信接口、调谐单元电路均不变，仅其它电路结构微调）"}</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39</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-22","关键件名称":"主板","位号":"/","型号":"RSAG7.820.51061******(*代表企业内部代码，由空格、字母、数字、符号、汉字等组成，不影响产品安全和EMC性能)","规格材料":"调谐单元：数字/模拟","制造商":"海信视像科技股份有限公司","认证标准":"/","本次使用":"备用","备注":"结构19（与结构18相比，电信接口、调谐单元电路均不变，仅其它电路结构微调）"}</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40</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-23","关键件名称":"主板","位号":"/","型号":"RSAG7.820.51061******(*代表企业内部代码，由空格、字母、数字、符号、汉字等组成，不影响产品安全和EMC性能)","规格材料":"调谐单元：数字/模拟","制造商":"海信视像科技股份有限公司","认证标准":"/","本次使用":"备用","备注":"结构20（与结构18相比，电信接口、调谐单元电路均不变，仅其它电路结构微调）"}</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41</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-31","关键件名称":"主板","位号":"/","型号":"RSAG7.820.51290******(*代表企业内部代码，由空格、字母、数字、符号、汉字等组成，不影响产品安全和EMC性能)","规格材料":"调谐单元：数字/模拟","制造商":"海信视像科技股份有限公司","认证标准":"/","本次使用":"备用","备注":"结构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42</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-32","关键件名称":"主板","位号":"/","型号":"RSAG7.820.53385******(*代表企业内部代码，由空格、字母、数字、符号、汉字等组成，不影响产品安全和EMC性能)","规格材料":"调谐单元：数字/模拟","制造商":"海信视像科技股份有限公司","认证标准":"/","本次使用":"备用","备注":"结构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43</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-33","关键件名称":"主板","位号":"/","型号":"RSAG7.820.53385******(*代表企业内部代码，由空格、字母、数字、符号、汉字等组成，不影响产品安全和EMC性能)","规格材料":"调谐单元：数字/模拟","制造商":"海信视像科技股份有限公司","认证标准":"/","本次使用":"备用","备注":"结构2（与结构1相比，电信接口、调谐单元电路均不变，仅其它电路结构微调）"}</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44</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-34","关键件名称":"主板","位号":"/","型号":"RSAG7.820.53385******(*代表企业内部代码，由空格、字母、数字、符号、汉字等组成，不影响产品安全和EMC性能)","规格材料":"调谐单元：数字/模拟","制造商":"海信视像科技股份有限公司","认证标准":"/","本次使用":"使用","备注":"结构3（本次新增，与结构2相比，电信接口、调谐单元电路均不变，仅其它电路结构微调）"}</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45</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-24","关键件名称":"主板","位号":"/","型号":"RSAG7.820.53510******(*代表企业内部代码，由空格、字母、数字、符号、汉字等组成，不影响产品安全和EMC性能)","规格材料":"调谐单元：数字/模拟","制造商":"海信视像科技股份有限公司","认证标准":"/","本次使用":"备用","备注":"结构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46</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-25","关键件名称":"主板","位号":"/","型号":"RSAG7.820.53510******(*代表企业内部代码，由空格、字母、数字、符号、汉字等组成，不影响产品安全和EMC性能)","规格材料":"调谐单元：数字/模拟","制造商":"海信视像科技股份有限公司","认证标准":"/","本次使用":"备用","备注":"结构2（与结构1相比，电信接口、调谐单元电路均不变，仅其它电路结构微调，其余均相同）"}</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47</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-26","关键件名称":"主板","位号":"/","型号":"RSAG7.820.53510******(*代表企业内部代码，由空格、字母、数字、符号、汉字等组成，不影响产品安全和EMC性能)","规格材料":"调谐单元：数字/模拟","制造商":"海信视像科技股份有限公司","认证标准":"/","本次使用":"备用","备注":"结构3（与结构1相比，电信接口、调谐单元电路均不变，仅其它电路结构微调，其余均相同）"}</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48</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-27","关键件名称":"主板","位号":"/","型号":"RSAG7.820.53510******(*代表企业内部代码，由空格、字母、数字、符号、汉字等组成，不影响产品安全和EMC性能)","规格材料":"调谐单元：数字/模拟","制造商":"海信视像科技股份有限公司","认证标准":"/","本次使用":"备用","备注":"结构4（与结构3相比，电信接口、调谐单元电路均不变，仅其它电路结构微调，其余均相同）"}</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49</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-28","关键件名称":"主板","位号":"/","型号":"RSAG7.820.53510******(*代表企业内部代码，由空格、字母、数字、符号、汉字等组成，不影响产品安全和EMC性能)","规格材料":"调谐单元：数字/模拟","制造商":"海信视像科技股份有限公司","认证标准":"/","本次使用":"备用","备注":"结构5（与结构4相比，电信接口、调谐单元电路均不变，仅其它电路结构微调，其余均相同）"}</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50</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-29","关键件名称":"主板","位号":"/","型号":"RSAG7.820.53510******(*代表企业内部代码，由空格、字母、数字、符号、汉字等组成，不影响产品安全和EMC性能)","规格材料":"调谐单元：数字/模拟","制造商":"海信视像科技股份有限公司","认证标准":"/","本次使用":"备用","备注":"结构6（与结构5相比，电信接口、调谐单元电路均不变，仅其它电路结构微调，其余均相同）"}</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51</w:t>
            </w:r>
          </w:p>
        </w:tc>
        <w:tc>
          <w:tcPr>
            <w:tcW w:type="dxa" w:w="960"/>
          </w:tcPr>
          <w:p>
            <w:r>
              <w:rPr>
                <w:sz w:val="16"/>
              </w:rPr>
              <w:t>emc_list</w:t>
            </w:r>
          </w:p>
        </w:tc>
        <w:tc>
          <w:tcPr>
            <w:tcW w:type="dxa" w:w="960"/>
          </w:tcPr>
          <w:p>
            <w:r>
              <w:rPr>
                <w:sz w:val="16"/>
              </w:rPr>
              <w:t>主板</w:t>
            </w:r>
          </w:p>
        </w:tc>
        <w:tc>
          <w:tcPr>
            <w:tcW w:type="dxa" w:w="960"/>
          </w:tcPr>
          <w:p>
            <w:r>
              <w:rPr>
                <w:sz w:val="16"/>
              </w:rPr>
              <w:t>整行</w:t>
            </w:r>
          </w:p>
        </w:tc>
        <w:tc>
          <w:tcPr>
            <w:tcW w:type="dxa" w:w="960"/>
          </w:tcPr>
          <w:p>
            <w:r>
              <w:rPr>
                <w:sz w:val="16"/>
              </w:rPr>
              <w:t>{"序号":"2-30","关键件名称":"主板","位号":"/","型号":"RSAG7.820.53510******(*代表企业内部代码，由空格、字母、数字、符号、汉字等组成，不影响产品安全和EMC性能)","规格材料":"调谐单元：数字/模拟","制造商":"海信视像科技股份有限公司","认证标准":"/","本次使用":"备用","备注":"结构7（与结构6相比，电信接口、调谐单元电路均不变，仅其它电路结构微调）"}</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52</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-1","关键件名称":"显示屏（含LCD控制电路）","位号":"/","型号":"HD100H7U62-L3K2B1**********(*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53</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关键件名称":"显示屏（含LCD控制电路）","位号":"/","型号":"HD100H7U62-L4K1**********(*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54</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-4","关键件名称":"显示屏（含LCD控制电路）","位号":"/","型号":"HD100H7U62-LBK1**********(*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55</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-3","关键件名称":"显示屏（含LCD控制电路）","位号":"/","型号":"HD100H7U71-TAL4K1**********(*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56</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-5","关键件名称":"显示屏（含LCD控制电路）","位号":"/","型号":"HD100H7U71-TALAK1**********(*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57</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-8","关键件名称":"显示屏（含LCD控制电路）","位号":"/","型号":"HD100H7U71-TALCK9B1**********(*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58</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-2","关键件名称":"显示屏（含LCD控制电路）","位号":"/","型号":"HD100H7U71-TALDKC**********(*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59</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-7","关键件名称":"显示屏（含LCD控制电路）","位号":"/","型号":"HD100H7U71-TALE**********(*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60</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-9","关键件名称":"显示屏（含LCD控制电路）","位号":"/","型号":"HD100H7U71-TALZK1**********(*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61</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-6","关键件名称":"显示屏（含LCD控制电路）","位号":"/","型号":"HD100H7U72-TALCK2B1**********(*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62</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-11","关键件名称":"显示屏（含LCD控制电路）","位号":"/","型号":"HD100H7U72-TALNK8B1**********(*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63</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-10","关键件名称":"显示屏（含LCD控制电路）","位号":"/","型号":"HD100H7U73-TALWK1**********(*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64</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-19","关键件名称":"显示屏（含LCD控制电路）","位号":"/","型号":"HD100J3U61-TAL8**********(*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65</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-38","关键件名称":"显示屏（含LCD控制电路）","位号":"/","型号":"HD100J3U61-TALC**********(*代表企业内部代码，由空格、字母、数字、符号、汉字等组成，不影响产品安全和EMC性能)","规格材料":"100英寸","制造商":"/","认证标准":"/","本次使用":"备用","备注":"含金属外壳\n（与HD100J3U61-TAL8相比，仅仅扩散板微量涂层丝印不同，不影响产品安全和EMC性能）"}</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66</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-25","关键件名称":"显示屏（含LCD控制电路）","位号":"/","型号":"HD100J3U61-TCL8KK**********(*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67</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-30","关键件名称":"显示屏（含LCD控制电路）","位号":"/","型号":"HD100J3U61-TCL9*(*代表企业内部代码，由一个或多个空、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68</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-24","关键件名称":"显示屏（含LCD控制电路）","位号":"/","型号":"HD100J3U62-TAL9**********(*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69</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-27","关键件名称":"显示屏（含LCD控制电路）","位号":"/","型号":"HD100J3U62-TCLY**********(*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70</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-31","关键件名称":"显示屏（含LCD控制电路）","位号":"/","型号":"HD100J3U62-TDL2F9**********(*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71</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-18","关键件名称":"显示屏（含LCD控制电路）","位号":"/","型号":"HD100J3U63**********(*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72</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-13","关键件名称":"显示屏（含LCD控制电路）","位号":"/","型号":"HD100J3U71-TA**********(*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73</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-12","关键件名称":"显示屏（含LCD控制电路）","位号":"/","型号":"HD100J3U72-TAL7**********(*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74</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-17","关键件名称":"显示屏（含LCD控制电路）","位号":"/","型号":"HD100J3U72-TAL8**********(*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75</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-15","关键件名称":"显示屏（含LCD控制电路）","位号":"/","型号":"HD100J3U72-TAL9**********(*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76</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-16","关键件名称":"显示屏（含LCD控制电路）","位号":"/","型号":"HD100J3U72-TAL9**********(*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77</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-14","关键件名称":"显示屏（含LCD控制电路）","位号":"/","型号":"HD100J3U72-TAL9B1**********(*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78</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-28","关键件名称":"显示屏（含LCD控制电路）","位号":"/","型号":"HD100J3U91-L8**********(*代表企业内部代码，由一个或多个空、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79</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-26","关键件名称":"显示屏（含LCD控制电路）","位号":"/","型号":"HD100J3U91-LC**********(*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80</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-29","关键件名称":"显示屏（含LCD控制电路）","位号":"/","型号":"HD100J3U91-LZ*(*代表企业内部代码，由一个或多个空、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81</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-32","关键件名称":"显示屏（含LCD控制电路）","位号":"/","型号":"HD100K6U61-TBF1**********(*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82</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-23","关键件名称":"显示屏（含LCD控制电路）","位号":"/","型号":"HD100K6U61-TCK2M1**********(*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83</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-36","关键件名称":"显示屏（含LCD控制电路）","位号":"/","型号":"HD100K6U61-TCLB**********(*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84</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-37","关键件名称":"显示屏（含LCD控制电路）","位号":"/","型号":"HD100K6U62-TBLE**********(*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85</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-35","关键件名称":"显示屏（含LCD控制电路）","位号":"/","型号":"HD100K6U71-TBF1**********(*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86</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-22","关键件名称":"显示屏（含LCD控制电路）","位号":"/","型号":"HD100K6U72-TALDK1**********(*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87</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-34","关键件名称":"显示屏（含LCD控制电路）","位号":"/","型号":"HD100K6U72-TBLCK1**********(*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88</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-33","关键件名称":"显示屏（含LCD控制电路）","位号":"/","型号":"HD100K6U72-TBLF**********(*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89</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-20","关键件名称":"显示屏（含LCD控制电路）","位号":"/","型号":"HD100K6U73-TA**********(*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90</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-21","关键件名称":"显示屏（含LCD控制电路）","位号":"/","型号":"HD100K6U73-TALB**********(*代表企业内部代码，由空格、字母、数字、符号、汉字等组成，不影响产品安全和EMC性能)","规格材料":"100英寸","制造商":"/","认证标准":"/","本次使用":"备用","备注":"含金属外壳"}</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91</w:t>
            </w:r>
          </w:p>
        </w:tc>
        <w:tc>
          <w:tcPr>
            <w:tcW w:type="dxa" w:w="960"/>
          </w:tcPr>
          <w:p>
            <w:r>
              <w:rPr>
                <w:sz w:val="16"/>
              </w:rPr>
              <w:t>emc_list</w:t>
            </w:r>
          </w:p>
        </w:tc>
        <w:tc>
          <w:tcPr>
            <w:tcW w:type="dxa" w:w="960"/>
          </w:tcPr>
          <w:p>
            <w:r>
              <w:rPr>
                <w:sz w:val="16"/>
              </w:rPr>
              <w:t>显示屏（含LCD控制电路）</w:t>
            </w:r>
          </w:p>
        </w:tc>
        <w:tc>
          <w:tcPr>
            <w:tcW w:type="dxa" w:w="960"/>
          </w:tcPr>
          <w:p>
            <w:r>
              <w:rPr>
                <w:sz w:val="16"/>
              </w:rPr>
              <w:t>整行</w:t>
            </w:r>
          </w:p>
        </w:tc>
        <w:tc>
          <w:tcPr>
            <w:tcW w:type="dxa" w:w="960"/>
          </w:tcPr>
          <w:p>
            <w:r>
              <w:rPr>
                <w:sz w:val="16"/>
              </w:rPr>
              <w:t>{"序号":"4-39","关键件名称":"显示屏（含LCD控制电路）","位号":"/","型号":"HD100L3U62-TBLDK1**********(*代表企业内部代码，由空格、字母、数字、符号、汉字等组成，不影响产品安全和EMC性能)","规格材料":"100英寸","制造商":"/","认证标准":"/","本次使用":"使用","备注":"含金属外壳\n（本次新增）"}</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92</w:t>
            </w:r>
          </w:p>
        </w:tc>
        <w:tc>
          <w:tcPr>
            <w:tcW w:type="dxa" w:w="960"/>
          </w:tcPr>
          <w:p>
            <w:r>
              <w:rPr>
                <w:sz w:val="16"/>
              </w:rPr>
              <w:t>emc_list</w:t>
            </w:r>
          </w:p>
        </w:tc>
        <w:tc>
          <w:tcPr>
            <w:tcW w:type="dxa" w:w="960"/>
          </w:tcPr>
          <w:p>
            <w:r>
              <w:rPr>
                <w:sz w:val="16"/>
              </w:rPr>
              <w:t>机内电源单元</w:t>
            </w:r>
          </w:p>
        </w:tc>
        <w:tc>
          <w:tcPr>
            <w:tcW w:type="dxa" w:w="960"/>
          </w:tcPr>
          <w:p>
            <w:r>
              <w:rPr>
                <w:sz w:val="16"/>
              </w:rPr>
              <w:t>整行</w:t>
            </w:r>
          </w:p>
        </w:tc>
        <w:tc>
          <w:tcPr>
            <w:tcW w:type="dxa" w:w="960"/>
          </w:tcPr>
          <w:p>
            <w:r>
              <w:rPr>
                <w:sz w:val="16"/>
              </w:rPr>
              <w:t>{"序号":"1-3","关键件名称":"机内电源单元","位号":"/","型号":"13039-L","规格材料":"输入：AC100-240V Max 8A 50Hz/60Hz；\n输出：DC12VB/3A，DC12VC/3A，DC24V/13A，DC18V/2A（仅适用于海拔5000米及以下和热带气候下使用）","制造商":"/","认证标准":"/","本次使用":"备用","备注":"/"}</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93</w:t>
            </w:r>
          </w:p>
        </w:tc>
        <w:tc>
          <w:tcPr>
            <w:tcW w:type="dxa" w:w="960"/>
          </w:tcPr>
          <w:p>
            <w:r>
              <w:rPr>
                <w:sz w:val="16"/>
              </w:rPr>
              <w:t>emc_list</w:t>
            </w:r>
          </w:p>
        </w:tc>
        <w:tc>
          <w:tcPr>
            <w:tcW w:type="dxa" w:w="960"/>
          </w:tcPr>
          <w:p>
            <w:r>
              <w:rPr>
                <w:sz w:val="16"/>
              </w:rPr>
              <w:t>机内电源单元</w:t>
            </w:r>
          </w:p>
        </w:tc>
        <w:tc>
          <w:tcPr>
            <w:tcW w:type="dxa" w:w="960"/>
          </w:tcPr>
          <w:p>
            <w:r>
              <w:rPr>
                <w:sz w:val="16"/>
              </w:rPr>
              <w:t>整行</w:t>
            </w:r>
          </w:p>
        </w:tc>
        <w:tc>
          <w:tcPr>
            <w:tcW w:type="dxa" w:w="960"/>
          </w:tcPr>
          <w:p>
            <w:r>
              <w:rPr>
                <w:sz w:val="16"/>
              </w:rPr>
              <w:t>{"序号":"1-5","关键件名称":"机内电源单元","位号":"/","型号":"13039-W","规格材料":"输入：AC100-240V Max 8A 50Hz/60Hz；输出：DC12VB/3A，DC12VC/3A，DC24V/13A，DC18V/2A（仅适用于海拔5000米及以下和热带气候下使用）","制造商":"/","认证标准":"/","本次使用":"备用","备注":"/"}</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94</w:t>
            </w:r>
          </w:p>
        </w:tc>
        <w:tc>
          <w:tcPr>
            <w:tcW w:type="dxa" w:w="960"/>
          </w:tcPr>
          <w:p>
            <w:r>
              <w:rPr>
                <w:sz w:val="16"/>
              </w:rPr>
              <w:t>emc_list</w:t>
            </w:r>
          </w:p>
        </w:tc>
        <w:tc>
          <w:tcPr>
            <w:tcW w:type="dxa" w:w="960"/>
          </w:tcPr>
          <w:p>
            <w:r>
              <w:rPr>
                <w:sz w:val="16"/>
              </w:rPr>
              <w:t>机内电源单元</w:t>
            </w:r>
          </w:p>
        </w:tc>
        <w:tc>
          <w:tcPr>
            <w:tcW w:type="dxa" w:w="960"/>
          </w:tcPr>
          <w:p>
            <w:r>
              <w:rPr>
                <w:sz w:val="16"/>
              </w:rPr>
              <w:t>整行</w:t>
            </w:r>
          </w:p>
        </w:tc>
        <w:tc>
          <w:tcPr>
            <w:tcW w:type="dxa" w:w="960"/>
          </w:tcPr>
          <w:p>
            <w:r>
              <w:rPr>
                <w:sz w:val="16"/>
              </w:rPr>
              <w:t>{"序号":"1-1","关键件名称":"机内电源单元","位号":"/","型号":"13062-B","规格材料":"输入：AC100-240V Max 8A 50Hz/60Hz；输出：DC12VB/4A，DC12VC/4A，DC24V/13A，DC18V/2A（仅适用于海拔5000米及以下和热带气候下使用）","制造商":"/","认证标准":"/","本次使用":"备用","备注":"/"}</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95</w:t>
            </w:r>
          </w:p>
        </w:tc>
        <w:tc>
          <w:tcPr>
            <w:tcW w:type="dxa" w:w="960"/>
          </w:tcPr>
          <w:p>
            <w:r>
              <w:rPr>
                <w:sz w:val="16"/>
              </w:rPr>
              <w:t>emc_list</w:t>
            </w:r>
          </w:p>
        </w:tc>
        <w:tc>
          <w:tcPr>
            <w:tcW w:type="dxa" w:w="960"/>
          </w:tcPr>
          <w:p>
            <w:r>
              <w:rPr>
                <w:sz w:val="16"/>
              </w:rPr>
              <w:t>机内电源单元</w:t>
            </w:r>
          </w:p>
        </w:tc>
        <w:tc>
          <w:tcPr>
            <w:tcW w:type="dxa" w:w="960"/>
          </w:tcPr>
          <w:p>
            <w:r>
              <w:rPr>
                <w:sz w:val="16"/>
              </w:rPr>
              <w:t>整行</w:t>
            </w:r>
          </w:p>
        </w:tc>
        <w:tc>
          <w:tcPr>
            <w:tcW w:type="dxa" w:w="960"/>
          </w:tcPr>
          <w:p>
            <w:r>
              <w:rPr>
                <w:sz w:val="16"/>
              </w:rPr>
              <w:t>{"序号":"1-2","关键件名称":"机内电源单元","位号":"/","型号":"13062-DH","规格材料":"输入：AC100-240V Max 8A 50Hz/60Hz；输出：DC12VB/4A，DC12VC/4A，DC24V/13A，DC18V/2A（仅适用于海拔5000米及以下和热带气候下使用）","制造商":"/","认证标准":"/","本次使用":"备用","备注":"/"}</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96</w:t>
            </w:r>
          </w:p>
        </w:tc>
        <w:tc>
          <w:tcPr>
            <w:tcW w:type="dxa" w:w="960"/>
          </w:tcPr>
          <w:p>
            <w:r>
              <w:rPr>
                <w:sz w:val="16"/>
              </w:rPr>
              <w:t>emc_list</w:t>
            </w:r>
          </w:p>
        </w:tc>
        <w:tc>
          <w:tcPr>
            <w:tcW w:type="dxa" w:w="960"/>
          </w:tcPr>
          <w:p>
            <w:r>
              <w:rPr>
                <w:sz w:val="16"/>
              </w:rPr>
              <w:t>机内电源单元</w:t>
            </w:r>
          </w:p>
        </w:tc>
        <w:tc>
          <w:tcPr>
            <w:tcW w:type="dxa" w:w="960"/>
          </w:tcPr>
          <w:p>
            <w:r>
              <w:rPr>
                <w:sz w:val="16"/>
              </w:rPr>
              <w:t>整行</w:t>
            </w:r>
          </w:p>
        </w:tc>
        <w:tc>
          <w:tcPr>
            <w:tcW w:type="dxa" w:w="960"/>
          </w:tcPr>
          <w:p>
            <w:r>
              <w:rPr>
                <w:sz w:val="16"/>
              </w:rPr>
              <w:t>{"序号":"1","关键件名称":"机内电源单元","位号":"/","型号":"13062-D","规格材料":"输入：AC100-240V Max 8A 50Hz/60Hz；输出：DC12VB/4A，DC12VC/4A，DC24V/13A，DC18V/2A（仅适用于海拔5000米及以下和热带气候下使用）","制造商":"/","认证标准":"/","本次使用":"备用","备注":"/"}</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97</w:t>
            </w:r>
          </w:p>
        </w:tc>
        <w:tc>
          <w:tcPr>
            <w:tcW w:type="dxa" w:w="960"/>
          </w:tcPr>
          <w:p>
            <w:r>
              <w:rPr>
                <w:sz w:val="16"/>
              </w:rPr>
              <w:t>emc_list</w:t>
            </w:r>
          </w:p>
        </w:tc>
        <w:tc>
          <w:tcPr>
            <w:tcW w:type="dxa" w:w="960"/>
          </w:tcPr>
          <w:p>
            <w:r>
              <w:rPr>
                <w:sz w:val="16"/>
              </w:rPr>
              <w:t>机内电源单元</w:t>
            </w:r>
          </w:p>
        </w:tc>
        <w:tc>
          <w:tcPr>
            <w:tcW w:type="dxa" w:w="960"/>
          </w:tcPr>
          <w:p>
            <w:r>
              <w:rPr>
                <w:sz w:val="16"/>
              </w:rPr>
              <w:t>整行</w:t>
            </w:r>
          </w:p>
        </w:tc>
        <w:tc>
          <w:tcPr>
            <w:tcW w:type="dxa" w:w="960"/>
          </w:tcPr>
          <w:p>
            <w:r>
              <w:rPr>
                <w:sz w:val="16"/>
              </w:rPr>
              <w:t>{"序号":"1-4","关键件名称":"机内电源单元","位号":"/","型号":"13062-H","规格材料":"输入：AC100-240V Max 8A 50Hz/60Hz；输出：DC12VB/4A，DC12VC/4A，DC24V/13A，DC18V/2A（仅适用于海拔5000米及以下和热带气候下使用）","制造商":"/","认证标准":"/","本次使用":"备用","备注":"/"}</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98</w:t>
            </w:r>
          </w:p>
        </w:tc>
        <w:tc>
          <w:tcPr>
            <w:tcW w:type="dxa" w:w="960"/>
          </w:tcPr>
          <w:p>
            <w:r>
              <w:rPr>
                <w:sz w:val="16"/>
              </w:rPr>
              <w:t>emc_list</w:t>
            </w:r>
          </w:p>
        </w:tc>
        <w:tc>
          <w:tcPr>
            <w:tcW w:type="dxa" w:w="960"/>
          </w:tcPr>
          <w:p>
            <w:r>
              <w:rPr>
                <w:sz w:val="16"/>
              </w:rPr>
              <w:t>机内电源单元</w:t>
            </w:r>
          </w:p>
        </w:tc>
        <w:tc>
          <w:tcPr>
            <w:tcW w:type="dxa" w:w="960"/>
          </w:tcPr>
          <w:p>
            <w:r>
              <w:rPr>
                <w:sz w:val="16"/>
              </w:rPr>
              <w:t>整行</w:t>
            </w:r>
          </w:p>
        </w:tc>
        <w:tc>
          <w:tcPr>
            <w:tcW w:type="dxa" w:w="960"/>
          </w:tcPr>
          <w:p>
            <w:r>
              <w:rPr>
                <w:sz w:val="16"/>
              </w:rPr>
              <w:t>{"序号":"1-7","关键件名称":"机内电源单元","位号":"/","型号":"13062-J","规格材料":"输入：AC100-240V Max 8A 50Hz/60Hz；输出：DC12VB/3A，DC12VC/3A，DC24V/13A，DC18V/2A（仅适用于海拔5000米及以下和热带气候下使用）","制造商":"/","认证标准":"/","本次使用":"备用","备注":"/"}</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99</w:t>
            </w:r>
          </w:p>
        </w:tc>
        <w:tc>
          <w:tcPr>
            <w:tcW w:type="dxa" w:w="960"/>
          </w:tcPr>
          <w:p>
            <w:r>
              <w:rPr>
                <w:sz w:val="16"/>
              </w:rPr>
              <w:t>emc_list</w:t>
            </w:r>
          </w:p>
        </w:tc>
        <w:tc>
          <w:tcPr>
            <w:tcW w:type="dxa" w:w="960"/>
          </w:tcPr>
          <w:p>
            <w:r>
              <w:rPr>
                <w:sz w:val="16"/>
              </w:rPr>
              <w:t>机内电源单元</w:t>
            </w:r>
          </w:p>
        </w:tc>
        <w:tc>
          <w:tcPr>
            <w:tcW w:type="dxa" w:w="960"/>
          </w:tcPr>
          <w:p>
            <w:r>
              <w:rPr>
                <w:sz w:val="16"/>
              </w:rPr>
              <w:t>整行</w:t>
            </w:r>
          </w:p>
        </w:tc>
        <w:tc>
          <w:tcPr>
            <w:tcW w:type="dxa" w:w="960"/>
          </w:tcPr>
          <w:p>
            <w:r>
              <w:rPr>
                <w:sz w:val="16"/>
              </w:rPr>
              <w:t>{"序号":"1-10","关键件名称":"机内电源单元","位号":"/","型号":"51618-CH","规格材料":"输入：AC100-240V Max 8A 50Hz/60Hz；输出：DC12V/5A，DC20V/2A，DC24V/15A（仅适用于海拔5000米及以下和热带气候下使用）","制造商":"/","认证标准":"/","本次使用":"备用","备注":"/"}</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100</w:t>
            </w:r>
          </w:p>
        </w:tc>
        <w:tc>
          <w:tcPr>
            <w:tcW w:type="dxa" w:w="960"/>
          </w:tcPr>
          <w:p>
            <w:r>
              <w:rPr>
                <w:sz w:val="16"/>
              </w:rPr>
              <w:t>emc_list</w:t>
            </w:r>
          </w:p>
        </w:tc>
        <w:tc>
          <w:tcPr>
            <w:tcW w:type="dxa" w:w="960"/>
          </w:tcPr>
          <w:p>
            <w:r>
              <w:rPr>
                <w:sz w:val="16"/>
              </w:rPr>
              <w:t>机内电源单元</w:t>
            </w:r>
          </w:p>
        </w:tc>
        <w:tc>
          <w:tcPr>
            <w:tcW w:type="dxa" w:w="960"/>
          </w:tcPr>
          <w:p>
            <w:r>
              <w:rPr>
                <w:sz w:val="16"/>
              </w:rPr>
              <w:t>整行</w:t>
            </w:r>
          </w:p>
        </w:tc>
        <w:tc>
          <w:tcPr>
            <w:tcW w:type="dxa" w:w="960"/>
          </w:tcPr>
          <w:p>
            <w:r>
              <w:rPr>
                <w:sz w:val="16"/>
              </w:rPr>
              <w:t>{"序号":"1-9","关键件名称":"机内电源单元","位号":"/","型号":"51618-C","规格材料":"输入：AC100-240V Max 8A 50Hz/60Hz；输出：DC12V/5A，DC20V/2A，DC24V/15A（仅适用于海拔5000米及以下和热带气候下使用）","制造商":"/","认证标准":"/","本次使用":"备用","备注":"/"}</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101</w:t>
            </w:r>
          </w:p>
        </w:tc>
        <w:tc>
          <w:tcPr>
            <w:tcW w:type="dxa" w:w="960"/>
          </w:tcPr>
          <w:p>
            <w:r>
              <w:rPr>
                <w:sz w:val="16"/>
              </w:rPr>
              <w:t>emc_list</w:t>
            </w:r>
          </w:p>
        </w:tc>
        <w:tc>
          <w:tcPr>
            <w:tcW w:type="dxa" w:w="960"/>
          </w:tcPr>
          <w:p>
            <w:r>
              <w:rPr>
                <w:sz w:val="16"/>
              </w:rPr>
              <w:t>机内电源单元</w:t>
            </w:r>
          </w:p>
        </w:tc>
        <w:tc>
          <w:tcPr>
            <w:tcW w:type="dxa" w:w="960"/>
          </w:tcPr>
          <w:p>
            <w:r>
              <w:rPr>
                <w:sz w:val="16"/>
              </w:rPr>
              <w:t>整行</w:t>
            </w:r>
          </w:p>
        </w:tc>
        <w:tc>
          <w:tcPr>
            <w:tcW w:type="dxa" w:w="960"/>
          </w:tcPr>
          <w:p>
            <w:r>
              <w:rPr>
                <w:sz w:val="16"/>
              </w:rPr>
              <w:t>{"序号":"1-6","关键件名称":"机内电源单元","位号":"/","型号":"51618-D","规格材料":"输入：AC100-240V Max 8A 50Hz/60Hz；输出：DC12V/5A，DC20V/2A，DC24V/15A（仅适用于海拔5000米及以下和热带气候下使用）","制造商":"/","认证标准":"/","本次使用":"备用","备注":"/"}</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102</w:t>
            </w:r>
          </w:p>
        </w:tc>
        <w:tc>
          <w:tcPr>
            <w:tcW w:type="dxa" w:w="960"/>
          </w:tcPr>
          <w:p>
            <w:r>
              <w:rPr>
                <w:sz w:val="16"/>
              </w:rPr>
              <w:t>emc_list</w:t>
            </w:r>
          </w:p>
        </w:tc>
        <w:tc>
          <w:tcPr>
            <w:tcW w:type="dxa" w:w="960"/>
          </w:tcPr>
          <w:p>
            <w:r>
              <w:rPr>
                <w:sz w:val="16"/>
              </w:rPr>
              <w:t>机内电源单元</w:t>
            </w:r>
          </w:p>
        </w:tc>
        <w:tc>
          <w:tcPr>
            <w:tcW w:type="dxa" w:w="960"/>
          </w:tcPr>
          <w:p>
            <w:r>
              <w:rPr>
                <w:sz w:val="16"/>
              </w:rPr>
              <w:t>整行</w:t>
            </w:r>
          </w:p>
        </w:tc>
        <w:tc>
          <w:tcPr>
            <w:tcW w:type="dxa" w:w="960"/>
          </w:tcPr>
          <w:p>
            <w:r>
              <w:rPr>
                <w:sz w:val="16"/>
              </w:rPr>
              <w:t>{"序号":"1-8","关键件名称":"机内电源单元","位号":"/","型号":"51970-B","规格材料":"输入：AC100-240V 50Hz/60Hz MAX 8A；输出：DC12V/6A，DC20V/2A，DC24V/20A（仅适用于海拔5000米及以下和热带气候下使用）","制造商":"/","认证标准":"/","本次使用":"备用","备注":"/"}</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103</w:t>
            </w:r>
          </w:p>
        </w:tc>
        <w:tc>
          <w:tcPr>
            <w:tcW w:type="dxa" w:w="960"/>
          </w:tcPr>
          <w:p>
            <w:r>
              <w:rPr>
                <w:sz w:val="16"/>
              </w:rPr>
              <w:t>emc_list</w:t>
            </w:r>
          </w:p>
        </w:tc>
        <w:tc>
          <w:tcPr>
            <w:tcW w:type="dxa" w:w="960"/>
          </w:tcPr>
          <w:p>
            <w:r>
              <w:rPr>
                <w:sz w:val="16"/>
              </w:rPr>
              <w:t>机内电源单元</w:t>
            </w:r>
          </w:p>
        </w:tc>
        <w:tc>
          <w:tcPr>
            <w:tcW w:type="dxa" w:w="960"/>
          </w:tcPr>
          <w:p>
            <w:r>
              <w:rPr>
                <w:sz w:val="16"/>
              </w:rPr>
              <w:t>整行</w:t>
            </w:r>
          </w:p>
        </w:tc>
        <w:tc>
          <w:tcPr>
            <w:tcW w:type="dxa" w:w="960"/>
          </w:tcPr>
          <w:p>
            <w:r>
              <w:rPr>
                <w:sz w:val="16"/>
              </w:rPr>
              <w:t>{"序号":"1-11","关键件名称":"机内电源单元","位号":"/","型号":"51970-G","规格材料":"输入：AC100-240V Max 8A 50Hz/60Hz；输出：DC12V/6A，DC20V/2A，DC24V/20A（仅适用于海拔5000米及以下和热带气候下使用）","制造商":"/","认证标准":"/","本次使用":"备用","备注":"/"}</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104</w:t>
            </w:r>
          </w:p>
        </w:tc>
        <w:tc>
          <w:tcPr>
            <w:tcW w:type="dxa" w:w="960"/>
          </w:tcPr>
          <w:p>
            <w:r>
              <w:rPr>
                <w:sz w:val="16"/>
              </w:rPr>
              <w:t>emc_list</w:t>
            </w:r>
          </w:p>
        </w:tc>
        <w:tc>
          <w:tcPr>
            <w:tcW w:type="dxa" w:w="960"/>
          </w:tcPr>
          <w:p>
            <w:r>
              <w:rPr>
                <w:sz w:val="16"/>
              </w:rPr>
              <w:t>机内电源单元</w:t>
            </w:r>
          </w:p>
        </w:tc>
        <w:tc>
          <w:tcPr>
            <w:tcW w:type="dxa" w:w="960"/>
          </w:tcPr>
          <w:p>
            <w:r>
              <w:rPr>
                <w:sz w:val="16"/>
              </w:rPr>
              <w:t>整行</w:t>
            </w:r>
          </w:p>
        </w:tc>
        <w:tc>
          <w:tcPr>
            <w:tcW w:type="dxa" w:w="960"/>
          </w:tcPr>
          <w:p>
            <w:r>
              <w:rPr>
                <w:sz w:val="16"/>
              </w:rPr>
              <w:t>{"序号":"1-13","关键件名称":"机内电源单元","位号":"/","型号":"51970-L","规格材料":"输入：AC100-240V Max 8A 50Hz/60Hz；输出：DC12V/6A，DC20V/2A，DC24V/20A（仅适用于海拔5000米及以下和热带气候下使用）","制造商":"/","认证标准":"/","本次使用":"备用","备注":"/"}</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105</w:t>
            </w:r>
          </w:p>
        </w:tc>
        <w:tc>
          <w:tcPr>
            <w:tcW w:type="dxa" w:w="960"/>
          </w:tcPr>
          <w:p>
            <w:r>
              <w:rPr>
                <w:sz w:val="16"/>
              </w:rPr>
              <w:t>emc_list</w:t>
            </w:r>
          </w:p>
        </w:tc>
        <w:tc>
          <w:tcPr>
            <w:tcW w:type="dxa" w:w="960"/>
          </w:tcPr>
          <w:p>
            <w:r>
              <w:rPr>
                <w:sz w:val="16"/>
              </w:rPr>
              <w:t>机内电源单元</w:t>
            </w:r>
          </w:p>
        </w:tc>
        <w:tc>
          <w:tcPr>
            <w:tcW w:type="dxa" w:w="960"/>
          </w:tcPr>
          <w:p>
            <w:r>
              <w:rPr>
                <w:sz w:val="16"/>
              </w:rPr>
              <w:t>整行</w:t>
            </w:r>
          </w:p>
        </w:tc>
        <w:tc>
          <w:tcPr>
            <w:tcW w:type="dxa" w:w="960"/>
          </w:tcPr>
          <w:p>
            <w:r>
              <w:rPr>
                <w:sz w:val="16"/>
              </w:rPr>
              <w:t>{"序号":"1-12","关键件名称":"机内电源单元","位号":"/","型号":"51970-M","规格材料":"输入：AC100-240V Max 8A 50Hz/60Hz；输出：DC12V/6A，DC20V/2A，DC24V/20A（仅适用于海拔5000米及以下和热带气候下使用）","制造商":"/","认证标准":"/","本次使用":"备用","备注":"/"}</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106</w:t>
            </w:r>
          </w:p>
        </w:tc>
        <w:tc>
          <w:tcPr>
            <w:tcW w:type="dxa" w:w="960"/>
          </w:tcPr>
          <w:p>
            <w:r>
              <w:rPr>
                <w:sz w:val="16"/>
              </w:rPr>
              <w:t>emc_list</w:t>
            </w:r>
          </w:p>
        </w:tc>
        <w:tc>
          <w:tcPr>
            <w:tcW w:type="dxa" w:w="960"/>
          </w:tcPr>
          <w:p>
            <w:r>
              <w:rPr>
                <w:sz w:val="16"/>
              </w:rPr>
              <w:t>机内电源单元</w:t>
            </w:r>
          </w:p>
        </w:tc>
        <w:tc>
          <w:tcPr>
            <w:tcW w:type="dxa" w:w="960"/>
          </w:tcPr>
          <w:p>
            <w:r>
              <w:rPr>
                <w:sz w:val="16"/>
              </w:rPr>
              <w:t>整行</w:t>
            </w:r>
          </w:p>
        </w:tc>
        <w:tc>
          <w:tcPr>
            <w:tcW w:type="dxa" w:w="960"/>
          </w:tcPr>
          <w:p>
            <w:r>
              <w:rPr>
                <w:sz w:val="16"/>
              </w:rPr>
              <w:t>{"序号":"1-14","关键件名称":"机内电源单元","位号":"/","型号":"55431-J","规格材料":"输入：AC100-240V Max 8A 50Hz/60Hz；输出：DC12V/6A，DC23V/2A，DC24V/20A（仅适用于海拔5000米及以下和热带气候下使用）","制造商":"/","认证标准":"/","本次使用":"使用","备注":"本次新增"}</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107</w:t>
            </w:r>
          </w:p>
        </w:tc>
        <w:tc>
          <w:tcPr>
            <w:tcW w:type="dxa" w:w="960"/>
          </w:tcPr>
          <w:p>
            <w:r>
              <w:rPr>
                <w:sz w:val="16"/>
              </w:rPr>
              <w:t>emc_list</w:t>
            </w:r>
          </w:p>
        </w:tc>
        <w:tc>
          <w:tcPr>
            <w:tcW w:type="dxa" w:w="960"/>
          </w:tcPr>
          <w:p>
            <w:r>
              <w:rPr>
                <w:sz w:val="16"/>
              </w:rPr>
              <w:t>电信端口</w:t>
            </w:r>
          </w:p>
        </w:tc>
        <w:tc>
          <w:tcPr>
            <w:tcW w:type="dxa" w:w="960"/>
          </w:tcPr>
          <w:p>
            <w:r>
              <w:rPr>
                <w:sz w:val="16"/>
              </w:rPr>
              <w:t>整行</w:t>
            </w:r>
          </w:p>
        </w:tc>
        <w:tc>
          <w:tcPr>
            <w:tcW w:type="dxa" w:w="960"/>
          </w:tcPr>
          <w:p>
            <w:r>
              <w:rPr>
                <w:sz w:val="16"/>
              </w:rPr>
              <w:t>{"序号":"5","关键件名称":"电信端口","位号":"/","型号":"/","规格材料":"接口类型：RJ45口\n传输速率：100Mbps","制造商":"/","认证标准":"/","本次使用":"使用","备注":"集成在主板上"}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108</w:t>
            </w:r>
          </w:p>
        </w:tc>
        <w:tc>
          <w:tcPr>
            <w:tcW w:type="dxa" w:w="960"/>
          </w:tcPr>
          <w:p>
            <w:r>
              <w:rPr>
                <w:sz w:val="16"/>
              </w:rPr>
              <w:t>emc_list</w:t>
            </w:r>
          </w:p>
        </w:tc>
        <w:tc>
          <w:tcPr>
            <w:tcW w:type="dxa" w:w="960"/>
          </w:tcPr>
          <w:p>
            <w:r>
              <w:rPr>
                <w:sz w:val="16"/>
              </w:rPr>
              <w:t>调谐单元（内置在主板）</w:t>
            </w:r>
          </w:p>
        </w:tc>
        <w:tc>
          <w:tcPr>
            <w:tcW w:type="dxa" w:w="960"/>
          </w:tcPr>
          <w:p>
            <w:r>
              <w:rPr>
                <w:sz w:val="16"/>
              </w:rPr>
              <w:t>整行</w:t>
            </w:r>
          </w:p>
        </w:tc>
        <w:tc>
          <w:tcPr>
            <w:tcW w:type="dxa" w:w="960"/>
          </w:tcPr>
          <w:p>
            <w:r>
              <w:rPr>
                <w:sz w:val="16"/>
              </w:rPr>
              <w:t>{"序号":"3","关键件名称":"调谐单元（内置在主板）","位号":"/","型号":"/","规格材料":"数字/模拟","制造商":"海信视像科技股份有限公司","认证标准":"/","本次使用":"使用","备注":"内置在主板"}</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109</w:t>
            </w:r>
          </w:p>
        </w:tc>
        <w:tc>
          <w:tcPr>
            <w:tcW w:type="dxa" w:w="960"/>
          </w:tcPr>
          <w:p>
            <w:r>
              <w:rPr>
                <w:sz w:val="16"/>
              </w:rPr>
              <w:t>emc_list</w:t>
            </w:r>
          </w:p>
        </w:tc>
        <w:tc>
          <w:tcPr>
            <w:tcW w:type="dxa" w:w="960"/>
          </w:tcPr>
          <w:p>
            <w:r>
              <w:rPr>
                <w:sz w:val="16"/>
              </w:rPr>
              <w:t>金属机箱</w:t>
            </w:r>
          </w:p>
        </w:tc>
        <w:tc>
          <w:tcPr>
            <w:tcW w:type="dxa" w:w="960"/>
          </w:tcPr>
          <w:p>
            <w:r>
              <w:rPr>
                <w:sz w:val="16"/>
              </w:rPr>
              <w:t>整行</w:t>
            </w:r>
          </w:p>
        </w:tc>
        <w:tc>
          <w:tcPr>
            <w:tcW w:type="dxa" w:w="960"/>
          </w:tcPr>
          <w:p>
            <w:r>
              <w:rPr>
                <w:sz w:val="16"/>
              </w:rPr>
              <w:t>{"序号":"7","关键件名称":"金属机箱","位号":"/","型号":"/","规格材料":"/","制造商":"/","认证标准":"/","本次使用":"使用","备注":"与显示屏一体"}</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110</w:t>
            </w:r>
          </w:p>
        </w:tc>
        <w:tc>
          <w:tcPr>
            <w:tcW w:type="dxa" w:w="960"/>
          </w:tcPr>
          <w:p>
            <w:r>
              <w:rPr>
                <w:sz w:val="16"/>
              </w:rPr>
              <w:t>product_description</w:t>
            </w:r>
          </w:p>
        </w:tc>
        <w:tc>
          <w:tcPr>
            <w:tcW w:type="dxa" w:w="960"/>
          </w:tcPr>
          <w:p>
            <w:r>
              <w:rPr>
                <w:sz w:val="16"/>
              </w:rPr>
              <w:t>4.本次申请的产品共有两种设备类别，其中外观结构1、2、3、4、5、6、7为I类设备，对应报告编号为00501-CG2026-0353-P-S1、00501-CG2026-0353-P-E；外观结构8、9、10、11、12、13、14、15为II类设备，对应报告编号为00501-CG2026-0353-P-S2、00501-CG2026-0353-P-E，外观结构15对应测试报告编号为：00501-CG2026-0353-D-S、00501-CG2026-0353-D-E。</w:t>
              <w:br/>
              <w:t>5.M100型号产品（Ⅱ类设备）随机销售的遥控器为带锂电子电池款。</w:t>
            </w:r>
          </w:p>
        </w:tc>
        <w:tc>
          <w:tcPr>
            <w:tcW w:type="dxa" w:w="960"/>
          </w:tcPr>
          <w:p>
            <w:r>
              <w:rPr>
                <w:sz w:val="16"/>
              </w:rPr>
              <w:t>值</w:t>
            </w:r>
          </w:p>
        </w:tc>
        <w:tc>
          <w:tcPr>
            <w:tcW w:type="dxa" w:w="960"/>
          </w:tcPr>
          <w:p>
            <w:r>
              <w:rPr>
                <w:sz w:val="16"/>
              </w:rPr>
              <w:t>4.本次申请的产品共有两种设备类别，其中外观结构1、2、3、4、5、6、7为I类设备，对应报告编号为00501-CG2026-0353-P-S1、00501-CG2026-0353-P-E；外观结构8、9、10、11、12、13、14、15为II类设备，对应报告编号为00501-CG2026-0353-P-S2、00501-CG2026-0353-P-E，外观结构15对应测试报告编号为：00501-CG2026-0353-D-S、00501-CG2026-0353-D-E。</w:t>
              <w:br/>
              <w:t>5.M100型号产品（Ⅱ类设备）随机销售的遥控器为带锂电子电池款。</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111</w:t>
            </w:r>
          </w:p>
        </w:tc>
        <w:tc>
          <w:tcPr>
            <w:tcW w:type="dxa" w:w="960"/>
          </w:tcPr>
          <w:p>
            <w:r>
              <w:rPr>
                <w:sz w:val="16"/>
              </w:rPr>
              <w:t>product_description</w:t>
            </w:r>
          </w:p>
        </w:tc>
        <w:tc>
          <w:tcPr>
            <w:tcW w:type="dxa" w:w="960"/>
          </w:tcPr>
          <w:p>
            <w:r>
              <w:rPr>
                <w:sz w:val="16"/>
              </w:rPr>
              <w:t>产品功能描述、产品组成描述：</w:t>
              <w:br/>
              <w:t>本次申请的产品为液晶电视，本产品可通过天线端子接收电视台发射的全电视信号，再通过电子线路分离出视频信号和音频信号，分别通过液晶显示屏和扬声器还原为图像和声音。本次申请的产品型号的屏幕尺寸均为100英寸。</w:t>
              <w:br/>
              <w:t>本产品主要由100英寸液晶显示屏（LED背光，不含逆变电路）、机内电源单元、主板、扬声器、塑料外壳、金属外壳、遥控器等部件组成，通过可拆卸电线组件连接到电网电源。</w:t>
              <w:br/>
              <w:t>电线组件随整机销售，遥控器随整机销售。</w:t>
              <w:br/>
              <w:t>本产品不具备播放非法境外电视节目功能。</w:t>
            </w:r>
          </w:p>
        </w:tc>
        <w:tc>
          <w:tcPr>
            <w:tcW w:type="dxa" w:w="960"/>
          </w:tcPr>
          <w:p>
            <w:r>
              <w:rPr>
                <w:sz w:val="16"/>
              </w:rPr>
              <w:t>值</w:t>
            </w:r>
          </w:p>
        </w:tc>
        <w:tc>
          <w:tcPr>
            <w:tcW w:type="dxa" w:w="960"/>
          </w:tcPr>
          <w:p>
            <w:r>
              <w:rPr>
                <w:sz w:val="16"/>
              </w:rPr>
              <w:t>产品功能描述、产品组成描述：</w:t>
              <w:br/>
              <w:t>本次申请的产品为液晶电视，本产品可通过天线端子接收电视台发射的全电视信号，再通过电子线路分离出视频信号和音频信号，分别通过液晶显示屏和扬声器还原为图像和声音。本次申请的产品型号的屏幕尺寸均为100英寸。</w:t>
              <w:br/>
              <w:t>本产品主要由100英寸液晶显示屏（LED背光，不含逆变电路）、机内电源单元、主板、扬声器、塑料外壳、金属外壳、遥控器等部件组成，通过可拆卸电线组件连接到电网电源。</w:t>
              <w:br/>
              <w:t>电线组件随整机销售，遥控器随整机销售。</w:t>
              <w:br/>
              <w:t>本产品不具备播放非法境外电视节目功能。</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112</w:t>
            </w:r>
          </w:p>
        </w:tc>
        <w:tc>
          <w:tcPr>
            <w:tcW w:type="dxa" w:w="960"/>
          </w:tcPr>
          <w:p>
            <w:r>
              <w:rPr>
                <w:sz w:val="16"/>
              </w:rPr>
              <w:t>product_description</w:t>
            </w:r>
          </w:p>
        </w:tc>
        <w:tc>
          <w:tcPr>
            <w:tcW w:type="dxa" w:w="960"/>
          </w:tcPr>
          <w:p>
            <w:r>
              <w:rPr>
                <w:sz w:val="16"/>
              </w:rPr>
              <w:t>产品名称</w:t>
            </w:r>
          </w:p>
        </w:tc>
        <w:tc>
          <w:tcPr>
            <w:tcW w:type="dxa" w:w="960"/>
          </w:tcPr>
          <w:p>
            <w:r>
              <w:rPr>
                <w:sz w:val="16"/>
              </w:rPr>
              <w:t>值</w:t>
            </w:r>
          </w:p>
        </w:tc>
        <w:tc>
          <w:tcPr>
            <w:tcW w:type="dxa" w:w="960"/>
          </w:tcPr>
          <w:p>
            <w:r>
              <w:rPr>
                <w:sz w:val="16"/>
              </w:rPr>
              <w:t>液晶电视</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113</w:t>
            </w:r>
          </w:p>
        </w:tc>
        <w:tc>
          <w:tcPr>
            <w:tcW w:type="dxa" w:w="960"/>
          </w:tcPr>
          <w:p>
            <w:r>
              <w:rPr>
                <w:sz w:val="16"/>
              </w:rPr>
              <w:t>product_description</w:t>
            </w:r>
          </w:p>
        </w:tc>
        <w:tc>
          <w:tcPr>
            <w:tcW w:type="dxa" w:w="960"/>
          </w:tcPr>
          <w:p>
            <w:r>
              <w:rPr>
                <w:sz w:val="16"/>
              </w:rPr>
              <w:t>备注：</w:t>
              <w:br/>
              <w:t>本次申请是基于已获得CCC认证的前提下进行变更,原证书号：2023010808530203, 首次申请和历次变更情况如下：</w:t>
              <w:br/>
              <w:t>1.首次申请:申请编号：A2023CCC0808-4109262，报告编号：00501-CG2023-1120；</w:t>
              <w:br/>
              <w:t>2.第一次变更申请:申请编号：A2023CCC0808-4146087，报告编号：00501-CG2023-3718；</w:t>
              <w:br/>
              <w:t>3.第二次变更申请:申请编号：A2023CCC0808-4197238，报告编号：00501-CG2023-7366；</w:t>
              <w:br/>
              <w:t>4.第三次变更申请:申请编号：A2023CCC0808-4238760，报告编号：00501-CG2023-103…</w:t>
            </w:r>
          </w:p>
        </w:tc>
        <w:tc>
          <w:tcPr>
            <w:tcW w:type="dxa" w:w="960"/>
          </w:tcPr>
          <w:p>
            <w:r>
              <w:rPr>
                <w:sz w:val="16"/>
              </w:rPr>
              <w:t>值</w:t>
            </w:r>
          </w:p>
        </w:tc>
        <w:tc>
          <w:tcPr>
            <w:tcW w:type="dxa" w:w="960"/>
          </w:tcPr>
          <w:p>
            <w:r>
              <w:rPr>
                <w:sz w:val="16"/>
              </w:rPr>
              <w:t>备注：</w:t>
              <w:br/>
              <w:t>本次申请是基于已获得CCC认证的前提下进行变更,原证书号：2023010808530203, 首次申请和历次变更情况如下：</w:t>
              <w:br/>
              <w:t>1.首次申请:申请编号：A2023CCC0808-4109262，报告编号：00501-CG2023-1120；</w:t>
              <w:br/>
              <w:t>2.第一次变更申请:申请编号：A2023CCC0808-4146087，报告编号：00501-CG2023-3718；</w:t>
              <w:br/>
              <w:t>3.第二次变更申请:申请编号：A2023CCC0808-4197238，报告编号：00501-CG2023-7366；</w:t>
              <w:br/>
              <w:t>4.第三次变更申请:申请编号：A2023CCC0808-4238760，报告编号：00501-CG2023-10300；</w:t>
              <w:br/>
              <w:t>5.第四次变更申请:申请编号：A2023CCC0808-4268265，报告编号：00501-CG2023-12276；</w:t>
              <w:br/>
              <w:t>6.第五次变更申请:申请编号：A2023CCC0808-4272437，报告编号：00501-CG2023-12613；</w:t>
              <w:br/>
              <w:t>7.第六次变更申请:申请编号：A2023CCC0808-4333844，报告编号：00501-CG2023-16856；</w:t>
              <w:br/>
              <w:t>8.第七次变更申请:申请编号：A2024CCC0808-4352825，报告编号：00501-CG2024-1020；</w:t>
              <w:br/>
              <w:t>9.第八次变更申请:申请编号：A2024CCC0808-4364654，报告编号：00501-CG2024-1877；</w:t>
              <w:br/>
              <w:t>10.第九次变更申请:申请编号：A2024CCC0808-4386169，报告编号：00501-CG2024-3185；</w:t>
              <w:br/>
              <w:t>11.第十次变更申请:申请编号：A2024CCC0808-4399385，报告编号：00501-CG2024-3967；</w:t>
              <w:br/>
              <w:t>12.第十一次变更申请:申请编号：A2024CCC0808-4419238，报告编号：00501-CG2024-4559；</w:t>
              <w:br/>
              <w:t>13.第十二次变更申请:申请编号：A2024CCC0808-4442158，报告编号：00501-CG2024-6957；</w:t>
              <w:br/>
              <w:t>14.第十三次变更申请:申请编号：A2024CCC0808-4512690，报告编号：00501-CG2024-8403；</w:t>
              <w:br/>
              <w:t>15.第十四次变更申请:申请编号：A2024CCC0808-4554725，报告编号：00501-CG2024-9944；</w:t>
              <w:br/>
              <w:t>16.第十五次变更申请:申请编号：A2024CCC0808-4573603，报告编号：00501-CG2024-10728；</w:t>
              <w:br/>
              <w:t>17.第十六次变更申请:申请编号：A2024CCC0808-4585606，报告编号：00501-CG2024-11291；</w:t>
              <w:br/>
              <w:t>18.第十七次变更申请:申请编号：A2024CCC0808-4621779，报告编号：00501-CG2024-12561；</w:t>
              <w:br/>
              <w:t>19.第十八次变更申请:申请编号：A2024CCC0808-4635229，报告编号：00501-CG2024-13331；</w:t>
              <w:br/>
              <w:t xml:space="preserve">20.第十九次变更申请:申请编号：A2024CCC0808-4655915，报告编号：00501-CG2024-14663； </w:t>
              <w:br/>
              <w:t>21.第二十次变更申请:申请编号：A2025CCC0808-4671480，报告编号：00501-CG2025-0557；</w:t>
              <w:br/>
              <w:t>22.第二十一次变更申请:申请编号：A2025CCC0808-4681557，报告编号：00501-CG2025-1560；</w:t>
              <w:br/>
              <w:t>23.第二十二次变更申请:申请编号：A2025CCC0808-4695868，报告编号：00501-CG2025-2464；</w:t>
              <w:br/>
              <w:t>24.第二十三次变更申请:申请编号：A2025CCC0808-4710077，报告编号：00501-CG2025-2795；</w:t>
              <w:br/>
              <w:t>25.第二十四次变更申请:申请编号：A2025CCC0808-4723944，报告编号：00501-CG2025-3941；</w:t>
              <w:br/>
              <w:t>26.第二十五次变更申请:申请编号：A2025CCC0808-4755450，报告编号：00501-CG2025-5836；</w:t>
              <w:br/>
              <w:t>27.第二十六次变更申请:申请编号：A2025CCC0808-4769632，报告编号：00501-CG2025-6682；</w:t>
              <w:br/>
              <w:t>28.第二十七次变更申请:申请编号：A2025CCC0808-4786743，报告编号：00501-CG2025-7728；</w:t>
              <w:br/>
              <w:t>29.第…</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114</w:t>
            </w:r>
          </w:p>
        </w:tc>
        <w:tc>
          <w:tcPr>
            <w:tcW w:type="dxa" w:w="960"/>
          </w:tcPr>
          <w:p>
            <w:r>
              <w:rPr>
                <w:sz w:val="16"/>
              </w:rPr>
              <w:t>product_description</w:t>
            </w:r>
          </w:p>
        </w:tc>
        <w:tc>
          <w:tcPr>
            <w:tcW w:type="dxa" w:w="960"/>
          </w:tcPr>
          <w:p>
            <w:r>
              <w:rPr>
                <w:sz w:val="16"/>
              </w:rPr>
              <w:t>申请型号规格</w:t>
            </w:r>
          </w:p>
        </w:tc>
        <w:tc>
          <w:tcPr>
            <w:tcW w:type="dxa" w:w="960"/>
          </w:tcPr>
          <w:p>
            <w:r>
              <w:rPr>
                <w:sz w:val="16"/>
              </w:rPr>
              <w:t>值</w:t>
            </w:r>
          </w:p>
        </w:tc>
        <w:tc>
          <w:tcPr>
            <w:tcW w:type="dxa" w:w="960"/>
          </w:tcPr>
          <w:p>
            <w:r>
              <w:rPr>
                <w:sz w:val="16"/>
              </w:rPr>
              <w:t>100E5K、100E7K、100E8K、100K67、100K68、100E5N-PRO、100N67、100E8N-PRO、100E3N-PRO、100V7N-Ultra、X100 Ultra、100E8N、100V1N-PRO、S100Pro、100Q3N、100E5N、100G362、100N65、100S67、100E8N-Ultra、100A7N、100D50QD、100A5N、100E5ND-PRO、100N67D、100E5N-Ultra、100V3N-X、100N7N、100Q7N、100V3ND-X、100A52N、100E5Q、100G363、100Q65、100S65、100U7Q、100E8Q、100E8Q-PRO、100V7Q、100N9Q、100Q9Q、100E5Q-PRO、100Q67、100S76、M100、100VX3Q、100N5Q、100Q5Q、100D70QD、100A5Q、100VX3QD、100E3Q-PRO、100G353、100Q62、100S56、100A50Q、100A5Q-S、100VX5Q、100N7Q、100Q7Q、100U65Q、100D60QD、100E7Q、100U7S-PRO、100E52Q、100E8S-PRO、100E8Q-S、100U6Q-PRO、100E8S、100U7S-PRO+、100E7S-PRO、100U6S-PRO: 220V～ 50Hz 430W 或 220V～ 50Hz 500W 或 220V～ 50Hz 580W 或 220V～ 50Hz 400W 或 220V～ 50Hz 450W 或 220V～ 50Hz 520W 或 220V～ 50Hz 480W 或 220V～ 50Hz 550W 或 220V～ 50Hz 600W</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115</w:t>
            </w:r>
          </w:p>
        </w:tc>
        <w:tc>
          <w:tcPr>
            <w:tcW w:type="dxa" w:w="960"/>
          </w:tcPr>
          <w:p>
            <w:r>
              <w:rPr>
                <w:sz w:val="16"/>
              </w:rPr>
              <w:t>product_description</w:t>
            </w:r>
          </w:p>
        </w:tc>
        <w:tc>
          <w:tcPr>
            <w:tcW w:type="dxa" w:w="960"/>
          </w:tcPr>
          <w:p>
            <w:r>
              <w:rPr>
                <w:sz w:val="16"/>
              </w:rPr>
              <w:t>系列型号差异描述：</w:t>
              <w:br/>
              <w:t>1.本次申请的各产品型号之间仅型号命名不同，其余均相同，其差异不影响产品的安全和电磁兼容性能。</w:t>
              <w:br/>
              <w:t>2.本次申请的产品前壳、后壳与底座颜色、丝印可有差异，不影响产品的安全和EMC性能。</w:t>
              <w:br/>
              <w:t>3.本次申请的所有产品型号均具有十五种外观结构：整机对应外观结构1、2、3、4、5、6、7、8、9、10、11、12、13、14、15，具体详见下表</w:t>
            </w:r>
          </w:p>
        </w:tc>
        <w:tc>
          <w:tcPr>
            <w:tcW w:type="dxa" w:w="960"/>
          </w:tcPr>
          <w:p>
            <w:r>
              <w:rPr>
                <w:sz w:val="16"/>
              </w:rPr>
              <w:t>值</w:t>
            </w:r>
          </w:p>
        </w:tc>
        <w:tc>
          <w:tcPr>
            <w:tcW w:type="dxa" w:w="960"/>
          </w:tcPr>
          <w:p>
            <w:r>
              <w:rPr>
                <w:sz w:val="16"/>
              </w:rPr>
              <w:t>系列型号差异描述：</w:t>
              <w:br/>
              <w:t>1.本次申请的各产品型号之间仅型号命名不同，其余均相同，其差异不影响产品的安全和电磁兼容性能。</w:t>
              <w:br/>
              <w:t>2.本次申请的产品前壳、后壳与底座颜色、丝印可有差异，不影响产品的安全和EMC性能。</w:t>
              <w:br/>
              <w:t>3.本次申请的所有产品型号均具有十五种外观结构：整机对应外观结构1、2、3、4、5、6、7、8、9、10、11、12、13、14、15，具体详见下表：</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116</w:t>
            </w:r>
          </w:p>
        </w:tc>
        <w:tc>
          <w:tcPr>
            <w:tcW w:type="dxa" w:w="960"/>
          </w:tcPr>
          <w:p>
            <w:r>
              <w:rPr>
                <w:sz w:val="16"/>
              </w:rPr>
              <w:t>safety_list</w:t>
            </w:r>
          </w:p>
        </w:tc>
        <w:tc>
          <w:tcPr>
            <w:tcW w:type="dxa" w:w="960"/>
          </w:tcPr>
          <w:p>
            <w:r>
              <w:rPr>
                <w:sz w:val="16"/>
              </w:rPr>
              <w:t>ICX</w:t>
            </w:r>
          </w:p>
        </w:tc>
        <w:tc>
          <w:tcPr>
            <w:tcW w:type="dxa" w:w="960"/>
          </w:tcPr>
          <w:p>
            <w:r>
              <w:rPr>
                <w:sz w:val="16"/>
              </w:rPr>
              <w:t>认证标准</w:t>
            </w:r>
          </w:p>
        </w:tc>
        <w:tc>
          <w:tcPr>
            <w:tcW w:type="dxa" w:w="960"/>
          </w:tcPr>
          <w:p>
            <w:r>
              <w:rPr>
                <w:sz w:val="16"/>
              </w:rPr>
              <w:t>IEC62368-1:2014</w:t>
            </w:r>
          </w:p>
        </w:tc>
        <w:tc>
          <w:tcPr>
            <w:tcW w:type="dxa" w:w="960"/>
          </w:tcPr>
          <w:p>
            <w:r>
              <w:rPr>
                <w:sz w:val="16"/>
              </w:rPr>
              <w:t>IEC 62368-1:2014</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117</w:t>
            </w:r>
          </w:p>
        </w:tc>
        <w:tc>
          <w:tcPr>
            <w:tcW w:type="dxa" w:w="960"/>
          </w:tcPr>
          <w:p>
            <w:r>
              <w:rPr>
                <w:sz w:val="16"/>
              </w:rPr>
              <w:t>safety_list</w:t>
            </w:r>
          </w:p>
        </w:tc>
        <w:tc>
          <w:tcPr>
            <w:tcW w:type="dxa" w:w="960"/>
          </w:tcPr>
          <w:p>
            <w:r>
              <w:rPr>
                <w:sz w:val="16"/>
              </w:rPr>
              <w:t>ICX</w:t>
            </w:r>
          </w:p>
        </w:tc>
        <w:tc>
          <w:tcPr>
            <w:tcW w:type="dxa" w:w="960"/>
          </w:tcPr>
          <w:p>
            <w:r>
              <w:rPr>
                <w:sz w:val="16"/>
              </w:rPr>
              <w:t>规格材料</w:t>
            </w:r>
          </w:p>
        </w:tc>
        <w:tc>
          <w:tcPr>
            <w:tcW w:type="dxa" w:w="960"/>
          </w:tcPr>
          <w:p>
            <w:r>
              <w:rPr>
                <w:sz w:val="16"/>
              </w:rPr>
              <w:t>AC100-240V 60-50Hz；关联电阻阻值：4.7kΩ,：R900,R901,R902,R903,R904,R905,R906,R964,R967,R968</w:t>
            </w:r>
          </w:p>
        </w:tc>
        <w:tc>
          <w:tcPr>
            <w:tcW w:type="dxa" w:w="960"/>
          </w:tcPr>
          <w:p>
            <w:r>
              <w:rPr>
                <w:sz w:val="16"/>
              </w:rPr>
              <w:t>AC100-240V 60-50Hz；关联电阻阻值：4.7KΩ：R900,R901,R902,R903,R904,R905,R906,R964,R967,R968</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118</w:t>
            </w:r>
          </w:p>
        </w:tc>
        <w:tc>
          <w:tcPr>
            <w:tcW w:type="dxa" w:w="960"/>
          </w:tcPr>
          <w:p>
            <w:r>
              <w:rPr>
                <w:sz w:val="16"/>
              </w:rPr>
              <w:t>safety_list</w:t>
            </w:r>
          </w:p>
        </w:tc>
        <w:tc>
          <w:tcPr>
            <w:tcW w:type="dxa" w:w="960"/>
          </w:tcPr>
          <w:p>
            <w:r>
              <w:rPr>
                <w:sz w:val="16"/>
              </w:rPr>
              <w:t>ICX</w:t>
            </w:r>
          </w:p>
        </w:tc>
        <w:tc>
          <w:tcPr>
            <w:tcW w:type="dxa" w:w="960"/>
          </w:tcPr>
          <w:p>
            <w:r>
              <w:rPr>
                <w:sz w:val="16"/>
              </w:rPr>
              <w:t>认证标准</w:t>
            </w:r>
          </w:p>
        </w:tc>
        <w:tc>
          <w:tcPr>
            <w:tcW w:type="dxa" w:w="960"/>
          </w:tcPr>
          <w:p>
            <w:r>
              <w:rPr>
                <w:sz w:val="16"/>
              </w:rPr>
              <w:t>IEC62368-1:2014</w:t>
            </w:r>
          </w:p>
        </w:tc>
        <w:tc>
          <w:tcPr>
            <w:tcW w:type="dxa" w:w="960"/>
          </w:tcPr>
          <w:p>
            <w:r>
              <w:rPr>
                <w:sz w:val="16"/>
              </w:rPr>
              <w:t>IEC 62368-1:2014</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119</w:t>
            </w:r>
          </w:p>
        </w:tc>
        <w:tc>
          <w:tcPr>
            <w:tcW w:type="dxa" w:w="960"/>
          </w:tcPr>
          <w:p>
            <w:r>
              <w:rPr>
                <w:sz w:val="16"/>
              </w:rPr>
              <w:t>safety_list</w:t>
            </w:r>
          </w:p>
        </w:tc>
        <w:tc>
          <w:tcPr>
            <w:tcW w:type="dxa" w:w="960"/>
          </w:tcPr>
          <w:p>
            <w:r>
              <w:rPr>
                <w:sz w:val="16"/>
              </w:rPr>
              <w:t>ICX</w:t>
            </w:r>
          </w:p>
        </w:tc>
        <w:tc>
          <w:tcPr>
            <w:tcW w:type="dxa" w:w="960"/>
          </w:tcPr>
          <w:p>
            <w:r>
              <w:rPr>
                <w:sz w:val="16"/>
              </w:rPr>
              <w:t>认证标准</w:t>
            </w:r>
          </w:p>
        </w:tc>
        <w:tc>
          <w:tcPr>
            <w:tcW w:type="dxa" w:w="960"/>
          </w:tcPr>
          <w:p>
            <w:r>
              <w:rPr>
                <w:sz w:val="16"/>
              </w:rPr>
              <w:t>IEC62368-1:2014</w:t>
            </w:r>
          </w:p>
        </w:tc>
        <w:tc>
          <w:tcPr>
            <w:tcW w:type="dxa" w:w="960"/>
          </w:tcPr>
          <w:p>
            <w:r>
              <w:rPr>
                <w:sz w:val="16"/>
              </w:rPr>
              <w:t>IEC 62368-1:2014</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120</w:t>
            </w:r>
          </w:p>
        </w:tc>
        <w:tc>
          <w:tcPr>
            <w:tcW w:type="dxa" w:w="960"/>
          </w:tcPr>
          <w:p>
            <w:r>
              <w:rPr>
                <w:sz w:val="16"/>
              </w:rPr>
              <w:t>safety_list</w:t>
            </w:r>
          </w:p>
        </w:tc>
        <w:tc>
          <w:tcPr>
            <w:tcW w:type="dxa" w:w="960"/>
          </w:tcPr>
          <w:p>
            <w:r>
              <w:rPr>
                <w:sz w:val="16"/>
              </w:rPr>
              <w:t>ICX及关联电阻器</w:t>
            </w:r>
          </w:p>
        </w:tc>
        <w:tc>
          <w:tcPr>
            <w:tcW w:type="dxa" w:w="960"/>
          </w:tcPr>
          <w:p>
            <w:r>
              <w:rPr>
                <w:sz w:val="16"/>
              </w:rPr>
              <w:t>认证标准</w:t>
            </w:r>
          </w:p>
        </w:tc>
        <w:tc>
          <w:tcPr>
            <w:tcW w:type="dxa" w:w="960"/>
          </w:tcPr>
          <w:p>
            <w:r>
              <w:rPr>
                <w:sz w:val="16"/>
              </w:rPr>
              <w:t>IEC62368-1:2014</w:t>
            </w:r>
          </w:p>
        </w:tc>
        <w:tc>
          <w:tcPr>
            <w:tcW w:type="dxa" w:w="960"/>
          </w:tcPr>
          <w:p>
            <w:r>
              <w:rPr>
                <w:sz w:val="16"/>
              </w:rPr>
              <w:t>IEC 62368-1:2014</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121</w:t>
            </w:r>
          </w:p>
        </w:tc>
        <w:tc>
          <w:tcPr>
            <w:tcW w:type="dxa" w:w="960"/>
          </w:tcPr>
          <w:p>
            <w:r>
              <w:rPr>
                <w:sz w:val="16"/>
              </w:rPr>
              <w:t>safety_list</w:t>
            </w:r>
          </w:p>
        </w:tc>
        <w:tc>
          <w:tcPr>
            <w:tcW w:type="dxa" w:w="960"/>
          </w:tcPr>
          <w:p>
            <w:r>
              <w:rPr>
                <w:sz w:val="16"/>
              </w:rPr>
              <w:t>ICX及关联电阻器</w:t>
            </w:r>
          </w:p>
        </w:tc>
        <w:tc>
          <w:tcPr>
            <w:tcW w:type="dxa" w:w="960"/>
          </w:tcPr>
          <w:p>
            <w:r>
              <w:rPr>
                <w:sz w:val="16"/>
              </w:rPr>
              <w:t>规格材料</w:t>
            </w:r>
          </w:p>
        </w:tc>
        <w:tc>
          <w:tcPr>
            <w:tcW w:type="dxa" w:w="960"/>
          </w:tcPr>
          <w:p>
            <w:r>
              <w:rPr>
                <w:sz w:val="16"/>
              </w:rPr>
              <w:t>AC100-240V 60-50Hz；关联电阻阻值：2kΩ to 100kΩ</w:t>
            </w:r>
          </w:p>
        </w:tc>
        <w:tc>
          <w:tcPr>
            <w:tcW w:type="dxa" w:w="960"/>
          </w:tcPr>
          <w:p>
            <w:r>
              <w:rPr>
                <w:sz w:val="16"/>
              </w:rPr>
              <w:t>AC100-240V 60-50Hz；关联电阻阻值：R900,R901,R902,R903,R905,R906,R1028,R1029=4.7KΩ 0.25W</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122</w:t>
            </w:r>
          </w:p>
        </w:tc>
        <w:tc>
          <w:tcPr>
            <w:tcW w:type="dxa" w:w="960"/>
          </w:tcPr>
          <w:p>
            <w:r>
              <w:rPr>
                <w:sz w:val="16"/>
              </w:rPr>
              <w:t>safety_list</w:t>
            </w:r>
          </w:p>
        </w:tc>
        <w:tc>
          <w:tcPr>
            <w:tcW w:type="dxa" w:w="960"/>
          </w:tcPr>
          <w:p>
            <w:r>
              <w:rPr>
                <w:sz w:val="16"/>
              </w:rPr>
              <w:t>ICX及关联电阻器</w:t>
            </w:r>
          </w:p>
        </w:tc>
        <w:tc>
          <w:tcPr>
            <w:tcW w:type="dxa" w:w="960"/>
          </w:tcPr>
          <w:p>
            <w:r>
              <w:rPr>
                <w:sz w:val="16"/>
              </w:rPr>
              <w:t>认证标准</w:t>
            </w:r>
          </w:p>
        </w:tc>
        <w:tc>
          <w:tcPr>
            <w:tcW w:type="dxa" w:w="960"/>
          </w:tcPr>
          <w:p>
            <w:r>
              <w:rPr>
                <w:sz w:val="16"/>
              </w:rPr>
              <w:t>IEC62368-1:2014</w:t>
            </w:r>
          </w:p>
        </w:tc>
        <w:tc>
          <w:tcPr>
            <w:tcW w:type="dxa" w:w="960"/>
          </w:tcPr>
          <w:p>
            <w:r>
              <w:rPr>
                <w:sz w:val="16"/>
              </w:rPr>
              <w:t>IEC 62368-1:2014</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123</w:t>
            </w:r>
          </w:p>
        </w:tc>
        <w:tc>
          <w:tcPr>
            <w:tcW w:type="dxa" w:w="960"/>
          </w:tcPr>
          <w:p>
            <w:r>
              <w:rPr>
                <w:sz w:val="16"/>
              </w:rPr>
              <w:t>safety_list</w:t>
            </w:r>
          </w:p>
        </w:tc>
        <w:tc>
          <w:tcPr>
            <w:tcW w:type="dxa" w:w="960"/>
          </w:tcPr>
          <w:p>
            <w:r>
              <w:rPr>
                <w:sz w:val="16"/>
              </w:rPr>
              <w:t>ICX及关联电阻器</w:t>
            </w:r>
          </w:p>
        </w:tc>
        <w:tc>
          <w:tcPr>
            <w:tcW w:type="dxa" w:w="960"/>
          </w:tcPr>
          <w:p>
            <w:r>
              <w:rPr>
                <w:sz w:val="16"/>
              </w:rPr>
              <w:t>整行</w:t>
            </w:r>
          </w:p>
        </w:tc>
        <w:tc>
          <w:tcPr>
            <w:tcW w:type="dxa" w:w="960"/>
          </w:tcPr>
          <w:p>
            <w:r>
              <w:rPr>
                <w:sz w:val="16"/>
              </w:rPr>
            </w:r>
          </w:p>
        </w:tc>
        <w:tc>
          <w:tcPr>
            <w:tcW w:type="dxa" w:w="960"/>
          </w:tcPr>
          <w:p>
            <w:r>
              <w:rPr>
                <w:sz w:val="16"/>
              </w:rPr>
              <w:t>{"序号":"44","位号":"N901","关键件名称":"ICX及关联电阻器","型号":"FA6A..N\n描述中\".\"可以是0 to 9, A to Z, a to z, \"/\", \"\\\", \"-\"，代表市场标识，不影响X电容放电功能","规格材料":"AC100-240V 60-50Hz；关联电阻阻值：R900,R901,R902,R903,R905,R906,R1028,R1029=4.7KΩ 0.25W","制造商":"Fuji Electric Co., Ltd.\n原厂名称：富士电机(香港)有限公司","生产企业":"/","认证标准":"IEC 62368-1:2014","备注":"Ref. Certif. No.NO101204（经核查满足GB4943.1-2022标准要求）","证书号":"Ref. Certif. No.NO101204（经核查满足GB4943.1-2022标准要求）"}</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124</w:t>
            </w:r>
          </w:p>
        </w:tc>
        <w:tc>
          <w:tcPr>
            <w:tcW w:type="dxa" w:w="960"/>
          </w:tcPr>
          <w:p>
            <w:r>
              <w:rPr>
                <w:sz w:val="16"/>
              </w:rPr>
              <w:t>safety_list</w:t>
            </w:r>
          </w:p>
        </w:tc>
        <w:tc>
          <w:tcPr>
            <w:tcW w:type="dxa" w:w="960"/>
          </w:tcPr>
          <w:p>
            <w:r>
              <w:rPr>
                <w:sz w:val="16"/>
              </w:rPr>
              <w:t>ICX及关联电阻器</w:t>
            </w:r>
          </w:p>
        </w:tc>
        <w:tc>
          <w:tcPr>
            <w:tcW w:type="dxa" w:w="960"/>
          </w:tcPr>
          <w:p>
            <w:r>
              <w:rPr>
                <w:sz w:val="16"/>
              </w:rPr>
              <w:t>整行</w:t>
            </w:r>
          </w:p>
        </w:tc>
        <w:tc>
          <w:tcPr>
            <w:tcW w:type="dxa" w:w="960"/>
          </w:tcPr>
          <w:p>
            <w:r>
              <w:rPr>
                <w:sz w:val="16"/>
              </w:rPr>
            </w:r>
          </w:p>
        </w:tc>
        <w:tc>
          <w:tcPr>
            <w:tcW w:type="dxa" w:w="960"/>
          </w:tcPr>
          <w:p>
            <w:r>
              <w:rPr>
                <w:sz w:val="16"/>
              </w:rPr>
              <w:t>{"序号":"44","位号":"N901","关键件名称":"ICX及关联电阻器","型号":"FA6A..N\n描述中\".\"可以是0 to 9, A to Z, a to z, \"/\", \"\\\", \"-\"，代表市场标识，不影响X电容放电功能","规格材料":"AC100-240V 60-50Hz；关联电阻阻值：R900,R901,R902,R903,R905,R906,R1028,R1029=4.7KΩ 0.25W","制造商":"Fuji Electric Co., Ltd.\n原厂名称：富士电机(香港)有限公司","生产企业":"/","认证标准":"IEC 62368-1:2014","备注":"Ref. Certif. No.NO101204（经核查满足GB4943.1-2022标准要求）","证书号":"Ref. Certif. No.NO101204（经核查满足GB4943.1-2022标准要求）"}</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125</w:t>
            </w:r>
          </w:p>
        </w:tc>
        <w:tc>
          <w:tcPr>
            <w:tcW w:type="dxa" w:w="960"/>
          </w:tcPr>
          <w:p>
            <w:r>
              <w:rPr>
                <w:sz w:val="16"/>
              </w:rPr>
              <w:t>safety_list</w:t>
            </w:r>
          </w:p>
        </w:tc>
        <w:tc>
          <w:tcPr>
            <w:tcW w:type="dxa" w:w="960"/>
          </w:tcPr>
          <w:p>
            <w:r>
              <w:rPr>
                <w:sz w:val="16"/>
              </w:rPr>
              <w:t>ICX及关联电阻器</w:t>
            </w:r>
          </w:p>
        </w:tc>
        <w:tc>
          <w:tcPr>
            <w:tcW w:type="dxa" w:w="960"/>
          </w:tcPr>
          <w:p>
            <w:r>
              <w:rPr>
                <w:sz w:val="16"/>
              </w:rPr>
              <w:t>整行</w:t>
            </w:r>
          </w:p>
        </w:tc>
        <w:tc>
          <w:tcPr>
            <w:tcW w:type="dxa" w:w="960"/>
          </w:tcPr>
          <w:p>
            <w:r>
              <w:rPr>
                <w:sz w:val="16"/>
              </w:rPr>
            </w:r>
          </w:p>
        </w:tc>
        <w:tc>
          <w:tcPr>
            <w:tcW w:type="dxa" w:w="960"/>
          </w:tcPr>
          <w:p>
            <w:r>
              <w:rPr>
                <w:sz w:val="16"/>
              </w:rPr>
              <w:t>{"序号":"11","位号":"N901","关键件名称":"ICX及关联电阻器","型号":"FA6A..N\n描述中\".\"可以是0 to 9, A to Z, a to z, \"/\", \"\\\", \"-\"，代表市场标识，不影响X电容放电功能","规格材料":"AC100-240V 60-50Hz；关联电阻阻值：2kΩ to 100kΩ","制造商":"Fuji Electric Co., Ltd.\n原厂名称：富士电机(香港)有限公司","生产企业":"/","认证标准":"IEC 62368-1:2014","备注":"Ref. Certif. No.NO101204（经核查满足GB4943.1-2022标准要求）","证书号":"Ref. Certif. No.NO101204（经核查满足GB4943.1-2022标准要求）"}</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126</w:t>
            </w:r>
          </w:p>
        </w:tc>
        <w:tc>
          <w:tcPr>
            <w:tcW w:type="dxa" w:w="960"/>
          </w:tcPr>
          <w:p>
            <w:r>
              <w:rPr>
                <w:sz w:val="16"/>
              </w:rPr>
              <w:t>safety_list</w:t>
            </w:r>
          </w:p>
        </w:tc>
        <w:tc>
          <w:tcPr>
            <w:tcW w:type="dxa" w:w="960"/>
          </w:tcPr>
          <w:p>
            <w:r>
              <w:rPr>
                <w:sz w:val="16"/>
              </w:rPr>
              <w:t>ICX及关联电阻器</w:t>
            </w:r>
          </w:p>
        </w:tc>
        <w:tc>
          <w:tcPr>
            <w:tcW w:type="dxa" w:w="960"/>
          </w:tcPr>
          <w:p>
            <w:r>
              <w:rPr>
                <w:sz w:val="16"/>
              </w:rPr>
              <w:t>认证标准</w:t>
            </w:r>
          </w:p>
        </w:tc>
        <w:tc>
          <w:tcPr>
            <w:tcW w:type="dxa" w:w="960"/>
          </w:tcPr>
          <w:p>
            <w:r>
              <w:rPr>
                <w:sz w:val="16"/>
              </w:rPr>
              <w:t>IEC62368-1:2014</w:t>
            </w:r>
          </w:p>
        </w:tc>
        <w:tc>
          <w:tcPr>
            <w:tcW w:type="dxa" w:w="960"/>
          </w:tcPr>
          <w:p>
            <w:r>
              <w:rPr>
                <w:sz w:val="16"/>
              </w:rPr>
              <w:t>IEC 62368-1:2014</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127</w:t>
            </w:r>
          </w:p>
        </w:tc>
        <w:tc>
          <w:tcPr>
            <w:tcW w:type="dxa" w:w="960"/>
          </w:tcPr>
          <w:p>
            <w:r>
              <w:rPr>
                <w:sz w:val="16"/>
              </w:rPr>
              <w:t>safety_list</w:t>
            </w:r>
          </w:p>
        </w:tc>
        <w:tc>
          <w:tcPr>
            <w:tcW w:type="dxa" w:w="960"/>
          </w:tcPr>
          <w:p>
            <w:r>
              <w:rPr>
                <w:sz w:val="16"/>
              </w:rPr>
              <w:t>ICX及关联电阻器</w:t>
            </w:r>
          </w:p>
        </w:tc>
        <w:tc>
          <w:tcPr>
            <w:tcW w:type="dxa" w:w="960"/>
          </w:tcPr>
          <w:p>
            <w:r>
              <w:rPr>
                <w:sz w:val="16"/>
              </w:rPr>
              <w:t>认证标准</w:t>
            </w:r>
          </w:p>
        </w:tc>
        <w:tc>
          <w:tcPr>
            <w:tcW w:type="dxa" w:w="960"/>
          </w:tcPr>
          <w:p>
            <w:r>
              <w:rPr>
                <w:sz w:val="16"/>
              </w:rPr>
              <w:t>IEC62368-1:2014</w:t>
            </w:r>
          </w:p>
        </w:tc>
        <w:tc>
          <w:tcPr>
            <w:tcW w:type="dxa" w:w="960"/>
          </w:tcPr>
          <w:p>
            <w:r>
              <w:rPr>
                <w:sz w:val="16"/>
              </w:rPr>
              <w:t>IEC 62368-1:2014</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128</w:t>
            </w:r>
          </w:p>
        </w:tc>
        <w:tc>
          <w:tcPr>
            <w:tcW w:type="dxa" w:w="960"/>
          </w:tcPr>
          <w:p>
            <w:r>
              <w:rPr>
                <w:sz w:val="16"/>
              </w:rPr>
              <w:t>safety_list</w:t>
            </w:r>
          </w:p>
        </w:tc>
        <w:tc>
          <w:tcPr>
            <w:tcW w:type="dxa" w:w="960"/>
          </w:tcPr>
          <w:p>
            <w:r>
              <w:rPr>
                <w:sz w:val="16"/>
              </w:rPr>
              <w:t>ICX及关联电阻器</w:t>
            </w:r>
          </w:p>
        </w:tc>
        <w:tc>
          <w:tcPr>
            <w:tcW w:type="dxa" w:w="960"/>
          </w:tcPr>
          <w:p>
            <w:r>
              <w:rPr>
                <w:sz w:val="16"/>
              </w:rPr>
              <w:t>认证标准</w:t>
            </w:r>
          </w:p>
        </w:tc>
        <w:tc>
          <w:tcPr>
            <w:tcW w:type="dxa" w:w="960"/>
          </w:tcPr>
          <w:p>
            <w:r>
              <w:rPr>
                <w:sz w:val="16"/>
              </w:rPr>
              <w:t>IEC62368-1:2014</w:t>
            </w:r>
          </w:p>
        </w:tc>
        <w:tc>
          <w:tcPr>
            <w:tcW w:type="dxa" w:w="960"/>
          </w:tcPr>
          <w:p>
            <w:r>
              <w:rPr>
                <w:sz w:val="16"/>
              </w:rPr>
              <w:t>IEC 62368-1:2014</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129</w:t>
            </w:r>
          </w:p>
        </w:tc>
        <w:tc>
          <w:tcPr>
            <w:tcW w:type="dxa" w:w="960"/>
          </w:tcPr>
          <w:p>
            <w:r>
              <w:rPr>
                <w:sz w:val="16"/>
              </w:rPr>
              <w:t>safety_list</w:t>
            </w:r>
          </w:p>
        </w:tc>
        <w:tc>
          <w:tcPr>
            <w:tcW w:type="dxa" w:w="960"/>
          </w:tcPr>
          <w:p>
            <w:r>
              <w:rPr>
                <w:sz w:val="16"/>
              </w:rPr>
              <w:t>ICX及关联电阻器</w:t>
            </w:r>
          </w:p>
        </w:tc>
        <w:tc>
          <w:tcPr>
            <w:tcW w:type="dxa" w:w="960"/>
          </w:tcPr>
          <w:p>
            <w:r>
              <w:rPr>
                <w:sz w:val="16"/>
              </w:rPr>
              <w:t>整行</w:t>
            </w:r>
          </w:p>
        </w:tc>
        <w:tc>
          <w:tcPr>
            <w:tcW w:type="dxa" w:w="960"/>
          </w:tcPr>
          <w:p>
            <w:r>
              <w:rPr>
                <w:sz w:val="16"/>
              </w:rPr>
              <w:t>{"序号":"12","位号":"N901","关键件名称":"ICX及关联电阻器","型号":"FA6A..N\n（“.”可以是0-9、A-Z、“/”、“\\”,“-”表示不同的销售目的，不影响安全性）","规格材料":"AC100-240V 60-50Hz；关联电阻阻值：2kΩ to 100kΩ","制造商":"Fuji Electric Co., Ltd.\n原厂名称：富士电机(香港)有限公司","生产企业":"/","认证标准":"IEC62368-1:2014","备注":"Ref. Certif. No.NO101204（经核查满足GB4943.1-2022标准要求）","证书号":"Ref. Certif. No.NO101204（经核查满足GB4943.1-2022标准要求）"}</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130</w:t>
            </w:r>
          </w:p>
        </w:tc>
        <w:tc>
          <w:tcPr>
            <w:tcW w:type="dxa" w:w="960"/>
          </w:tcPr>
          <w:p>
            <w:r>
              <w:rPr>
                <w:sz w:val="16"/>
              </w:rPr>
              <w:t>safety_list</w:t>
            </w:r>
          </w:p>
        </w:tc>
        <w:tc>
          <w:tcPr>
            <w:tcW w:type="dxa" w:w="960"/>
          </w:tcPr>
          <w:p>
            <w:r>
              <w:rPr>
                <w:sz w:val="16"/>
              </w:rPr>
              <w:t>ICX及关联电阻器</w:t>
            </w:r>
          </w:p>
        </w:tc>
        <w:tc>
          <w:tcPr>
            <w:tcW w:type="dxa" w:w="960"/>
          </w:tcPr>
          <w:p>
            <w:r>
              <w:rPr>
                <w:sz w:val="16"/>
              </w:rPr>
              <w:t>认证标准</w:t>
            </w:r>
          </w:p>
        </w:tc>
        <w:tc>
          <w:tcPr>
            <w:tcW w:type="dxa" w:w="960"/>
          </w:tcPr>
          <w:p>
            <w:r>
              <w:rPr>
                <w:sz w:val="16"/>
              </w:rPr>
              <w:t>IEC62368-1:2014</w:t>
            </w:r>
          </w:p>
        </w:tc>
        <w:tc>
          <w:tcPr>
            <w:tcW w:type="dxa" w:w="960"/>
          </w:tcPr>
          <w:p>
            <w:r>
              <w:rPr>
                <w:sz w:val="16"/>
              </w:rPr>
              <w:t>IEC 62368-1:2014</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131</w:t>
            </w:r>
          </w:p>
        </w:tc>
        <w:tc>
          <w:tcPr>
            <w:tcW w:type="dxa" w:w="960"/>
          </w:tcPr>
          <w:p>
            <w:r>
              <w:rPr>
                <w:sz w:val="16"/>
              </w:rPr>
              <w:t>safety_list</w:t>
            </w:r>
          </w:p>
        </w:tc>
        <w:tc>
          <w:tcPr>
            <w:tcW w:type="dxa" w:w="960"/>
          </w:tcPr>
          <w:p>
            <w:r>
              <w:rPr>
                <w:sz w:val="16"/>
              </w:rPr>
              <w:t>ICX及关联电阻器</w:t>
            </w:r>
          </w:p>
        </w:tc>
        <w:tc>
          <w:tcPr>
            <w:tcW w:type="dxa" w:w="960"/>
          </w:tcPr>
          <w:p>
            <w:r>
              <w:rPr>
                <w:sz w:val="16"/>
              </w:rPr>
              <w:t>整行</w:t>
            </w:r>
          </w:p>
        </w:tc>
        <w:tc>
          <w:tcPr>
            <w:tcW w:type="dxa" w:w="960"/>
          </w:tcPr>
          <w:p>
            <w:r>
              <w:rPr>
                <w:sz w:val="16"/>
              </w:rPr>
            </w:r>
          </w:p>
        </w:tc>
        <w:tc>
          <w:tcPr>
            <w:tcW w:type="dxa" w:w="960"/>
          </w:tcPr>
          <w:p>
            <w:r>
              <w:rPr>
                <w:sz w:val="16"/>
              </w:rPr>
              <w:t>{"序号":"11","位号":"N906","关键件名称":"ICX及关联电阻器","型号":"FA6A..N\n（“.”可以是0-9、A-Z、“/”、“\\”,“-”表示不同的销售目的，不影响安全性）","规格材料":"AC100-240V 60-50Hz；关联电阻阻值：2kΩ to 100kΩ","制造商":"Fuji Electric Co., Ltd.\n原厂名称：富士电机(香港)有限公司","生产企业":"/","认证标准":"IEC 62368-1:2014","备注":"Ref. Certif. No.NO101204（经核查满足GB4943.1-2022标准要求）","证书号":"Ref. Certif. No.NO101204（经核查满足GB4943.1-2022标准要求）"}</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132</w:t>
            </w:r>
          </w:p>
        </w:tc>
        <w:tc>
          <w:tcPr>
            <w:tcW w:type="dxa" w:w="960"/>
          </w:tcPr>
          <w:p>
            <w:r>
              <w:rPr>
                <w:sz w:val="16"/>
              </w:rPr>
              <w:t>safety_list</w:t>
            </w:r>
          </w:p>
        </w:tc>
        <w:tc>
          <w:tcPr>
            <w:tcW w:type="dxa" w:w="960"/>
          </w:tcPr>
          <w:p>
            <w:r>
              <w:rPr>
                <w:sz w:val="16"/>
              </w:rPr>
              <w:t>PCB(主板，电源板)</w:t>
            </w:r>
          </w:p>
        </w:tc>
        <w:tc>
          <w:tcPr>
            <w:tcW w:type="dxa" w:w="960"/>
          </w:tcPr>
          <w:p>
            <w:r>
              <w:rPr>
                <w:sz w:val="16"/>
              </w:rPr>
              <w:t>整行</w:t>
            </w:r>
          </w:p>
        </w:tc>
        <w:tc>
          <w:tcPr>
            <w:tcW w:type="dxa" w:w="960"/>
          </w:tcPr>
          <w:p>
            <w:r>
              <w:rPr>
                <w:sz w:val="16"/>
              </w:rPr>
            </w:r>
          </w:p>
        </w:tc>
        <w:tc>
          <w:tcPr>
            <w:tcW w:type="dxa" w:w="960"/>
          </w:tcPr>
          <w:p>
            <w:r>
              <w:rPr>
                <w:sz w:val="16"/>
              </w:rPr>
              <w:t>{"序号":"10","关键件名称":"PCB(主板，电源板)","型号":"HH","规格材料":"V-0","制造商":"常州海弘电子有限公司","生产企业":"/","认证标准":"GB/T 19466.1-2004;GB/T 19466.2-2004;GB/T 19466.3-2004 ;GB/T 33047.1-2016;GB/T 4207-2022;GB/T 4588.1-1996;GB/T 5169.16-2017;GB/T 5169.21-2017;GB/T 6040-2019","备注":"CQC13134095636","证书号":"CQC13134095636"}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133</w:t>
            </w:r>
          </w:p>
        </w:tc>
        <w:tc>
          <w:tcPr>
            <w:tcW w:type="dxa" w:w="960"/>
          </w:tcPr>
          <w:p>
            <w:r>
              <w:rPr>
                <w:sz w:val="16"/>
              </w:rPr>
              <w:t>safety_list</w:t>
            </w:r>
          </w:p>
        </w:tc>
        <w:tc>
          <w:tcPr>
            <w:tcW w:type="dxa" w:w="960"/>
          </w:tcPr>
          <w:p>
            <w:r>
              <w:rPr>
                <w:sz w:val="16"/>
              </w:rPr>
              <w:t>PCB</w:t>
            </w:r>
          </w:p>
        </w:tc>
        <w:tc>
          <w:tcPr>
            <w:tcW w:type="dxa" w:w="960"/>
          </w:tcPr>
          <w:p>
            <w:r>
              <w:rPr>
                <w:sz w:val="16"/>
              </w:rPr>
              <w:t>整行</w:t>
            </w:r>
          </w:p>
        </w:tc>
        <w:tc>
          <w:tcPr>
            <w:tcW w:type="dxa" w:w="960"/>
          </w:tcPr>
          <w:p>
            <w:r>
              <w:rPr>
                <w:sz w:val="16"/>
              </w:rPr>
              <w:t>{"序号":"4-1","位号":"/","关键件名称":"PCB","型号":"KB-6160/KB-6160A","规格材料":"FV-0","制造商":"建滔（佛冈）积层板有限公司","生产企业":"/","认证标准":"GB/T19466.1-2004\nGB/T19466.2-2004\nGB/T19466.3-2004\nGB/T33047.1-2016\nGB/T4725-2022\nGB/T6040-2019","备注":"CQC14134114575","证书号":"CQC14134114575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134</w:t>
            </w:r>
          </w:p>
        </w:tc>
        <w:tc>
          <w:tcPr>
            <w:tcW w:type="dxa" w:w="960"/>
          </w:tcPr>
          <w:p>
            <w:r>
              <w:rPr>
                <w:sz w:val="16"/>
              </w:rPr>
              <w:t>safety_list</w:t>
            </w:r>
          </w:p>
        </w:tc>
        <w:tc>
          <w:tcPr>
            <w:tcW w:type="dxa" w:w="960"/>
          </w:tcPr>
          <w:p>
            <w:r>
              <w:rPr>
                <w:sz w:val="16"/>
              </w:rPr>
              <w:t>PCB</w:t>
            </w:r>
          </w:p>
        </w:tc>
        <w:tc>
          <w:tcPr>
            <w:tcW w:type="dxa" w:w="960"/>
          </w:tcPr>
          <w:p>
            <w:r>
              <w:rPr>
                <w:sz w:val="16"/>
              </w:rPr>
              <w:t>整行</w:t>
            </w:r>
          </w:p>
        </w:tc>
        <w:tc>
          <w:tcPr>
            <w:tcW w:type="dxa" w:w="960"/>
          </w:tcPr>
          <w:p>
            <w:r>
              <w:rPr>
                <w:sz w:val="16"/>
              </w:rPr>
              <w:t>{"序号":"4","位号":"/","关键件名称":"PCB","型号":"KB-6165F","规格材料":"V-0","制造商":"建滔（佛冈）积层板有限公司","生产企业":"/","认证标准":"GB/T19466.1-2004\nGB/T19466.2-2004\nGB/T19466.3-2004\nGB/T33047.1-2016\nGB/T4725-2022\nGB/T6040-2019","备注":"CQC13134098061","证书号":"CQC13134098061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135</w:t>
            </w:r>
          </w:p>
        </w:tc>
        <w:tc>
          <w:tcPr>
            <w:tcW w:type="dxa" w:w="960"/>
          </w:tcPr>
          <w:p>
            <w:r>
              <w:rPr>
                <w:sz w:val="16"/>
              </w:rPr>
              <w:t>safety_list</w:t>
            </w:r>
          </w:p>
        </w:tc>
        <w:tc>
          <w:tcPr>
            <w:tcW w:type="dxa" w:w="960"/>
          </w:tcPr>
          <w:p>
            <w:r>
              <w:rPr>
                <w:sz w:val="16"/>
              </w:rPr>
              <w:t>PCB</w:t>
            </w:r>
          </w:p>
        </w:tc>
        <w:tc>
          <w:tcPr>
            <w:tcW w:type="dxa" w:w="960"/>
          </w:tcPr>
          <w:p>
            <w:r>
              <w:rPr>
                <w:sz w:val="16"/>
              </w:rPr>
              <w:t>整行</w:t>
            </w:r>
          </w:p>
        </w:tc>
        <w:tc>
          <w:tcPr>
            <w:tcW w:type="dxa" w:w="960"/>
          </w:tcPr>
          <w:p>
            <w:r>
              <w:rPr>
                <w:sz w:val="16"/>
              </w:rPr>
              <w:t>{"序号":"4","位号":"/","关键件名称":"PCB","型号":"KB-6165F","规格材料":"V-0","制造商":"建滔（佛冈）积层板有限公司","生产企业":"/","认证标准":"GB/T19466.1-2004\nGB/T19466.2-2004\nGB/T19466.3-2004\nGB/T33047.1-2016\nGB/T4725-2022\nGB/T6040-2019","备注":"CQC13134098061","证书号":"CQC13134098061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136</w:t>
            </w:r>
          </w:p>
        </w:tc>
        <w:tc>
          <w:tcPr>
            <w:tcW w:type="dxa" w:w="960"/>
          </w:tcPr>
          <w:p>
            <w:r>
              <w:rPr>
                <w:sz w:val="16"/>
              </w:rPr>
              <w:t>safety_list</w:t>
            </w:r>
          </w:p>
        </w:tc>
        <w:tc>
          <w:tcPr>
            <w:tcW w:type="dxa" w:w="960"/>
          </w:tcPr>
          <w:p>
            <w:r>
              <w:rPr>
                <w:sz w:val="16"/>
              </w:rPr>
              <w:t>PCB</w:t>
            </w:r>
          </w:p>
        </w:tc>
        <w:tc>
          <w:tcPr>
            <w:tcW w:type="dxa" w:w="960"/>
          </w:tcPr>
          <w:p>
            <w:r>
              <w:rPr>
                <w:sz w:val="16"/>
              </w:rPr>
              <w:t>整行</w:t>
            </w:r>
          </w:p>
        </w:tc>
        <w:tc>
          <w:tcPr>
            <w:tcW w:type="dxa" w:w="960"/>
          </w:tcPr>
          <w:p>
            <w:r>
              <w:rPr>
                <w:sz w:val="16"/>
              </w:rPr>
            </w:r>
          </w:p>
        </w:tc>
        <w:tc>
          <w:tcPr>
            <w:tcW w:type="dxa" w:w="960"/>
          </w:tcPr>
          <w:p>
            <w:r>
              <w:rPr>
                <w:sz w:val="16"/>
              </w:rPr>
              <w:t>{"序号":"4","位号":"印制板","关键件名称":"PCB","型号":"KB-6165F","规格材料":"V-0","制造商":"建滔（佛冈）积层板有限公司","生产企业":"/","认证标准":"GB/T 19466.1-2004;GB/T 19466.2-2004;GB/T 19466.3-2004 ;GB/T 33047.1-2016;GB/T\n4725-2022;GB/T 6040-2019","备注":"CQC13134098061","证书号":"CQC13134098061"}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137</w:t>
            </w:r>
          </w:p>
        </w:tc>
        <w:tc>
          <w:tcPr>
            <w:tcW w:type="dxa" w:w="960"/>
          </w:tcPr>
          <w:p>
            <w:r>
              <w:rPr>
                <w:sz w:val="16"/>
              </w:rPr>
              <w:t>safety_list</w:t>
            </w:r>
          </w:p>
        </w:tc>
        <w:tc>
          <w:tcPr>
            <w:tcW w:type="dxa" w:w="960"/>
          </w:tcPr>
          <w:p>
            <w:r>
              <w:rPr>
                <w:sz w:val="16"/>
              </w:rPr>
              <w:t>PCB</w:t>
            </w:r>
          </w:p>
        </w:tc>
        <w:tc>
          <w:tcPr>
            <w:tcW w:type="dxa" w:w="960"/>
          </w:tcPr>
          <w:p>
            <w:r>
              <w:rPr>
                <w:sz w:val="16"/>
              </w:rPr>
              <w:t>整行</w:t>
            </w:r>
          </w:p>
        </w:tc>
        <w:tc>
          <w:tcPr>
            <w:tcW w:type="dxa" w:w="960"/>
          </w:tcPr>
          <w:p>
            <w:r>
              <w:rPr>
                <w:sz w:val="16"/>
              </w:rPr>
            </w:r>
          </w:p>
        </w:tc>
        <w:tc>
          <w:tcPr>
            <w:tcW w:type="dxa" w:w="960"/>
          </w:tcPr>
          <w:p>
            <w:r>
              <w:rPr>
                <w:sz w:val="16"/>
              </w:rPr>
              <w:t>{"序号":"4","位号":"印制板","关键件名称":"PCB","型号":"KB-6165F","规格材料":"V-0","制造商":"建滔（佛冈）积层板有限公司","生产企业":"/","认证标准":"GB/T 19466.1-2004;GB/T 19466.2-2004;GB/T 19466.3-2004 ;GB/T 33047.1-2016;GB/T 4725-2022;GB/T 6040-2019","备注":"CQC13134098061","证书号":"CQC13134098061"}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138</w:t>
            </w:r>
          </w:p>
        </w:tc>
        <w:tc>
          <w:tcPr>
            <w:tcW w:type="dxa" w:w="960"/>
          </w:tcPr>
          <w:p>
            <w:r>
              <w:rPr>
                <w:sz w:val="16"/>
              </w:rPr>
              <w:t>safety_list</w:t>
            </w:r>
          </w:p>
        </w:tc>
        <w:tc>
          <w:tcPr>
            <w:tcW w:type="dxa" w:w="960"/>
          </w:tcPr>
          <w:p>
            <w:r>
              <w:rPr>
                <w:sz w:val="16"/>
              </w:rPr>
              <w:t>PCB</w:t>
            </w:r>
          </w:p>
        </w:tc>
        <w:tc>
          <w:tcPr>
            <w:tcW w:type="dxa" w:w="960"/>
          </w:tcPr>
          <w:p>
            <w:r>
              <w:rPr>
                <w:sz w:val="16"/>
              </w:rPr>
              <w:t>整行</w:t>
            </w:r>
          </w:p>
        </w:tc>
        <w:tc>
          <w:tcPr>
            <w:tcW w:type="dxa" w:w="960"/>
          </w:tcPr>
          <w:p>
            <w:r>
              <w:rPr>
                <w:sz w:val="16"/>
              </w:rPr>
            </w:r>
          </w:p>
        </w:tc>
        <w:tc>
          <w:tcPr>
            <w:tcW w:type="dxa" w:w="960"/>
          </w:tcPr>
          <w:p>
            <w:r>
              <w:rPr>
                <w:sz w:val="16"/>
              </w:rPr>
              <w:t>{"序号":"1-4","位号":"印制板","关键件名称":"PCB","型号":"KB-6165","规格材料":"V-0","制造商":"建滔电子材料（江阴）有限公司","生产企业":"/","认证标准":"GB4943.1-2022","备注":"同类产品中随机试验合格，详见申请号：A2025CCC0808-4694760，报告号：C-00201-25-0411的报告","证书号":"同类产品中随机试验合格，详见申请号：A2025CCC0808-4694760，报告号：C-00201-25-0411的报告"}</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139</w:t>
            </w:r>
          </w:p>
        </w:tc>
        <w:tc>
          <w:tcPr>
            <w:tcW w:type="dxa" w:w="960"/>
          </w:tcPr>
          <w:p>
            <w:r>
              <w:rPr>
                <w:sz w:val="16"/>
              </w:rPr>
              <w:t>safety_list</w:t>
            </w:r>
          </w:p>
        </w:tc>
        <w:tc>
          <w:tcPr>
            <w:tcW w:type="dxa" w:w="960"/>
          </w:tcPr>
          <w:p>
            <w:r>
              <w:rPr>
                <w:sz w:val="16"/>
              </w:rPr>
              <w:t>PCB</w:t>
            </w:r>
          </w:p>
        </w:tc>
        <w:tc>
          <w:tcPr>
            <w:tcW w:type="dxa" w:w="960"/>
          </w:tcPr>
          <w:p>
            <w:r>
              <w:rPr>
                <w:sz w:val="16"/>
              </w:rPr>
              <w:t>整行</w:t>
            </w:r>
          </w:p>
        </w:tc>
        <w:tc>
          <w:tcPr>
            <w:tcW w:type="dxa" w:w="960"/>
          </w:tcPr>
          <w:p>
            <w:r>
              <w:rPr>
                <w:sz w:val="16"/>
              </w:rPr>
            </w:r>
          </w:p>
        </w:tc>
        <w:tc>
          <w:tcPr>
            <w:tcW w:type="dxa" w:w="960"/>
          </w:tcPr>
          <w:p>
            <w:r>
              <w:rPr>
                <w:sz w:val="16"/>
              </w:rPr>
              <w:t>{"序号":"1-4","位号":"印制板","关键件名称":"PCB","型号":"KB-6165","规格材料":"V-0","制造商":"建滔电子材料（江阴）有限公司","生产企业":"/","认证标准":"GB4943.1-2022","备注":"同类产品中随机试验合格，详见申请号：A2025CCC0808-4694760，报告号：C-00201-25-0411的报告","证书号":"同类产品中随机试验合格，详见申请号：A2025CCC0808-4694760，报告号：C-00201-25-0411的报告"}</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140</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{"序号":"5-6","位号":"CX801\nCX803","关键件名称":"X电容","型号":"CBB312","规格材料":"0.47μF X2 305VAC","制造商":"南通江海电容器股份有限公司","生产企业":"优普电子（苏州）有限公司","认证标准":"GB/T6346.14-2023","备注":"CQC17001178020","证书号":"CQC17001178020"}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141</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{"序号":"6","位号":"CX801\nCX803","关键件名称":"X电容","型号":"CBB312","规格材料":"0.47μF X2 305VAC","制造商":"南通江海电容器股份有限公司","生产企业":"优普电子（苏州）有限公司","认证标准":"GB/T6346.14-2023","备注":"CQC17001178020","证书号":"CQC17001178020"}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142</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{"位号":"CX801,CX802,CX803","关键件名称":"X电容","型号":"CBB312","规格材料":"0.47μF X2 305VAC","制造商":"南通江海电容器股份有限公司","生产企业":"优普电子（苏州）有限公司","认证标准":"GB/T6346.14-2023","备注":"CQC17001178020","证书号":"CQC17001178020"}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143</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{"序号":"8-6","位号":"CX801,CX802,CX803","关键件名称":"X电容","型号":"CBB312","规格材料":"0.47μF X2 305VAC","制造商":"南通江海电容器股份有限公司","生产企业":"优普电子（苏州）有限公司","认证标准":"GB/T6346.14-2023","备注":"CQC17001178020","证书号":"CQC17001178020"}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144</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{"序号":"6","位号":"CX801,CX803","关键件名称":"X电容","型号":"CBB312","规格材料":"0.47μF X2 305VAC","制造商":"南通江海电容器股份有限公司","生产企业":"优普电子（苏州）有限公司","认证标准":"GB/T6346.14-2023","备注":"CQC17001178020","证书号":"CQC17001178020"}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145</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{"序号":"6-5","位号":"CX802\nCX803\nCX804","关键件名称":"X电容","型号":"CBB312","规格材料":"0.47μF X2 305VAC","制造商":"南通江海电容器股份有限公司","生产企业":"优普电子（苏州）有限公司","认证标准":"GB/T6346.14-2023","备注":"CQC17001178020","证书号":"CQC17001178020"}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146</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{"序号":"5-6","位号":"CX802,CX803,CX804","关键件名称":"X电容","型号":"CBB312","规格材料":"0.47μF X2 305VAC","制造商":"南通江海电容器股份有限公司","生产企业":"优普电子（苏州）有限公司","认证标准":"优普电子（苏州）有限公司","备注":"CQC17001178020","证书号":"CQC17001178020"}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147</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{"序号":"5-6","位号":"CX802,CX803,CX804","关键件名称":"X电容","型号":"CBB312","规格材料":"0.47μF X2 305VAC","制造商":"南通江海电容器股份有限公司","生产企业":"优普电子（苏州）有限公司","认证标准":"GB/T6346.14-2023","备注":"CQC17001178020","证书号":"CQC17001178020"}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148</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{"序号":"7-6","位号":"CX802,CX803,CX804","关键件名称":"X电容","型号":"CBB312","规格材料":"0.47μF X2 305VAC","制造商":"南通江海电容器股份有限公司","生产企业":"优普电子（苏州）有限公司","认证标准":"GB/T6346.14-2023","备注":"CQC17001178020","证书号":"CQC17001178020"}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149</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{"序号":"5-6","位号":"CX802,CX803,CX804","关键件名称":"X电容","型号":"CBB312","规格材料":"0.47μF X2 305VAC","制造商":"南通江海电容器股份有限公司","生产企业":"优普电子（苏州）有限公司","认证标准":"GB/T6346.14-2023","备注":"CQC17001178020","证书号":"CQC17001178020"}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150</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{"序号":"6","位号":"CX802,CX803,CX804","关键件名称":"X电容","型号":"CBB312","规格材料":"0.47μF X2 305VAC","制造商":"南通江海电容器股份有限公司","生产企业":"优普电子（苏州）有限公司","认证标准":"GB/T6346.14-2023","备注":"CQC17001178020","证书号":"CQC17001178020"}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151</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{"序号":"6-5","位号":"CX802,CX803,CX804","关键件名称":"X电容","型号":"CBB312","规格材料":"0.47μF X2 305VAC","制造商":"南通江海电容器股份有限公司","生产企业":"优普电子（苏州）有限公司","认证标准":"GB/T6346.14-2023","备注":"CQC17001178020","证书号":"CQC17001178020"}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152</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{"序号":"6-6","位号":"CX802,CX803,CX804","关键件名称":"X电容","型号":"CBB312","规格材料":"0.47μF X2 305VAC","制造商":"南通江海电容器股份有限公司","生产企业":"优普电子（苏州）有限公司","认证标准":"GB/T6346.14-2023","备注":"CQC17001178020","证书号":"CQC17001178020"}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153</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{"序号":"5-6","位号":"CX802,CX803,CX804","关键件名称":"X电容","型号":"CBB312","规格材料":"0.47μF X2 305VAC","制造商":"南通江海电容器股份有限公司","生产企业":"优普电子（苏州）有限公司","认证标准":"GB/T6346.14:2023","备注":"CQC17001178020","证书号":"CQC17001178020"}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154</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{"序号":"5","位号":"CX801\nCX803","关键件名称":"X电容","型号":"CMPP","规格材料":"0.47μF X2 275VAC","制造商":"威海汉城成镐电子有限公司","生产企业":"威海汉城成镐电子有限公司","认证标准":"GB/T6346.14-2023","备注":"CQC13001098794","证书号":"CQC13001098794"}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155</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{"序号":"5-3","位号":"CX801\nCX803","关键件名称":"X电容","型号":"CMPP","规格材料":"0.47μF X2 310VAC","制造商":"威海汉城成镐电子有限公司","生产企业":"威海汉城成镐电子有限公司","认证标准":"GB/T6346.14-2023","备注":"CQC13001098793","证书号":"CQC13001098793"}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156</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{"序号":"6","位号":"CX801\nCX803","关键件名称":"X电容","型号":"CMPP","规格材料":"0.47μF X2 275VAC","制造商":"威海汉城成镐电子有限公司","生产企业":"威海汉城成镐电子有限公司","认证标准":"GB/T6346.14-2023","备注":"CQC13001098794","证书号":"CQC13001098794"}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157</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{"序号":"6","位号":"CX801\nCX803","关键件名称":"X电容","型号":"CMPP","规格材料":"0.47μF X2 310VAC","制造商":"威海汉城成镐电子有限公司","生产企业":"威海汉城成镐电子有限公司","认证标准":"GB/T6346.14-2023","备注":"CQC13001098793","证书号":"CQC13001098793"}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158</w:t>
            </w:r>
          </w:p>
        </w:tc>
        <w:tc>
          <w:tcPr>
            <w:tcW w:type="dxa" w:w="960"/>
          </w:tcPr>
          <w:p>
            <w:r>
              <w:rPr>
                <w:sz w:val="16"/>
              </w:rPr>
              <w:t>safety_list</w:t>
            </w:r>
          </w:p>
        </w:tc>
        <w:tc>
          <w:tcPr>
            <w:tcW w:type="dxa" w:w="960"/>
          </w:tcPr>
          <w:p>
            <w:r>
              <w:rPr>
                <w:sz w:val="16"/>
              </w:rPr>
              <w:t>X电容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159</w:t>
            </w:r>
          </w:p>
        </w:tc>
        <w:tc>
          <w:tcPr>
            <w:tcW w:type="dxa" w:w="960"/>
          </w:tcPr>
          <w:p>
            <w:r>
              <w:rPr>
                <w:sz w:val="16"/>
              </w:rPr>
              <w:t>safety_list</w:t>
            </w:r>
          </w:p>
        </w:tc>
        <w:tc>
          <w:tcPr>
            <w:tcW w:type="dxa" w:w="960"/>
          </w:tcPr>
          <w:p>
            <w:r>
              <w:rPr>
                <w:sz w:val="16"/>
              </w:rPr>
              <w:t>X电容</w:t>
            </w:r>
          </w:p>
        </w:tc>
        <w:tc>
          <w:tcPr>
            <w:tcW w:type="dxa" w:w="960"/>
          </w:tcPr>
          <w:p>
            <w:r>
              <w:rPr>
                <w:sz w:val="16"/>
              </w:rPr>
              <w:t>规格材料</w:t>
            </w:r>
          </w:p>
        </w:tc>
        <w:tc>
          <w:tcPr>
            <w:tcW w:type="dxa" w:w="960"/>
          </w:tcPr>
          <w:p>
            <w:r>
              <w:rPr>
                <w:sz w:val="16"/>
              </w:rPr>
              <w:t>0.47μF X2 310VAC</w:t>
            </w:r>
          </w:p>
        </w:tc>
        <w:tc>
          <w:tcPr>
            <w:tcW w:type="dxa" w:w="960"/>
          </w:tcPr>
          <w:p>
            <w:r>
              <w:rPr>
                <w:sz w:val="16"/>
              </w:rPr>
              <w:t>0.47μF X2 275VAC</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160</w:t>
            </w:r>
          </w:p>
        </w:tc>
        <w:tc>
          <w:tcPr>
            <w:tcW w:type="dxa" w:w="960"/>
          </w:tcPr>
          <w:p>
            <w:r>
              <w:rPr>
                <w:sz w:val="16"/>
              </w:rPr>
              <w:t>safety_list</w:t>
            </w:r>
          </w:p>
        </w:tc>
        <w:tc>
          <w:tcPr>
            <w:tcW w:type="dxa" w:w="960"/>
          </w:tcPr>
          <w:p>
            <w:r>
              <w:rPr>
                <w:sz w:val="16"/>
              </w:rPr>
              <w:t>X电容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161</w:t>
            </w:r>
          </w:p>
        </w:tc>
        <w:tc>
          <w:tcPr>
            <w:tcW w:type="dxa" w:w="960"/>
          </w:tcPr>
          <w:p>
            <w:r>
              <w:rPr>
                <w:sz w:val="16"/>
              </w:rPr>
              <w:t>safety_list</w:t>
            </w:r>
          </w:p>
        </w:tc>
        <w:tc>
          <w:tcPr>
            <w:tcW w:type="dxa" w:w="960"/>
          </w:tcPr>
          <w:p>
            <w:r>
              <w:rPr>
                <w:sz w:val="16"/>
              </w:rPr>
              <w:t>X电容</w:t>
            </w:r>
          </w:p>
        </w:tc>
        <w:tc>
          <w:tcPr>
            <w:tcW w:type="dxa" w:w="960"/>
          </w:tcPr>
          <w:p>
            <w:r>
              <w:rPr>
                <w:sz w:val="16"/>
              </w:rPr>
              <w:t>证书号</w:t>
            </w:r>
          </w:p>
        </w:tc>
        <w:tc>
          <w:tcPr>
            <w:tcW w:type="dxa" w:w="960"/>
          </w:tcPr>
          <w:p>
            <w:r>
              <w:rPr>
                <w:sz w:val="16"/>
              </w:rPr>
              <w:t>CQC13001098793</w:t>
            </w:r>
          </w:p>
        </w:tc>
        <w:tc>
          <w:tcPr>
            <w:tcW w:type="dxa" w:w="960"/>
          </w:tcPr>
          <w:p>
            <w:r>
              <w:rPr>
                <w:sz w:val="16"/>
              </w:rPr>
              <w:t>CQC13001098794</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162</w:t>
            </w:r>
          </w:p>
        </w:tc>
        <w:tc>
          <w:tcPr>
            <w:tcW w:type="dxa" w:w="960"/>
          </w:tcPr>
          <w:p>
            <w:r>
              <w:rPr>
                <w:sz w:val="16"/>
              </w:rPr>
              <w:t>safety_list</w:t>
            </w:r>
          </w:p>
        </w:tc>
        <w:tc>
          <w:tcPr>
            <w:tcW w:type="dxa" w:w="960"/>
          </w:tcPr>
          <w:p>
            <w:r>
              <w:rPr>
                <w:sz w:val="16"/>
              </w:rPr>
              <w:t>X电容</w:t>
            </w:r>
          </w:p>
        </w:tc>
        <w:tc>
          <w:tcPr>
            <w:tcW w:type="dxa" w:w="960"/>
          </w:tcPr>
          <w:p>
            <w:r>
              <w:rPr>
                <w:sz w:val="16"/>
              </w:rPr>
              <w:t>备注</w:t>
            </w:r>
          </w:p>
        </w:tc>
        <w:tc>
          <w:tcPr>
            <w:tcW w:type="dxa" w:w="960"/>
          </w:tcPr>
          <w:p>
            <w:r>
              <w:rPr>
                <w:sz w:val="16"/>
              </w:rPr>
              <w:t>CQC13001098793</w:t>
            </w:r>
          </w:p>
        </w:tc>
        <w:tc>
          <w:tcPr>
            <w:tcW w:type="dxa" w:w="960"/>
          </w:tcPr>
          <w:p>
            <w:r>
              <w:rPr>
                <w:sz w:val="16"/>
              </w:rPr>
              <w:t>CQC13001098794</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163</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{"序号":"8","位号":"CX801,CX802,CX803","关键件名称":"X电容","型号":"CMPP","规格材料":"0.47μF X2 275VAC","制造商":"威海汉城成镐电子有限公司","生产企业":"威海汉城成镐电子有限公司","认证标准":"GB/T6346.14-2023","备注":"CQC13001098794","证书号":"CQC13001098794"}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164</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{"序号":"8-3","位号":"CX801,CX802,CX803","关键件名称":"X电容","型号":"CMPP","规格材料":"0.47μF X2 310VAC","制造商":"威海汉城成镐电子有限公司","生产企业":"威海汉城成镐电子有限公司","认证标准":"GB/T6346.14-2023","备注":"CQC13001098793","证书号":"CQC13001098793"}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165</w:t>
            </w:r>
          </w:p>
        </w:tc>
        <w:tc>
          <w:tcPr>
            <w:tcW w:type="dxa" w:w="960"/>
          </w:tcPr>
          <w:p>
            <w:r>
              <w:rPr>
                <w:sz w:val="16"/>
              </w:rPr>
              <w:t>safety_list</w:t>
            </w:r>
          </w:p>
        </w:tc>
        <w:tc>
          <w:tcPr>
            <w:tcW w:type="dxa" w:w="960"/>
          </w:tcPr>
          <w:p>
            <w:r>
              <w:rPr>
                <w:sz w:val="16"/>
              </w:rPr>
              <w:t>X电容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166</w:t>
            </w:r>
          </w:p>
        </w:tc>
        <w:tc>
          <w:tcPr>
            <w:tcW w:type="dxa" w:w="960"/>
          </w:tcPr>
          <w:p>
            <w:r>
              <w:rPr>
                <w:sz w:val="16"/>
              </w:rPr>
              <w:t>safety_list</w:t>
            </w:r>
          </w:p>
        </w:tc>
        <w:tc>
          <w:tcPr>
            <w:tcW w:type="dxa" w:w="960"/>
          </w:tcPr>
          <w:p>
            <w:r>
              <w:rPr>
                <w:sz w:val="16"/>
              </w:rPr>
              <w:t>X电容</w:t>
            </w:r>
          </w:p>
        </w:tc>
        <w:tc>
          <w:tcPr>
            <w:tcW w:type="dxa" w:w="960"/>
          </w:tcPr>
          <w:p>
            <w:r>
              <w:rPr>
                <w:sz w:val="16"/>
              </w:rPr>
              <w:t>规格材料</w:t>
            </w:r>
          </w:p>
        </w:tc>
        <w:tc>
          <w:tcPr>
            <w:tcW w:type="dxa" w:w="960"/>
          </w:tcPr>
          <w:p>
            <w:r>
              <w:rPr>
                <w:sz w:val="16"/>
              </w:rPr>
              <w:t>0.47μF X2 310VAC</w:t>
            </w:r>
          </w:p>
        </w:tc>
        <w:tc>
          <w:tcPr>
            <w:tcW w:type="dxa" w:w="960"/>
          </w:tcPr>
          <w:p>
            <w:r>
              <w:rPr>
                <w:sz w:val="16"/>
              </w:rPr>
              <w:t>0.47μF X2 275VAC</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167</w:t>
            </w:r>
          </w:p>
        </w:tc>
        <w:tc>
          <w:tcPr>
            <w:tcW w:type="dxa" w:w="960"/>
          </w:tcPr>
          <w:p>
            <w:r>
              <w:rPr>
                <w:sz w:val="16"/>
              </w:rPr>
              <w:t>safety_list</w:t>
            </w:r>
          </w:p>
        </w:tc>
        <w:tc>
          <w:tcPr>
            <w:tcW w:type="dxa" w:w="960"/>
          </w:tcPr>
          <w:p>
            <w:r>
              <w:rPr>
                <w:sz w:val="16"/>
              </w:rPr>
              <w:t>X电容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168</w:t>
            </w:r>
          </w:p>
        </w:tc>
        <w:tc>
          <w:tcPr>
            <w:tcW w:type="dxa" w:w="960"/>
          </w:tcPr>
          <w:p>
            <w:r>
              <w:rPr>
                <w:sz w:val="16"/>
              </w:rPr>
              <w:t>safety_list</w:t>
            </w:r>
          </w:p>
        </w:tc>
        <w:tc>
          <w:tcPr>
            <w:tcW w:type="dxa" w:w="960"/>
          </w:tcPr>
          <w:p>
            <w:r>
              <w:rPr>
                <w:sz w:val="16"/>
              </w:rPr>
              <w:t>X电容</w:t>
            </w:r>
          </w:p>
        </w:tc>
        <w:tc>
          <w:tcPr>
            <w:tcW w:type="dxa" w:w="960"/>
          </w:tcPr>
          <w:p>
            <w:r>
              <w:rPr>
                <w:sz w:val="16"/>
              </w:rPr>
              <w:t>证书号</w:t>
            </w:r>
          </w:p>
        </w:tc>
        <w:tc>
          <w:tcPr>
            <w:tcW w:type="dxa" w:w="960"/>
          </w:tcPr>
          <w:p>
            <w:r>
              <w:rPr>
                <w:sz w:val="16"/>
              </w:rPr>
              <w:t>CQC13001098793</w:t>
            </w:r>
          </w:p>
        </w:tc>
        <w:tc>
          <w:tcPr>
            <w:tcW w:type="dxa" w:w="960"/>
          </w:tcPr>
          <w:p>
            <w:r>
              <w:rPr>
                <w:sz w:val="16"/>
              </w:rPr>
              <w:t>CQC13001098794</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169</w:t>
            </w:r>
          </w:p>
        </w:tc>
        <w:tc>
          <w:tcPr>
            <w:tcW w:type="dxa" w:w="960"/>
          </w:tcPr>
          <w:p>
            <w:r>
              <w:rPr>
                <w:sz w:val="16"/>
              </w:rPr>
              <w:t>safety_list</w:t>
            </w:r>
          </w:p>
        </w:tc>
        <w:tc>
          <w:tcPr>
            <w:tcW w:type="dxa" w:w="960"/>
          </w:tcPr>
          <w:p>
            <w:r>
              <w:rPr>
                <w:sz w:val="16"/>
              </w:rPr>
              <w:t>X电容</w:t>
            </w:r>
          </w:p>
        </w:tc>
        <w:tc>
          <w:tcPr>
            <w:tcW w:type="dxa" w:w="960"/>
          </w:tcPr>
          <w:p>
            <w:r>
              <w:rPr>
                <w:sz w:val="16"/>
              </w:rPr>
              <w:t>备注</w:t>
            </w:r>
          </w:p>
        </w:tc>
        <w:tc>
          <w:tcPr>
            <w:tcW w:type="dxa" w:w="960"/>
          </w:tcPr>
          <w:p>
            <w:r>
              <w:rPr>
                <w:sz w:val="16"/>
              </w:rPr>
              <w:t>CQC13001098793</w:t>
            </w:r>
          </w:p>
        </w:tc>
        <w:tc>
          <w:tcPr>
            <w:tcW w:type="dxa" w:w="960"/>
          </w:tcPr>
          <w:p>
            <w:r>
              <w:rPr>
                <w:sz w:val="16"/>
              </w:rPr>
              <w:t>CQC13001098794</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170</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r>
          </w:p>
        </w:tc>
        <w:tc>
          <w:tcPr>
            <w:tcW w:type="dxa" w:w="960"/>
          </w:tcPr>
          <w:p>
            <w:r>
              <w:rPr>
                <w:sz w:val="16"/>
              </w:rPr>
              <w:t>{"序号":"6","位号":"CX801,CX803","关键件名称":"X电容","型号":"CMPP","规格材料":"0.47μF X2 275VAC","制造商":"威海汉城成镐电子有限公司","生产企业":"威海汉城成镐电子有限公司","认证标准":"GB/T 6346.14-2023","备注":"CQC13001098794","证书号":"CQC13001098794"}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171</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{"序号":"6","位号":"CX802\nCX803\nCX804","关键件名称":"X电容","型号":"CMPP","规格材料":"0.47μF X2 275VAC","制造商":"威海汉城成镐电子有限公司","生产企业":"威海汉城成镐电子有限公司","认证标准":"GB/T6346.14-2023","备注":"CQC13001098794","证书号":"CQC13001098794"}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172</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{"序号":"6-3","位号":"CX802\nCX803\nCX804","关键件名称":"X电容","型号":"CMPP","规格材料":"0.47μF X2 310VAC","制造商":"威海汉城成镐电子有限公司","生产企业":"威海汉城成镐电子有限公司","认证标准":"GB/T6346.14-2023","备注":"CQC13001098793","证书号":"CQC13001098793"}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173</w:t>
            </w:r>
          </w:p>
        </w:tc>
        <w:tc>
          <w:tcPr>
            <w:tcW w:type="dxa" w:w="960"/>
          </w:tcPr>
          <w:p>
            <w:r>
              <w:rPr>
                <w:sz w:val="16"/>
              </w:rPr>
              <w:t>safety_list</w:t>
            </w:r>
          </w:p>
        </w:tc>
        <w:tc>
          <w:tcPr>
            <w:tcW w:type="dxa" w:w="960"/>
          </w:tcPr>
          <w:p>
            <w:r>
              <w:rPr>
                <w:sz w:val="16"/>
              </w:rPr>
              <w:t>X电容</w:t>
            </w:r>
          </w:p>
        </w:tc>
        <w:tc>
          <w:tcPr>
            <w:tcW w:type="dxa" w:w="960"/>
          </w:tcPr>
          <w:p>
            <w:r>
              <w:rPr>
                <w:sz w:val="16"/>
              </w:rPr>
              <w:t>认证标准</w:t>
            </w:r>
          </w:p>
        </w:tc>
        <w:tc>
          <w:tcPr>
            <w:tcW w:type="dxa" w:w="960"/>
          </w:tcPr>
          <w:p>
            <w:r>
              <w:rPr>
                <w:sz w:val="16"/>
              </w:rPr>
              <w:t>威海汉城成镐电子有限公司</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174</w:t>
            </w:r>
          </w:p>
        </w:tc>
        <w:tc>
          <w:tcPr>
            <w:tcW w:type="dxa" w:w="960"/>
          </w:tcPr>
          <w:p>
            <w:r>
              <w:rPr>
                <w:sz w:val="16"/>
              </w:rPr>
              <w:t>safety_list</w:t>
            </w:r>
          </w:p>
        </w:tc>
        <w:tc>
          <w:tcPr>
            <w:tcW w:type="dxa" w:w="960"/>
          </w:tcPr>
          <w:p>
            <w:r>
              <w:rPr>
                <w:sz w:val="16"/>
              </w:rPr>
              <w:t>X电容</w:t>
            </w:r>
          </w:p>
        </w:tc>
        <w:tc>
          <w:tcPr>
            <w:tcW w:type="dxa" w:w="960"/>
          </w:tcPr>
          <w:p>
            <w:r>
              <w:rPr>
                <w:sz w:val="16"/>
              </w:rPr>
              <w:t>规格材料</w:t>
            </w:r>
          </w:p>
        </w:tc>
        <w:tc>
          <w:tcPr>
            <w:tcW w:type="dxa" w:w="960"/>
          </w:tcPr>
          <w:p>
            <w:r>
              <w:rPr>
                <w:sz w:val="16"/>
              </w:rPr>
              <w:t>0.47μF X2 310VAC</w:t>
            </w:r>
          </w:p>
        </w:tc>
        <w:tc>
          <w:tcPr>
            <w:tcW w:type="dxa" w:w="960"/>
          </w:tcPr>
          <w:p>
            <w:r>
              <w:rPr>
                <w:sz w:val="16"/>
              </w:rPr>
              <w:t>0.47μF X2 275VAC</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175</w:t>
            </w:r>
          </w:p>
        </w:tc>
        <w:tc>
          <w:tcPr>
            <w:tcW w:type="dxa" w:w="960"/>
          </w:tcPr>
          <w:p>
            <w:r>
              <w:rPr>
                <w:sz w:val="16"/>
              </w:rPr>
              <w:t>safety_list</w:t>
            </w:r>
          </w:p>
        </w:tc>
        <w:tc>
          <w:tcPr>
            <w:tcW w:type="dxa" w:w="960"/>
          </w:tcPr>
          <w:p>
            <w:r>
              <w:rPr>
                <w:sz w:val="16"/>
              </w:rPr>
              <w:t>X电容</w:t>
            </w:r>
          </w:p>
        </w:tc>
        <w:tc>
          <w:tcPr>
            <w:tcW w:type="dxa" w:w="960"/>
          </w:tcPr>
          <w:p>
            <w:r>
              <w:rPr>
                <w:sz w:val="16"/>
              </w:rPr>
              <w:t>认证标准</w:t>
            </w:r>
          </w:p>
        </w:tc>
        <w:tc>
          <w:tcPr>
            <w:tcW w:type="dxa" w:w="960"/>
          </w:tcPr>
          <w:p>
            <w:r>
              <w:rPr>
                <w:sz w:val="16"/>
              </w:rPr>
              <w:t>威海汉城成镐电子有限公司</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176</w:t>
            </w:r>
          </w:p>
        </w:tc>
        <w:tc>
          <w:tcPr>
            <w:tcW w:type="dxa" w:w="960"/>
          </w:tcPr>
          <w:p>
            <w:r>
              <w:rPr>
                <w:sz w:val="16"/>
              </w:rPr>
              <w:t>safety_list</w:t>
            </w:r>
          </w:p>
        </w:tc>
        <w:tc>
          <w:tcPr>
            <w:tcW w:type="dxa" w:w="960"/>
          </w:tcPr>
          <w:p>
            <w:r>
              <w:rPr>
                <w:sz w:val="16"/>
              </w:rPr>
              <w:t>X电容</w:t>
            </w:r>
          </w:p>
        </w:tc>
        <w:tc>
          <w:tcPr>
            <w:tcW w:type="dxa" w:w="960"/>
          </w:tcPr>
          <w:p>
            <w:r>
              <w:rPr>
                <w:sz w:val="16"/>
              </w:rPr>
              <w:t>证书号</w:t>
            </w:r>
          </w:p>
        </w:tc>
        <w:tc>
          <w:tcPr>
            <w:tcW w:type="dxa" w:w="960"/>
          </w:tcPr>
          <w:p>
            <w:r>
              <w:rPr>
                <w:sz w:val="16"/>
              </w:rPr>
              <w:t>CQC13001098793</w:t>
            </w:r>
          </w:p>
        </w:tc>
        <w:tc>
          <w:tcPr>
            <w:tcW w:type="dxa" w:w="960"/>
          </w:tcPr>
          <w:p>
            <w:r>
              <w:rPr>
                <w:sz w:val="16"/>
              </w:rPr>
              <w:t>CQC13001098794</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177</w:t>
            </w:r>
          </w:p>
        </w:tc>
        <w:tc>
          <w:tcPr>
            <w:tcW w:type="dxa" w:w="960"/>
          </w:tcPr>
          <w:p>
            <w:r>
              <w:rPr>
                <w:sz w:val="16"/>
              </w:rPr>
              <w:t>safety_list</w:t>
            </w:r>
          </w:p>
        </w:tc>
        <w:tc>
          <w:tcPr>
            <w:tcW w:type="dxa" w:w="960"/>
          </w:tcPr>
          <w:p>
            <w:r>
              <w:rPr>
                <w:sz w:val="16"/>
              </w:rPr>
              <w:t>X电容</w:t>
            </w:r>
          </w:p>
        </w:tc>
        <w:tc>
          <w:tcPr>
            <w:tcW w:type="dxa" w:w="960"/>
          </w:tcPr>
          <w:p>
            <w:r>
              <w:rPr>
                <w:sz w:val="16"/>
              </w:rPr>
              <w:t>备注</w:t>
            </w:r>
          </w:p>
        </w:tc>
        <w:tc>
          <w:tcPr>
            <w:tcW w:type="dxa" w:w="960"/>
          </w:tcPr>
          <w:p>
            <w:r>
              <w:rPr>
                <w:sz w:val="16"/>
              </w:rPr>
              <w:t>CQC13001098793</w:t>
            </w:r>
          </w:p>
        </w:tc>
        <w:tc>
          <w:tcPr>
            <w:tcW w:type="dxa" w:w="960"/>
          </w:tcPr>
          <w:p>
            <w:r>
              <w:rPr>
                <w:sz w:val="16"/>
              </w:rPr>
              <w:t>CQC13001098794</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178</w:t>
            </w:r>
          </w:p>
        </w:tc>
        <w:tc>
          <w:tcPr>
            <w:tcW w:type="dxa" w:w="960"/>
          </w:tcPr>
          <w:p>
            <w:r>
              <w:rPr>
                <w:sz w:val="16"/>
              </w:rPr>
              <w:t>safety_list</w:t>
            </w:r>
          </w:p>
        </w:tc>
        <w:tc>
          <w:tcPr>
            <w:tcW w:type="dxa" w:w="960"/>
          </w:tcPr>
          <w:p>
            <w:r>
              <w:rPr>
                <w:sz w:val="16"/>
              </w:rPr>
              <w:t>X电容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179</w:t>
            </w:r>
          </w:p>
        </w:tc>
        <w:tc>
          <w:tcPr>
            <w:tcW w:type="dxa" w:w="960"/>
          </w:tcPr>
          <w:p>
            <w:r>
              <w:rPr>
                <w:sz w:val="16"/>
              </w:rPr>
              <w:t>safety_list</w:t>
            </w:r>
          </w:p>
        </w:tc>
        <w:tc>
          <w:tcPr>
            <w:tcW w:type="dxa" w:w="960"/>
          </w:tcPr>
          <w:p>
            <w:r>
              <w:rPr>
                <w:sz w:val="16"/>
              </w:rPr>
              <w:t>X电容</w:t>
            </w:r>
          </w:p>
        </w:tc>
        <w:tc>
          <w:tcPr>
            <w:tcW w:type="dxa" w:w="960"/>
          </w:tcPr>
          <w:p>
            <w:r>
              <w:rPr>
                <w:sz w:val="16"/>
              </w:rPr>
              <w:t>规格材料</w:t>
            </w:r>
          </w:p>
        </w:tc>
        <w:tc>
          <w:tcPr>
            <w:tcW w:type="dxa" w:w="960"/>
          </w:tcPr>
          <w:p>
            <w:r>
              <w:rPr>
                <w:sz w:val="16"/>
              </w:rPr>
              <w:t>0.47μF X2 310VAC</w:t>
            </w:r>
          </w:p>
        </w:tc>
        <w:tc>
          <w:tcPr>
            <w:tcW w:type="dxa" w:w="960"/>
          </w:tcPr>
          <w:p>
            <w:r>
              <w:rPr>
                <w:sz w:val="16"/>
              </w:rPr>
              <w:t>0.47μF X2 275VAC</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180</w:t>
            </w:r>
          </w:p>
        </w:tc>
        <w:tc>
          <w:tcPr>
            <w:tcW w:type="dxa" w:w="960"/>
          </w:tcPr>
          <w:p>
            <w:r>
              <w:rPr>
                <w:sz w:val="16"/>
              </w:rPr>
              <w:t>safety_list</w:t>
            </w:r>
          </w:p>
        </w:tc>
        <w:tc>
          <w:tcPr>
            <w:tcW w:type="dxa" w:w="960"/>
          </w:tcPr>
          <w:p>
            <w:r>
              <w:rPr>
                <w:sz w:val="16"/>
              </w:rPr>
              <w:t>X电容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181</w:t>
            </w:r>
          </w:p>
        </w:tc>
        <w:tc>
          <w:tcPr>
            <w:tcW w:type="dxa" w:w="960"/>
          </w:tcPr>
          <w:p>
            <w:r>
              <w:rPr>
                <w:sz w:val="16"/>
              </w:rPr>
              <w:t>safety_list</w:t>
            </w:r>
          </w:p>
        </w:tc>
        <w:tc>
          <w:tcPr>
            <w:tcW w:type="dxa" w:w="960"/>
          </w:tcPr>
          <w:p>
            <w:r>
              <w:rPr>
                <w:sz w:val="16"/>
              </w:rPr>
              <w:t>X电容</w:t>
            </w:r>
          </w:p>
        </w:tc>
        <w:tc>
          <w:tcPr>
            <w:tcW w:type="dxa" w:w="960"/>
          </w:tcPr>
          <w:p>
            <w:r>
              <w:rPr>
                <w:sz w:val="16"/>
              </w:rPr>
              <w:t>证书号</w:t>
            </w:r>
          </w:p>
        </w:tc>
        <w:tc>
          <w:tcPr>
            <w:tcW w:type="dxa" w:w="960"/>
          </w:tcPr>
          <w:p>
            <w:r>
              <w:rPr>
                <w:sz w:val="16"/>
              </w:rPr>
              <w:t>CQC13001098793</w:t>
            </w:r>
          </w:p>
        </w:tc>
        <w:tc>
          <w:tcPr>
            <w:tcW w:type="dxa" w:w="960"/>
          </w:tcPr>
          <w:p>
            <w:r>
              <w:rPr>
                <w:sz w:val="16"/>
              </w:rPr>
              <w:t>CQC13001098794</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182</w:t>
            </w:r>
          </w:p>
        </w:tc>
        <w:tc>
          <w:tcPr>
            <w:tcW w:type="dxa" w:w="960"/>
          </w:tcPr>
          <w:p>
            <w:r>
              <w:rPr>
                <w:sz w:val="16"/>
              </w:rPr>
              <w:t>safety_list</w:t>
            </w:r>
          </w:p>
        </w:tc>
        <w:tc>
          <w:tcPr>
            <w:tcW w:type="dxa" w:w="960"/>
          </w:tcPr>
          <w:p>
            <w:r>
              <w:rPr>
                <w:sz w:val="16"/>
              </w:rPr>
              <w:t>X电容</w:t>
            </w:r>
          </w:p>
        </w:tc>
        <w:tc>
          <w:tcPr>
            <w:tcW w:type="dxa" w:w="960"/>
          </w:tcPr>
          <w:p>
            <w:r>
              <w:rPr>
                <w:sz w:val="16"/>
              </w:rPr>
              <w:t>备注</w:t>
            </w:r>
          </w:p>
        </w:tc>
        <w:tc>
          <w:tcPr>
            <w:tcW w:type="dxa" w:w="960"/>
          </w:tcPr>
          <w:p>
            <w:r>
              <w:rPr>
                <w:sz w:val="16"/>
              </w:rPr>
              <w:t>CQC13001098793</w:t>
            </w:r>
          </w:p>
        </w:tc>
        <w:tc>
          <w:tcPr>
            <w:tcW w:type="dxa" w:w="960"/>
          </w:tcPr>
          <w:p>
            <w:r>
              <w:rPr>
                <w:sz w:val="16"/>
              </w:rPr>
              <w:t>CQC13001098794</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183</w:t>
            </w:r>
          </w:p>
        </w:tc>
        <w:tc>
          <w:tcPr>
            <w:tcW w:type="dxa" w:w="960"/>
          </w:tcPr>
          <w:p>
            <w:r>
              <w:rPr>
                <w:sz w:val="16"/>
              </w:rPr>
              <w:t>safety_list</w:t>
            </w:r>
          </w:p>
        </w:tc>
        <w:tc>
          <w:tcPr>
            <w:tcW w:type="dxa" w:w="960"/>
          </w:tcPr>
          <w:p>
            <w:r>
              <w:rPr>
                <w:sz w:val="16"/>
              </w:rPr>
              <w:t>X电容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184</w:t>
            </w:r>
          </w:p>
        </w:tc>
        <w:tc>
          <w:tcPr>
            <w:tcW w:type="dxa" w:w="960"/>
          </w:tcPr>
          <w:p>
            <w:r>
              <w:rPr>
                <w:sz w:val="16"/>
              </w:rPr>
              <w:t>safety_list</w:t>
            </w:r>
          </w:p>
        </w:tc>
        <w:tc>
          <w:tcPr>
            <w:tcW w:type="dxa" w:w="960"/>
          </w:tcPr>
          <w:p>
            <w:r>
              <w:rPr>
                <w:sz w:val="16"/>
              </w:rPr>
              <w:t>X电容</w:t>
            </w:r>
          </w:p>
        </w:tc>
        <w:tc>
          <w:tcPr>
            <w:tcW w:type="dxa" w:w="960"/>
          </w:tcPr>
          <w:p>
            <w:r>
              <w:rPr>
                <w:sz w:val="16"/>
              </w:rPr>
              <w:t>规格材料</w:t>
            </w:r>
          </w:p>
        </w:tc>
        <w:tc>
          <w:tcPr>
            <w:tcW w:type="dxa" w:w="960"/>
          </w:tcPr>
          <w:p>
            <w:r>
              <w:rPr>
                <w:sz w:val="16"/>
              </w:rPr>
              <w:t>0.47μF X2 310VAC</w:t>
            </w:r>
          </w:p>
        </w:tc>
        <w:tc>
          <w:tcPr>
            <w:tcW w:type="dxa" w:w="960"/>
          </w:tcPr>
          <w:p>
            <w:r>
              <w:rPr>
                <w:sz w:val="16"/>
              </w:rPr>
              <w:t>0.47μF X2 275VAC</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185</w:t>
            </w:r>
          </w:p>
        </w:tc>
        <w:tc>
          <w:tcPr>
            <w:tcW w:type="dxa" w:w="960"/>
          </w:tcPr>
          <w:p>
            <w:r>
              <w:rPr>
                <w:sz w:val="16"/>
              </w:rPr>
              <w:t>safety_list</w:t>
            </w:r>
          </w:p>
        </w:tc>
        <w:tc>
          <w:tcPr>
            <w:tcW w:type="dxa" w:w="960"/>
          </w:tcPr>
          <w:p>
            <w:r>
              <w:rPr>
                <w:sz w:val="16"/>
              </w:rPr>
              <w:t>X电容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186</w:t>
            </w:r>
          </w:p>
        </w:tc>
        <w:tc>
          <w:tcPr>
            <w:tcW w:type="dxa" w:w="960"/>
          </w:tcPr>
          <w:p>
            <w:r>
              <w:rPr>
                <w:sz w:val="16"/>
              </w:rPr>
              <w:t>safety_list</w:t>
            </w:r>
          </w:p>
        </w:tc>
        <w:tc>
          <w:tcPr>
            <w:tcW w:type="dxa" w:w="960"/>
          </w:tcPr>
          <w:p>
            <w:r>
              <w:rPr>
                <w:sz w:val="16"/>
              </w:rPr>
              <w:t>X电容</w:t>
            </w:r>
          </w:p>
        </w:tc>
        <w:tc>
          <w:tcPr>
            <w:tcW w:type="dxa" w:w="960"/>
          </w:tcPr>
          <w:p>
            <w:r>
              <w:rPr>
                <w:sz w:val="16"/>
              </w:rPr>
              <w:t>证书号</w:t>
            </w:r>
          </w:p>
        </w:tc>
        <w:tc>
          <w:tcPr>
            <w:tcW w:type="dxa" w:w="960"/>
          </w:tcPr>
          <w:p>
            <w:r>
              <w:rPr>
                <w:sz w:val="16"/>
              </w:rPr>
              <w:t>CQC13001098793</w:t>
            </w:r>
          </w:p>
        </w:tc>
        <w:tc>
          <w:tcPr>
            <w:tcW w:type="dxa" w:w="960"/>
          </w:tcPr>
          <w:p>
            <w:r>
              <w:rPr>
                <w:sz w:val="16"/>
              </w:rPr>
              <w:t>CQC13001098794</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187</w:t>
            </w:r>
          </w:p>
        </w:tc>
        <w:tc>
          <w:tcPr>
            <w:tcW w:type="dxa" w:w="960"/>
          </w:tcPr>
          <w:p>
            <w:r>
              <w:rPr>
                <w:sz w:val="16"/>
              </w:rPr>
              <w:t>safety_list</w:t>
            </w:r>
          </w:p>
        </w:tc>
        <w:tc>
          <w:tcPr>
            <w:tcW w:type="dxa" w:w="960"/>
          </w:tcPr>
          <w:p>
            <w:r>
              <w:rPr>
                <w:sz w:val="16"/>
              </w:rPr>
              <w:t>X电容</w:t>
            </w:r>
          </w:p>
        </w:tc>
        <w:tc>
          <w:tcPr>
            <w:tcW w:type="dxa" w:w="960"/>
          </w:tcPr>
          <w:p>
            <w:r>
              <w:rPr>
                <w:sz w:val="16"/>
              </w:rPr>
              <w:t>备注</w:t>
            </w:r>
          </w:p>
        </w:tc>
        <w:tc>
          <w:tcPr>
            <w:tcW w:type="dxa" w:w="960"/>
          </w:tcPr>
          <w:p>
            <w:r>
              <w:rPr>
                <w:sz w:val="16"/>
              </w:rPr>
              <w:t>CQC13001098793</w:t>
            </w:r>
          </w:p>
        </w:tc>
        <w:tc>
          <w:tcPr>
            <w:tcW w:type="dxa" w:w="960"/>
          </w:tcPr>
          <w:p>
            <w:r>
              <w:rPr>
                <w:sz w:val="16"/>
              </w:rPr>
              <w:t>CQC13001098794</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188</w:t>
            </w:r>
          </w:p>
        </w:tc>
        <w:tc>
          <w:tcPr>
            <w:tcW w:type="dxa" w:w="960"/>
          </w:tcPr>
          <w:p>
            <w:r>
              <w:rPr>
                <w:sz w:val="16"/>
              </w:rPr>
              <w:t>safety_list</w:t>
            </w:r>
          </w:p>
        </w:tc>
        <w:tc>
          <w:tcPr>
            <w:tcW w:type="dxa" w:w="960"/>
          </w:tcPr>
          <w:p>
            <w:r>
              <w:rPr>
                <w:sz w:val="16"/>
              </w:rPr>
              <w:t>X电容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189</w:t>
            </w:r>
          </w:p>
        </w:tc>
        <w:tc>
          <w:tcPr>
            <w:tcW w:type="dxa" w:w="960"/>
          </w:tcPr>
          <w:p>
            <w:r>
              <w:rPr>
                <w:sz w:val="16"/>
              </w:rPr>
              <w:t>safety_list</w:t>
            </w:r>
          </w:p>
        </w:tc>
        <w:tc>
          <w:tcPr>
            <w:tcW w:type="dxa" w:w="960"/>
          </w:tcPr>
          <w:p>
            <w:r>
              <w:rPr>
                <w:sz w:val="16"/>
              </w:rPr>
              <w:t>X电容</w:t>
            </w:r>
          </w:p>
        </w:tc>
        <w:tc>
          <w:tcPr>
            <w:tcW w:type="dxa" w:w="960"/>
          </w:tcPr>
          <w:p>
            <w:r>
              <w:rPr>
                <w:sz w:val="16"/>
              </w:rPr>
              <w:t>规格材料</w:t>
            </w:r>
          </w:p>
        </w:tc>
        <w:tc>
          <w:tcPr>
            <w:tcW w:type="dxa" w:w="960"/>
          </w:tcPr>
          <w:p>
            <w:r>
              <w:rPr>
                <w:sz w:val="16"/>
              </w:rPr>
              <w:t>0.47μF X2 310VAC</w:t>
            </w:r>
          </w:p>
        </w:tc>
        <w:tc>
          <w:tcPr>
            <w:tcW w:type="dxa" w:w="960"/>
          </w:tcPr>
          <w:p>
            <w:r>
              <w:rPr>
                <w:sz w:val="16"/>
              </w:rPr>
              <w:t>0.47μF X2 275VAC</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190</w:t>
            </w:r>
          </w:p>
        </w:tc>
        <w:tc>
          <w:tcPr>
            <w:tcW w:type="dxa" w:w="960"/>
          </w:tcPr>
          <w:p>
            <w:r>
              <w:rPr>
                <w:sz w:val="16"/>
              </w:rPr>
              <w:t>safety_list</w:t>
            </w:r>
          </w:p>
        </w:tc>
        <w:tc>
          <w:tcPr>
            <w:tcW w:type="dxa" w:w="960"/>
          </w:tcPr>
          <w:p>
            <w:r>
              <w:rPr>
                <w:sz w:val="16"/>
              </w:rPr>
              <w:t>X电容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191</w:t>
            </w:r>
          </w:p>
        </w:tc>
        <w:tc>
          <w:tcPr>
            <w:tcW w:type="dxa" w:w="960"/>
          </w:tcPr>
          <w:p>
            <w:r>
              <w:rPr>
                <w:sz w:val="16"/>
              </w:rPr>
              <w:t>safety_list</w:t>
            </w:r>
          </w:p>
        </w:tc>
        <w:tc>
          <w:tcPr>
            <w:tcW w:type="dxa" w:w="960"/>
          </w:tcPr>
          <w:p>
            <w:r>
              <w:rPr>
                <w:sz w:val="16"/>
              </w:rPr>
              <w:t>X电容</w:t>
            </w:r>
          </w:p>
        </w:tc>
        <w:tc>
          <w:tcPr>
            <w:tcW w:type="dxa" w:w="960"/>
          </w:tcPr>
          <w:p>
            <w:r>
              <w:rPr>
                <w:sz w:val="16"/>
              </w:rPr>
              <w:t>证书号</w:t>
            </w:r>
          </w:p>
        </w:tc>
        <w:tc>
          <w:tcPr>
            <w:tcW w:type="dxa" w:w="960"/>
          </w:tcPr>
          <w:p>
            <w:r>
              <w:rPr>
                <w:sz w:val="16"/>
              </w:rPr>
              <w:t>CQC13001098793</w:t>
            </w:r>
          </w:p>
        </w:tc>
        <w:tc>
          <w:tcPr>
            <w:tcW w:type="dxa" w:w="960"/>
          </w:tcPr>
          <w:p>
            <w:r>
              <w:rPr>
                <w:sz w:val="16"/>
              </w:rPr>
              <w:t>CQC13001098794</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192</w:t>
            </w:r>
          </w:p>
        </w:tc>
        <w:tc>
          <w:tcPr>
            <w:tcW w:type="dxa" w:w="960"/>
          </w:tcPr>
          <w:p>
            <w:r>
              <w:rPr>
                <w:sz w:val="16"/>
              </w:rPr>
              <w:t>safety_list</w:t>
            </w:r>
          </w:p>
        </w:tc>
        <w:tc>
          <w:tcPr>
            <w:tcW w:type="dxa" w:w="960"/>
          </w:tcPr>
          <w:p>
            <w:r>
              <w:rPr>
                <w:sz w:val="16"/>
              </w:rPr>
              <w:t>X电容</w:t>
            </w:r>
          </w:p>
        </w:tc>
        <w:tc>
          <w:tcPr>
            <w:tcW w:type="dxa" w:w="960"/>
          </w:tcPr>
          <w:p>
            <w:r>
              <w:rPr>
                <w:sz w:val="16"/>
              </w:rPr>
              <w:t>备注</w:t>
            </w:r>
          </w:p>
        </w:tc>
        <w:tc>
          <w:tcPr>
            <w:tcW w:type="dxa" w:w="960"/>
          </w:tcPr>
          <w:p>
            <w:r>
              <w:rPr>
                <w:sz w:val="16"/>
              </w:rPr>
              <w:t>CQC13001098793</w:t>
            </w:r>
          </w:p>
        </w:tc>
        <w:tc>
          <w:tcPr>
            <w:tcW w:type="dxa" w:w="960"/>
          </w:tcPr>
          <w:p>
            <w:r>
              <w:rPr>
                <w:sz w:val="16"/>
              </w:rPr>
              <w:t>CQC13001098794</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193</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{"序号":"6","位号":"CX802,CX803,CX804","关键件名称":"X电容","型号":"CMPP","规格材料":"0.47μF X2 275VAC","制造商":"威海汉城成镐电子有限公司","生产企业":"威海汉城成镐电子有限公司","认证标准":"GB/T6346.14-2023","备注":"CQC13001098794","证书号":"CQC13001098794"}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194</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{"序号":"6","位号":"CX802,CX803,CX804","关键件名称":"X电容","型号":"CMPP","规格材料":"0.47μF X2 310VAC","制造商":"威海汉城成镐电子有限公司","生产企业":"威海汉城成镐电子有限公司","认证标准":"GB/T6346.14-2023","备注":"CQC13001098793","证书号":"CQC13001098793"}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195</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{"序号":"6","位号":"CX802,CX803,CX804","关键件名称":"X电容","型号":"CMPP","规格材料":"0.47μF X2 275VAC","制造商":"威海汉城成镐电子有限公司","生产企业":"威海汉城成镐电子有限公司","认证标准":"GB/T6346.14-2023","备注":"CQC13001098794","证书号":"CQC13001098794"}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196</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{"序号":"6-3","位号":"CX802,CX803,CX804","关键件名称":"X电容","型号":"CMPP","规格材料":"0.47μF X2 310VAC","制造商":"威海汉城成镐电子有限公司","生产企业":"威海汉城成镐电子有限公司","认证标准":"GB/T6346.14-2023","备注":"CQC13001098793","证书号":"CQC13001098793"}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197</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{"序号":"6","位号":"CX802,CX803,CX804","关键件名称":"X电容","型号":"CMPP","规格材料":"0.47μF X2 275VAC","制造商":"威海汉城成镐电子有限公司","生产企业":"威海汉城成镐电子有限公司","认证标准":"GB/T6346.14-2023","备注":"CQC13001098794","证书号":"CQC13001098794"}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198</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{"序号":"6-3","位号":"CX802,CX803,CX804","关键件名称":"X电容","型号":"CMPP","规格材料":"0.47μF X2 310VAC","制造商":"威海汉城成镐电子有限公司","生产企业":"威海汉城成镐电子有限公司","认证标准":"GB/T6346.14-2023","备注":"CQC13001098793","证书号":"CQC13001098793"}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199</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{"序号":"5-3","位号":"CX802,CX803,CX804","关键件名称":"X电容","型号":"CMPP","规格材料":"0.47μF X2 275VAC","制造商":"威海汉城成镐电子有限公司","生产企业":"威海汉城成镐电子有限公司","认证标准":"GB/T6346.14:2023","备注":"CQC13001098794","证书号":"CQC13001098794"}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200</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{"序号":"5-4","位号":"CX802,CX803,CX804","关键件名称":"X电容","型号":"CMPP","规格材料":"0.47μF X2 310VAC","制造商":"威海汉城成镐电子有限公司","生产企业":"威海汉城成镐电子有限公司","认证标准":"GB/T6346.14:2023","备注":"CQC13001098793","证书号":"CQC13001098793"}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201</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{"序号":"5-2","位号":"CX801\nCX803","关键件名称":"X电容","型号":"MKP-X2","规格材料":"0.47μF X2 305VAC或275VAC","制造商":"广东丰明电子科技有限公司","生产企业":"广东丰明电子科技有限公司","认证标准":"GB/T6346.14-2023","备注":"CQC04001010677","证书号":"CQC04001010677"}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202</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{"序号":"6","位号":"CX801\nCX803","关键件名称":"X电容","型号":"MKP-X2","规格材料":"0.47μF X2 305VAC或275VAC","制造商":"广东丰明电子科技有限公司","生产企业":"广东丰明电子科技有限公司","认证标准":"GB/T6346.14-2023","备注":"CQC04001010677","证书号":"CQC04001010677"}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203</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{"位号":"CX801,CX802,CX803","关键件名称":"X电容","型号":"MKP-X2","规格材料":"0.47μF X2 305VAC或275VAC","制造商":"广东丰明电子科技有限公司","生产企业":"广东丰明电子科技有限公司","认证标准":"GB/T6346.14-2023","备注":"CQC04001010677","证书号":"CQC04001010677"}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204</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{"序号":"8-2","位号":"CX801,CX802,CX803","关键件名称":"X电容","型号":"MKP-X2","规格材料":"0.47μF X2 305VAC或275VAC","制造商":"广东丰明电子科技有限公司","生产企业":"广东丰明电子科技有限公司","认证标准":"GB/T6346.14-2023","备注":"CQC04001010677","证书号":"CQC04001010677"}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205</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{"序号":"6","位号":"CX801,CX803","关键件名称":"X电容","型号":"MKP-X2","规格材料":"0.47μF X2 305VAC或275VAC","制造商":"广东丰明电子科技有限公司","生产企业":"广东丰明电子科技有限公司","认证标准":"GB/T6346.14-2023","备注":"CQC04001010677","证书号":"CQC04001010677"}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206</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{"序号":"6-2","位号":"CX802\nCX803\nCX804","关键件名称":"X电容","型号":"MKP-X2","规格材料":"0.47μF X2 305VAC或275VAC","制造商":"广东丰明电子科技有限公司","生产企业":"广东丰明电子科技有限公司","认证标准":"GB/T6346.14-2023","备注":"CQC04001010677","证书号":"CQC04001010677"}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207</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{"序号":"5-2","位号":"CX802,CX803,CX804","关键件名称":"X电容","型号":"MKP-X2","规格材料":"0.47μF X2 305VAC或275VAC","制造商":"广东丰明电子科技有限公司","生产企业":"广东丰明电子科技有限公司","认证标准":"广东丰明电子科技有限公司","备注":"CQC04001010677","证书号":"CQC04001010677"}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208</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{"序号":"5-2","位号":"CX802,CX803,CX804","关键件名称":"X电容","型号":"MKP-X2","规格材料":"0.47μF X2 305VAC或275VAC","制造商":"广东丰明电子科技有限公司","生产企业":"广东丰明电子科技有限公司","认证标准":"GB/T6346.14-2023","备注":"CQC04001010677","证书号":"CQC04001010677"}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209</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{"序号":"7-2","位号":"CX802,CX803,CX804","关键件名称":"X电容","型号":"MKP-X2","规格材料":"0.47μF X2 305VAC或275VAC","制造商":"广东丰明电子科技有限公司","生产企业":"广东丰明电子科技有限公司","认证标准":"GB/T6346.14-2023","备注":"CQC04001010677","证书号":"CQC04001010677"}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210</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{"序号":"5-2","位号":"CX802,CX803,CX804","关键件名称":"X电容","型号":"MKP-X2","规格材料":"0.47μF X2 305VAC或275VAC","制造商":"广东丰明电子科技有限公司","生产企业":"广东丰明电子科技有限公司","认证标准":"GB/T6346.14-2023","备注":"CQC04001010677","证书号":"CQC04001010677"}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211</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{"序号":"6","位号":"CX802,CX803,CX804","关键件名称":"X电容","型号":"MKP-X2","规格材料":"0.47μF X2 \n305VAC或275VAC","制造商":"广东丰明电子科技有限公司","生产企业":"广东丰明电子科技有限公司","认证标准":"GB/T6346.14-2023","备注":"CQC04001010677","证书号":"CQC04001010677"}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212</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{"序号":"6-2","位号":"CX802,CX803,CX804","关键件名称":"X电容","型号":"MKP-X2","规格材料":"0.47μF X2 305VAC或275VAC","制造商":"广东丰明电子科技有限公司","生产企业":"广东丰明电子科技有限公司","认证标准":"GB/T6346.14-2023","备注":"CQC04001010677","证书号":"CQC04001010677"}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213</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{"序号":"6-2","位号":"CX802,CX803,CX804","关键件名称":"X电容","型号":"MKP-X2","规格材料":"0.47μF X2 305VAC或275VAC","制造商":"广东丰明电子科技有限公司","生产企业":"广东丰明电子科技有限公司","认证标准":"GB/T6346.14-2023","备注":"CQC04001010677","证书号":"CQC04001010677"}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214</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{"序号":"5-2","位号":"CX802,CX803,CX804","关键件名称":"X电容","型号":"MKP-X2","规格材料":"0.47μF X2 305VAC或275VAC","制造商":"广东丰明电子科技有限公司","生产企业":"广东丰明电子科技有限公司","认证标准":"GB/T6346.14:2023","备注":"CQC04001010677","证书号":"CQC04001010677"}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215</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{"序号":"5-1","位号":"CX801\nCX803","关键件名称":"X电容","型号":"MKP62","规格材料":"0.47μF X2 305VAC或275VAC","制造商":"厦门法拉电子股份有限公司","生产企业":"厦门法拉电子股份有限公司","认证标准":"IEC60384-14:2013","备注":"CQC03001002875","证书号":"CQC03001002875"}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216</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{"序号":"6","位号":"CX801\nCX803","关键件名称":"X电容","型号":"MKP62","规格材料":"0.47μF X2 305VAC或275VAC","制造商":"厦门法拉电子股份有限公司","生产企业":"厦门法拉电子股份有限公司","认证标准":"IEC60384-14:2013","备注":"CQC03001002875","证书号":"CQC03001002875"}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217</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{"位号":"CX801,CX802,CX803","关键件名称":"X电容","型号":"MKP62","规格材料":"0.47μF X2 305VAC或275VAC","制造商":"厦门法拉电子股份有限公司","生产企业":"厦门法拉电子股份有限公司","认证标准":"IEC60384-14:2013","备注":"CQC03001002875","证书号":"CQC03001002875"}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218</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{"序号":"8-1","位号":"CX801,CX802,CX803","关键件名称":"X电容","型号":"MKP62","规格材料":"0.47μF X2 305VAC或275VAC","制造商":"厦门法拉电子股份有限公司","生产企业":"厦门法拉电子股份有限公司","认证标准":"IEC60384-14:2013","备注":"CQC03001002875","证书号":"CQC03001002875"}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219</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{"序号":"6","位号":"CX801,CX803","关键件名称":"X电容","型号":"MKP62","规格材料":"0.47μF X2 305VAC或275VAC","制造商":"厦门法拉电子股份有限公司","生产企业":"厦门法拉电子股份有限公司","认证标准":"IEC60384-14:2013","备注":"CQC03001002875","证书号":"CQC03001002875"}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220</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{"序号":"6-1","位号":"CX802\nCX803\nCX804","关键件名称":"X电容","型号":"MKP62","规格材料":"0.47μF X2 305VAC或275VAC","制造商":"厦门法拉电子股份有限公司","生产企业":"厦门法拉电子股份有限公司","认证标准":"IEC60384-14:2013","备注":"CQC03001002875","证书号":"CQC03001002875"}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221</w:t>
            </w:r>
          </w:p>
        </w:tc>
        <w:tc>
          <w:tcPr>
            <w:tcW w:type="dxa" w:w="960"/>
          </w:tcPr>
          <w:p>
            <w:r>
              <w:rPr>
                <w:sz w:val="16"/>
              </w:rPr>
              <w:t>safety_list</w:t>
            </w:r>
          </w:p>
        </w:tc>
        <w:tc>
          <w:tcPr>
            <w:tcW w:type="dxa" w:w="960"/>
          </w:tcPr>
          <w:p>
            <w:r>
              <w:rPr>
                <w:sz w:val="16"/>
              </w:rPr>
              <w:t>X电容</w:t>
            </w:r>
          </w:p>
        </w:tc>
        <w:tc>
          <w:tcPr>
            <w:tcW w:type="dxa" w:w="960"/>
          </w:tcPr>
          <w:p>
            <w:r>
              <w:rPr>
                <w:sz w:val="16"/>
              </w:rPr>
              <w:t>认证标准</w:t>
            </w:r>
          </w:p>
        </w:tc>
        <w:tc>
          <w:tcPr>
            <w:tcW w:type="dxa" w:w="960"/>
          </w:tcPr>
          <w:p>
            <w:r>
              <w:rPr>
                <w:sz w:val="16"/>
              </w:rPr>
              <w:t>厦门法拉电子股份有限公司</w:t>
            </w:r>
          </w:p>
        </w:tc>
        <w:tc>
          <w:tcPr>
            <w:tcW w:type="dxa" w:w="960"/>
          </w:tcPr>
          <w:p>
            <w:r>
              <w:rPr>
                <w:sz w:val="16"/>
              </w:rPr>
              <w:t>IEC 60384-14:2013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222</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{"序号":"5-1","位号":"CX802,CX803,CX804","关键件名称":"X电容","型号":"MKP62","规格材料":"0.47μF X2 305VAC或275VAC","制造商":"厦门法拉电子股份有限公司","生产企业":"厦门法拉电子股份有限公司","认证标准":"IEC60384-14:2013","备注":"CQC03001002875","证书号":"CQC03001002875"}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223</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{"序号":"7-1","位号":"CX802,CX803,CX804","关键件名称":"X电容","型号":"MKP62","规格材料":"0.47μF X2 305VAC或275VAC","制造商":"厦门法拉电子股份有限公司","生产企业":"厦门法拉电子股份有限公司","认证标准":"IEC60384-14:2013","备注":"CQC03001002875","证书号":"CQC03001002875"}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224</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{"序号":"5-1","位号":"CX802,CX803,CX804","关键件名称":"X电容","型号":"MKP62","规格材料":"0.47μF X2 305VAC或275VAC","制造商":"厦门法拉电子股份有限公司","生产企业":"厦门法拉电子股份有限公司","认证标准":"IEC60384-14:2013","备注":"CQC03001002875","证书号":"CQC03001002875"}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225</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{"序号":"6","位号":"CX802,CX803,CX804","关键件名称":"X电容","型号":"MKP62","规格材料":"0.47μF X2\n305VAC或275VAC","制造商":"厦门法拉电子股份有限公司","生产企业":"厦门法拉电子股份有限公司","认证标准":"IEC60384-14:2013","备注":"CQC03001002875","证书号":"CQC03001002875"}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226</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{"序号":"6-1","位号":"CX802,CX803,CX804","关键件名称":"X电容","型号":"MKP62","规格材料":"0.47μF X2 305VAC或275VAC","制造商":"厦门法拉电子股份有限公司","生产企业":"厦门法拉电子股份有限公司","认证标准":"IEC60384-14:2013","备注":"CQC03001002875","证书号":"CQC03001002875"}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227</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{"序号":"6-1","位号":"CX802,CX803,CX804","关键件名称":"X电容","型号":"MKP62","规格材料":"0.47μF X2 305VAC或275VAC","制造商":"厦门法拉电子股份有限公司","生产企业":"厦门法拉电子股份有限公司","认证标准":"IEC60384-14:2013","备注":"CQC03001002875","证书号":"CQC03001002875"}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228</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{"序号":"5","位号":"CX802,CX803,CX804","关键件名称":"X电容","型号":"MKP62","规格材料":"0.47μF X2 305VAC或275VAC","制造商":"厦门法拉电子股份有限公司","生产企业":"厦门法拉电子股份有限公司","认证标准":"IEC60384-14:2013","备注":"CQC03001002875","证书号":"CQC03001002875"}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229</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{"序号":"5-4","位号":"CX801\nCX803","关键件名称":"X电容","型号":"MKP系列","规格材料":"0.47μF X2 305VAC或275VAC","制造商":"南京天正容光达电子销售有限公司","生产企业":"浙江湖州容光达电子有限公司","认证标准":"GB/T6346.14-2023","备注":"CQC18001200989","证书号":"CQC18001200989"}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230</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{"序号":"6","位号":"CX801\nCX803","关键件名称":"X电容","型号":"MKP系列","规格材料":"0.47μF X2 305VAC或275VAC","制造商":"南京天正容光达电子销售有限公司","生产企业":"浙江湖州容光达电子有限公司","认证标准":"GB/T6346.14-2023","备注":"CQC18001200989","证书号":"CQC18001200989"}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231</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{"位号":"CX801,CX802,CX803","关键件名称":"X电容","型号":"MKP系列","规格材料":"0.47μF X2 305VAC或275VAC","制造商":"南京天正容光达电子销售有限公司","生产企业":"浙江湖州容光达电子有限公司","认证标准":"GB/T6346.14-2023","备注":"CQC18001200989","证书号":"CQC18001200989"}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232</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{"序号":"8-4","位号":"CX801,CX802,CX803","关键件名称":"X电容","型号":"MKP系列","规格材料":"0.47μF X2 305VAC或275VAC","制造商":"南京天正容光达电子销售有限公司","生产企业":"浙江湖州容光达电子有限公司","认证标准":"GB/T6346.14-2023","备注":"CQC18001200989","证书号":"CQC18001200989"}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233</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{"序号":"6","位号":"CX801,CX803","关键件名称":"X电容","型号":"MKP系列","规格材料":"0.47μF X2 305VAC或275VAC","制造商":"南京天正容光达电子销售有限公司","生产企业":"浙江湖州容光达电子有限公司","认证标准":"GB/T6346.14-2023","备注":"CQC18001200989","证书号":"CQC18001200989"}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234</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{"序号":"6-4","位号":"CX802\nCX803\nCX804","关键件名称":"X电容","型号":"MKP系列","规格材料":"0.47μF X2 305VAC或275VAC","制造商":"南京天正容光达电子销售有限公司","生产企业":"浙江湖州容光达电子有限公司","认证标准":"GB/T6346.14-2023","备注":"CQC18001200989","证书号":"CQC18001200989"}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235</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{"序号":"5-4","位号":"CX802,CX803,CX804","关键件名称":"X电容","型号":"MKP系列","规格材料":"0.47μF X2 305VAC或275VAC","制造商":"南京天正容光达电子销售有限公司","生产企业":"浙江湖州容光达电子有限公司","认证标准":"浙江湖州容光达电子有限公司","备注":"CQC18001200989","证书号":"CQC18001200989"}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236</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{"序号":"5-4","位号":"CX802,CX803,CX804","关键件名称":"X电容","型号":"MKP系列","规格材料":"0.47μF X2 305VAC或275VAC","制造商":"南京天正容光达电子销售有限公司","生产企业":"浙江湖州容光达电子有限公司","认证标准":"GB/T6346.14-2023","备注":"CQC18001200989","证书号":"CQC18001200989"}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237</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{"序号":"7-4","位号":"CX802,CX803,CX804","关键件名称":"X电容","型号":"MKP系列","规格材料":"0.47μF X2 305VAC或275VAC","制造商":"南京天正容光达电子销售有限公司","生产企业":"浙江湖州容光达电子有限公司","认证标准":"GB/T6346.14-2023","备注":"CQC18001200989","证书号":"CQC18001200989"}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238</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{"序号":"5-4","位号":"CX802,CX803,CX804","关键件名称":"X电容","型号":"MKP系列","规格材料":"0.47μF X2 305VAC或275VAC","制造商":"南京天正容光达电子销售有限公司","生产企业":"浙江湖州容光达电子有限公司","认证标准":"GB/T6346.14-2023","备注":"CQC18001200989","证书号":"CQC18001200989"}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239</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{"序号":"6","位号":"CX802,CX803,CX804","关键件名称":"X电容","型号":"MKP系列","规格材料":"0.47μF X2 \n305VAC或275VAC","制造商":"南京天正容光达电子销售有限公司","生产企业":"浙江湖州容光达电子有限公司","认证标准":"GB/T6346.14-2023","备注":"CQC18001200989","证书号":"CQC18001200989"}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240</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{"序号":"6-4","位号":"CX802,CX803,CX804","关键件名称":"X电容","型号":"MKP系列","规格材料":"0.47μF X2 305VAC或275VAC","制造商":"南京天正容光达电子销售有限公司","生产企业":"浙江湖州容光达电子有限公司","认证标准":"GB/T6346.14-2023","备注":"CQC18001200989","证书号":"CQC18001200989"}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241</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{"序号":"6-4","位号":"CX802,CX803,CX804","关键件名称":"X电容","型号":"MKP系列","规格材料":"0.47μF X2 305VAC或275VAC","制造商":"南京天正容光达电子销售有限公司","生产企业":"浙江湖州容光达电子有限公司","认证标准":"GB/T6346.14-2023","备注":"CQC18001200989","证书号":"CQC18001200989"}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242</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{"序号":"5-1","位号":"CX802,CX803,CX804","关键件名称":"X电容","型号":"MKP系列","规格材料":"0.47μF X2 305VAC或275VAC","制造商":"南京天正容光达电子销售有限公司","生产企业":"浙江湖州容光达电子有限公司","认证标准":"GB/T6346.14:2023","备注":"CQC18001200989","证书号":"CQC18001200989"}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243</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-5","位号":"CX801\nCX803","关键件名称":"X电容","型号":"MPR","规格材料":"0.47μF\nX2 310VAC","制造商":"六和电子（江西）有限公司","生产企业":"六和电子（江西）有限公司","认证标准":"GB/T6346.14-2023","备注":"CQC13001087085","证书号":"CQC13001087085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244</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801\nCX803","关键件名称":"X电容","型号":"MPR","规格材料":"0.47μF\nX2 310VAC","制造商":"六和电子（江西）有限公司","生产企业":"六和电子（江西）有限公司","认证标准":"GB/T6346.14-2023","备注":"CQC13001087085","证书号":"CQC13001087085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245</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位号":"CX801,CX802,CX803","关键件名称":"X电容","型号":"MPR","规格材料":"0.47μF\nX2 310VAC","制造商":"六和电子（江西）有限公司","生产企业":"六和电子（江西）有限公司","认证标准":"GB/T6346.14-2023","备注":"CQC13001087085","证书号":"CQC13001087085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246</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8-5","位号":"CX801,CX802,CX803","关键件名称":"X电容","型号":"MPR","规格材料":"0.47μF\nX2 310VAC","制造商":"六和电子（江西）有限公司","生产企业":"六和电子（江西）有限公司","认证标准":"GB/T6346.14-2023","备注":"CQC13001087085","证书号":"CQC13001087085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247</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801,CX803","关键件名称":"X电容","型号":"MPR","规格材料":"0.47μF\nX2 310VAC","制造商":"六和电子（江西）有限公司","生产企业":"六和电子（江西）有限公司","认证标准":"GB/T6346.14-2023","备注":"CQC13001087085","证书号":"CQC13001087085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248</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-5","位号":"CX802\nCX803\nCX804","关键件名称":"X电容","型号":"MPR","规格材料":"0.47μF\nX2 310VAC","制造商":"六和电子（江西）有限公司","生产企业":"六和电子（江西）有限公司","认证标准":"GB/T6346.14-2023","备注":"CQC13001087085","证书号":"CQC13001087085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249</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-5","位号":"CX802,CX803,CX804","关键件名称":"X电容","型号":"MPR","规格材料":"0.47μF\nX2 310VAC","制造商":"六和电子（江西）有限公司","生产企业":"六和电子（江西）有限公司","认证标准":"六和电子（江西）有限公司","备注":"CQC13001087085","证书号":"CQC13001087085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250</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-5","位号":"CX802,CX803,CX804","关键件名称":"X电容","型号":"MPR","规格材料":"0.47μF\nX2 310VAC","制造商":"六和电子（江西）有限公司","生产企业":"六和电子（江西）有限公司","认证标准":"GB/T6346.14-2023","备注":"CQC13001087085","证书号":"CQC13001087085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251</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7-5","位号":"CX802,CX803,CX804","关键件名称":"X电容","型号":"MPR","规格材料":"0.47μF\nX2 310VAC","制造商":"六和电子（江西）有限公司","生产企业":"六和电子（江西）有限公司","认证标准":"GB/T6346.14-2023","备注":"CQC13001087085","证书号":"CQC13001087085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252</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-5","位号":"CX802,CX803,CX804","关键件名称":"X电容","型号":"MPR","规格材料":"0.47μF\nX2 310VAC","制造商":"六和电子（江西）有限公司","生产企业":"六和电子（江西）有限公司","认证标准":"GB/T6346.14-2023","备注":"CQC13001087085","证书号":"CQC13001087085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253</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位号":"CX802,CX803,CX804","关键件名称":"X电容","型号":"MPR","规格材料":"0.47μF\nX2 310VAC","制造商":"六和电子（江西）有限公司","生产企业":"六和电子（江西）有限公司","认证标准":"GB/T6346.14-2023","备注":"CQC13001087085","证书号":"CQC13001087085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254</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-5","位号":"CX802,CX803,CX804","关键件名称":"X电容","型号":"MPR","规格材料":"0.47μF\nX2 310VAC","制造商":"六和电子（江西）有限公司","生产企业":"六和电子（江西）有限公司","认证标准":"GB/T6346.14-2023","备注":"CQC13001087085","证书号":"CQC13001087085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255</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6-5","位号":"CX802,CX803,CX804","关键件名称":"X电容","型号":"MPR","规格材料":"0.47μF\nX2 310VAC","制造商":"六和电子（江西）有限公司","生产企业":"六和电子（江西）有限公司","认证标准":"GB/T6346.14-2023","备注":"CQC13001087085","证书号":"CQC13001087085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256</w:t>
            </w:r>
          </w:p>
        </w:tc>
        <w:tc>
          <w:tcPr>
            <w:tcW w:type="dxa" w:w="960"/>
          </w:tcPr>
          <w:p>
            <w:r>
              <w:rPr>
                <w:sz w:val="16"/>
              </w:rPr>
              <w:t>safety_list</w:t>
            </w:r>
          </w:p>
        </w:tc>
        <w:tc>
          <w:tcPr>
            <w:tcW w:type="dxa" w:w="960"/>
          </w:tcPr>
          <w:p>
            <w:r>
              <w:rPr>
                <w:sz w:val="16"/>
              </w:rPr>
              <w:t>X电容</w:t>
            </w:r>
          </w:p>
        </w:tc>
        <w:tc>
          <w:tcPr>
            <w:tcW w:type="dxa" w:w="960"/>
          </w:tcPr>
          <w:p>
            <w:r>
              <w:rPr>
                <w:sz w:val="16"/>
              </w:rPr>
              <w:t>整行</w:t>
            </w:r>
          </w:p>
        </w:tc>
        <w:tc>
          <w:tcPr>
            <w:tcW w:type="dxa" w:w="960"/>
          </w:tcPr>
          <w:p>
            <w:r>
              <w:rPr>
                <w:sz w:val="16"/>
              </w:rPr>
              <w:t>{"序号":"5-5","位号":"CX802,CX803,CX804","关键件名称":"X电容","型号":"MPR","规格材料":"0.47μF X2 310VAC","制造商":"六和电子（江西）有限公司","生产企业":"六和电子（江西）有限公司","认证标准":"GB/T6346.14:2023","备注":"CQC13001087085","证书号":"CQC13001087085"}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257</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258</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259</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广州汇侨电子有限公司</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260</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261</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262</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263</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{"序号":"7-4","位号":"CY803,CY804,CY812","关键件名称":"Y电容","型号":"AH系列","规格材料":"220pF Y1 250VAC/400VAC","制造商":"广州汇侨电子有限公司","生产企业":"广州汇侨电子有限公司","认证标准":"广州汇侨电子有限公司","备注":"CQC11001055510","证书号":"CQC11001055510"}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264</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{"序号":"7-4","位号":"CY803,CY804,CY812","关键件名称":"Y电容","型号":"AH系列","规格材料":"220pF Y1 250VAC/400VAC","制造商":"广州汇侨电子有限公司","生产企业":"广州汇侨电子有限公司","认证标准":"GB/T6346.14-2023","备注":"CQC11001055510","证书号":"CQC11001055510"}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265</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{"序号":"6-4","位号":"CY803,CY804,CY812","关键件名称":"Y电容","型号":"AH系列","规格材料":"220pF Y1 250VAC/400VAC","制造商":"广州汇侨电子有限公司","生产企业":"广州汇侨电子有限公司","认证标准":"GB/T6346.14-2023","备注":"CQC11001055510","证书号":"CQC11001055510"}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266</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{"序号":"7-4","位号":"CY803,CY804,CY812","关键件名称":"Y电容","型号":"AH系列","规格材料":"220pF Y1 250VAC/400VAC","制造商":"广州汇侨电子有限公司","生产企业":"广州汇侨电子有限公司","认证标准":"GB/T6346.14-2023","备注":"CQC11001055510","证书号":"CQC11001055510"}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267</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{"序号":"9-4","位号":"CY805,CY806,CY808,CY811","关键件名称":"Y电容","型号":"AH系列","规格材料":"220pF Y1 250VAC/400VAC","制造商":"广州汇侨电子有限公司","生产企业":"广州汇侨电子有限公司","认证标准":"GB/T6346.14-2023","备注":"CQC11001055510","证书号":"CQC11001055510"}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268</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{"序号":"9-4","位号":"CY805,CY806,CY808,CY811","关键件名称":"Y电容","型号":"AH系列","规格材料":"220pF Y1 250VAC/400VAC","制造商":"广州汇侨电子有限公司","生产企业":"广州汇侨电子有限公司","认证标准":"GB/T6346.14-2023","备注":"CQC11001055510","证书号":"CQC11001055510"}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269</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{"位号":"CY807,CY810","关键件名称":"Y电容","型号":"AH系列","规格材料":"100pF Y1 250VAC/400VAC","制造商":"广州汇侨电子有限公司","生产企业":"广州汇侨电子有限公司","认证标准":"GB/T6346.14-2023","备注":"CQC11001055510","证书号":"CQC11001055510"}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270</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{"序号":"7-4","位号":"CY807,CY810","关键件名称":"Y电容","型号":"AH系列","规格材料":"100pF Y1 250VAC/400VAC","制造商":"广州汇侨电子有限公司","生产企业":"广州汇侨电子有限公司","认证标准":"GB/T6346.14-2023","备注":"CQC11001055510","证书号":"CQC11001055510"}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271</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{"位号":"CY801,CY802","关键件名称":"Y电容","型号":"CD系列","规格材料":"330pF Y1 400VAC","制造商":"TDK株式会社","生产企业":"厦门TDK有限公司","认证标准":"IEC60384-14:2013+\nAMD1:2016","备注":"CQC14001112447","证书号":"CQC14001112447"}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272</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{"位号":"CY801,CY802","关键件名称":"Y电容","型号":"CD系列","规格材料":"330pF Y1 250VAC","制造商":"TDK株式会社","生产企业":"厦门TDK有限公司","认证标准":"IEC 60384-14:2013+\nAMD1:2016","备注":"CQC03001004816","证书号":"CQC03001004816"}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273</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{"序号":"6-3","位号":"CY801,CY802","关键件名称":"Y电容","型号":"CD系列","规格材料":"330pF Y1 400VAC","制造商":"TDK株式会社","生产企业":"厦门TDK有限公司","认证标准":"IEC60384-14:2013+\nAMD1:2016","备注":"CQC14001112447","证书号":"CQC14001112447"}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274</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{"序号":"6-4","位号":"CY801,CY802","关键件名称":"Y电容","型号":"CD系列","规格材料":"330pF Y1 250VAC","制造商":"TDK株式会社","生产企业":"厦门TDK有限公司","认证标准":"IEC60384-14:2013+\nAMD1:2016","备注":"CQC03001004816","证书号":"CQC03001004816"}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275</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{"序号":"6-3","位号":"CY801,CY802,CY811","关键件名称":"Y电容","型号":"CD系列","规格材料":"330pF Y1 400VAC","制造商":"TDK株式会社","生产企业":"厦门TDK有限公司","认证标准":"厦门TDK有限公司","备注":"CQC14001112447","证书号":"CQC14001112447"}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276</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{"序号":"6-4","位号":"CY801,CY802,CY811","关键件名称":"Y电容","型号":"CD系列","规格材料":"330pF Y1 250VAC","制造商":"TDK株式会社","生产企业":"厦门TDK有限公司","认证标准":"厦门TDK有限公司","备注":"CQC03001004816","证书号":"CQC03001004816"}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277</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{"序号":"6-3","位号":"CY801,CY802,CY811","关键件名称":"Y电容","型号":"CD系列","规格材料":"330pF Y1 400VAC","制造商":"TDK株式会社","生产企业":"厦门TDK有限公司","认证标准":"IEC60384-14:2013+\nAMD1:2016","备注":"CQC14001112447","证书号":"CQC14001112447"}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278</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{"序号":"6-4","位号":"CY801,CY802,CY811","关键件名称":"Y电容","型号":"CD系列","规格材料":"330pF Y1 250VAC","制造商":"TDK株式会社","生产企业":"厦门TDK有限公司","认证标准":"IEC60384-14:2013+\nAMD1:2016","备注":"CQC03001004816","证书号":"CQC03001004816"}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279</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{"序号":"5-3","位号":"CY801,CY802,CY811","关键件名称":"Y电容","型号":"CD系列","规格材料":"330pF Y1 400VAC","制造商":"TDK株式会社","生产企业":"厦门TDK有限公司","认证标准":"IEC60384-14:2013+\nAMD1:2016","备注":"CQC14001112447","证书号":"CQC14001112447"}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280</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{"序号":"5-4","位号":"CY801,CY802,CY811","关键件名称":"Y电容","型号":"CD系列","规格材料":"330pF Y1 250VAC","制造商":"TDK株式会社","生产企业":"厦门TDK有限公司","认证标准":"IEC60384-14:2013+\nAMD1:2016","备注":"CQC03001004816","证书号":"CQC03001004816"}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281</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{"序号":"6-3","位号":"CY801,CY802,CY811","关键件名称":"Y电容","型号":"CD系列","规格材料":"330pF Y1 400VAC","制造商":"TDK株式会社","生产企业":"厦门TDK有限公司","认证标准":"IEC60384-14:2013+\nAMD1:2016","备注":"CQC14001112447","证书号":"CQC14001112447"}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282</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{"序号":"6-4","位号":"CY801,CY802,CY811","关键件名称":"Y电容","型号":"CD系列","规格材料":"330pF Y1 250VAC","制造商":"TDK株式会社","生产企业":"厦门TDK有限公司","认证标准":"IEC60384-14:2013\nAMD1:2016","备注":"CQC03001004816","证书号":"CQC03001004816"}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283</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{"序号":"7-2","位号":"CY803,CY804,CY812","关键件名称":"Y电容","型号":"CD系列","规格材料":"220pF Y1 250VAC","制造商":"TDK株式会社","生产企业":"厦门TDK有限公司","认证标准":"厦门TDK有限公司","备注":"CQC03001004816","证书号":"CQC03001004816"}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284</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{"序号":"7-3","位号":"CY803,CY804,CY812","关键件名称":"Y电容","型号":"CD系列","规格材料":"220pF Y1 400VAC","制造商":"TDK株式会社","生产企业":"厦门TDK有限公司","认证标准":"厦门TDK有限公司","备注":"CQC14001112447","证书号":"CQC14001112447"}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285</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{"序号":"7-2","位号":"CY803,CY804,CY812","关键件名称":"Y电容","型号":"CD系列","规格材料":"220pF Y1 250VAC","制造商":"TDK株式会社","生产企业":"厦门TDK有限公司","认证标准":"IEC60384-14:2013+\nAMD1:2016","备注":"CQC03001004816","证书号":"CQC03001004816"}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286</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{"序号":"7-3","位号":"CY803,CY804,CY812","关键件名称":"Y电容","型号":"CD系列","规格材料":"220pF Y1 400VAC","制造商":"TDK株式会社","生产企业":"厦门TDK有限公司","认证标准":"IEC60384-14:2013+\nAMD1:2016","备注":"CQC14001112447","证书号":"CQC14001112447"}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287</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{"序号":"6-2","位号":"CY803,CY804,CY812","关键件名称":"Y电容","型号":"CD系列","规格材料":"220pF Y1 250VAC","制造商":"TDK株式会社","生产企业":"厦门TDK有限公司","认证标准":"IEC60384-14:2013+\nAMD1:2016","备注":"CQC03001004816","证书号":"CQC03001004816"}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288</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{"序号":"6-3","位号":"CY803,CY804,CY812","关键件名称":"Y电容","型号":"CD系列","规格材料":"220pF Y1 400VAC","制造商":"TDK株式会社","生产企业":"厦门TDK有限公司","认证标准":"IEC60384-14:2013+\nAMD1:2016","备注":"CQC14001112447","证书号":"CQC14001112447"}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289</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{"序号":"7-2","位号":"CY803,CY804,CY812","关键件名称":"Y电容","型号":"CD系列","规格材料":"220pF Y1 250VAC","制造商":"TDK株式会社","生产企业":"厦门TDK有限公司","认证标准":"IEC60384-14:2013+\nAMD1:2016","备注":"CQC03001004816","证书号":"CQC03001004816"}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290</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{"序号":"7-3","位号":"CY803,CY804,CY812","关键件名称":"Y电容","型号":"CD系列","规格材料":"220pF Y1 400VAC","制造商":"TDK株式会社","生产企业":"厦门TDK有限公司","认证标准":"IEC60384-14:2013+\nAMD1:2016","备注":"CQC14001112447","证书号":"CQC14001112447"}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291</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{"位号":"CY805,CY806,CY808,CY811","关键件名称":"Y电容","型号":"CD系列","规格材料":"220pF Y1 250VAC","制造商":"TDK株式会社","生产企业":"厦门TDK有限公司","认证标准":"IEC60384-14:2013+\nAMD1:2016","备注":"CQC03001004816","证书号":"CQC03001004816"}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292</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{"位号":"CY805,CY806,CY808,CY811","关键件名称":"Y电容","型号":"CD系列","规格材料":"220pF Y1 400VAC","制造商":"TDK株式会社","生产企业":"厦门TDK有限公司","认证标准":"IEC60384-14:2013+\nAMD1:2016","备注":"CQC14001112447","证书号":"CQC14001112447"}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293</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{"序号":"9-2","位号":"CY805,CY806,CY808,CY811","关键件名称":"Y电容","型号":"CD系列","规格材料":"220pF Y1 250VAC","制造商":"TDK株式会社","生产企业":"厦门TDK有限公司","认证标准":"IEC60384-14:2013+\nAMD1:2016","备注":"CQC03001004816","证书号":"CQC03001004816"}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294</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{"序号":"9-3","位号":"CY805,CY806,CY808,CY811","关键件名称":"Y电容","型号":"CD系列","规格材料":"220pF Y1 400VAC","制造商":"TDK株式会社","生产企业":"厦门TDK有限公司","认证标准":"IEC60384-14:2013+\nAMD1:2016","备注":"CQC14001112447","证书号":"CQC14001112447"}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295</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{"位号":"CY807,CY810","关键件名称":"Y电容","型号":"CD系列","规格材料":"100pF Y1 250VAC","制造商":"TDK株式会社","生产企业":"厦门TDK有限公司","认证标准":"IEC 60384-14:2013+\nAMD1:2016","备注":"CQC03001004816","证书号":"CQC03001004816"}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296</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{"位号":"CY807,CY810","关键件名称":"Y电容","型号":"CD系列","规格材料":"100pF Y1 400VAC","制造商":"TDK株式会社","生产企业":"厦门TDK有限公司","认证标准":"IEC 60384-14:2013+\nAMD1:2016","备注":"CQC14001112447","证书号":"CQC14001112447"}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297</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{"序号":"7-2","位号":"CY807,CY810","关键件名称":"Y电容","型号":"CD系列","规格材料":"100pF Y1 250VAC","制造商":"TDK株式会社","生产企业":"厦门TDK有限公司","认证标准":"IEC60384-14:2013+\nAMD1:2016","备注":"CQC03001004816","证书号":"CQC03001004816"}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298</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{"序号":"7-3","位号":"CY807,CY810","关键件名称":"Y电容","型号":"CD系列","规格材料":"100pF Y1 400VAC","制造商":"TDK株式会社","生产企业":"厦门TDK有限公司","认证标准":"IEC60384-14:2013+\nAMD1:2016","备注":"CQC14001112447","证书号":"CQC14001112447"}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299</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{"位号":"CY801,CY802","关键件名称":"Y电容","型号":"CT7","规格材料":"330pF Y1 250VAC/400VAC","制造商":"昆山万盛电子有限公司","生产企业":"昆山万盛电子有限公司","认证标准":"GB/T6346.14-2023","备注":"CQC04001011063","证书号":"CQC04001011063"}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300</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{"序号":"6-2","位号":"CY801,CY802","关键件名称":"Y电容","型号":"CT7","规格材料":"330pF Y1 250VAC/400VAC","制造商":"昆山万盛电子有限公司","生产企业":"昆山万盛电子有限公司","认证标准":"GB/T6346.14-2023","备注":"CQC04001011063","证书号":"CQC04001011063"}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301</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{"序号":"6-2","位号":"CY801,CY802,CY811","关键件名称":"Y电容","型号":"CT7","规格材料":"330pF Y1 250VAC/400VAC","制造商":"昆山万盛电子有限公司","生产企业":"昆山万盛电子有限公司","认证标准":"昆山万盛电子有限公司","备注":"CQC04001011063","证书号":"CQC04001011063"}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302</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{"序号":"6-2","位号":"CY801,CY802,CY811","关键件名称":"Y电容","型号":"CT7","规格材料":"330pF Y1 250VAC/400VAC","制造商":"昆山万盛电子有限公司","生产企业":"昆山万盛电子有限公司","认证标准":"GB/T6346.14-2023","备注":"CQC04001011063","证书号":"CQC04001011063"}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303</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{"序号":"5-2","位号":"CY801,CY802,CY811","关键件名称":"Y电容","型号":"CT7","规格材料":"330pF Y1 250VAC/400VAC","制造商":"昆山万盛电子有限公司","生产企业":"昆山万盛电子有限公司","认证标准":"GB/T6346.14-2023","备注":"CQC04001011063","证书号":"CQC04001011063"}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304</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{"序号":"6-2","位号":"CY801,CY802,CY811","关键件名称":"Y电容","型号":"CT7","规格材料":"330pF Y1 250VAC/400VAC","制造商":"昆山万盛电子有限公司","生产企业":"昆山万盛电子有限公司","认证标准":"GB/T6346.14-2023","备注":"CQC04001011063","证书号":"CQC04001011063"}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305</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{"序号":"7-5","位号":"CY803,CY804,CY812","关键件名称":"Y电容","型号":"CT7","规格材料":"220pF Y1 250VAC/400VAC","制造商":"昆山万盛电子有限公司","生产企业":"昆山万盛电子有限公司","认证标准":"昆山万盛电子有限公司","备注":"CQC04001011063","证书号":"CQC04001011063"}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306</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{"序号":"7-5","位号":"CY803,CY804,CY812","关键件名称":"Y电容","型号":"CT7","规格材料":"220pF Y1 250VAC/400VAC","制造商":"昆山万盛电子有限公司","生产企业":"昆山万盛电子有限公司","认证标准":"GB/T6346.14-2023","备注":"CQC04001011063","证书号":"CQC04001011063"}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307</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{"序号":"6-5","位号":"CY803,CY804,CY812","关键件名称":"Y电容","型号":"CT7","规格材料":"220pF Y1 250VAC/400VAC","制造商":"昆山万盛电子有限公司","生产企业":"昆山万盛电子有限公司","认证标准":"GB/T6346.14-2023","备注":"CQC04001011063","证书号":"CQC04001011063"}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308</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{"序号":"7-5","位号":"CY803,CY804,CY812","关键件名称":"Y电容","型号":"CT7","规格材料":"220pF Y1 250VAC/400VAC","制造商":"昆山万盛电子有限公司","生产企业":"昆山万盛电子有限公司","认证标准":"GB/T6346.14-2023","备注":"CQC04001011063","证书号":"CQC04001011063"}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309</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{"序号":"9-5","位号":"CY805,CY806,CY808,CY811","关键件名称":"Y电容","型号":"CT7","规格材料":"220pF Y1 250VAC/400VAC","制造商":"昆山万盛电子有限公司","生产企业":"昆山万盛电子有限公司","认证标准":"GB/T6346.14-2023","备注":"CQC04001011063","证书号":"CQC04001011063"}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310</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{"序号":"9-5","位号":"CY805,CY806,CY808,CY811","关键件名称":"Y电容","型号":"CT7","规格材料":"220pF Y1 250VAC/400VAC","制造商":"昆山万盛电子有限公司","生产企业":"昆山万盛电子有限公司","认证标准":"GB/T6346.14-2023","备注":"CQC04001011063","证书号":"CQC04001011063"}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311</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{"位号":"CY807,CY810","关键件名称":"Y电容","型号":"CT7","规格材料":"100pF Y1 250VAC/400VAC","制造商":"昆山万盛电子有限公司","生产企业":"昆山万盛电子有限公司","认证标准":"GB/T6346.14-2023","备注":"CQC04001011063","证书号":"CQC04001011063"}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312</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{"序号":"7-5","位号":"CY807,CY810","关键件名称":"Y电容","型号":"CT7","规格材料":"100pF Y1 250VAC/400VAC","制造商":"昆山万盛电子有限公司","生产企业":"昆山万盛电子有限公司","认证标准":"GB/T6346.14-2023","备注":"CQC04001011063","证书号":"CQC04001011063"}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313</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{"位号":"CY801,CY802","关键件名称":"Y电容","型号":"CT81","规格材料":"330pF Y1 250VAC/400VAC","制造商":"沂南同皓电子元件有限公司","生产企业":"沂南同皓电子元件有限公司","认证标准":"GB/T6346.14-2023","备注":"CQC02001002287","证书号":"CQC02001002287"}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314</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{"序号":"6-1","位号":"CY801,CY802","关键件名称":"Y电容","型号":"CT81","规格材料":"330pF Y1 250VAC/400VAC","制造商":"沂南同皓电子元件有限公司","生产企业":"沂南同皓电子元件有限公司","认证标准":"GB/T6346.14-2023","备注":"CQC02001002287","证书号":"CQC02001002287"}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315</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{"序号":"6-1","位号":"CY801,CY802,CY811","关键件名称":"Y电容","型号":"CT81","规格材料":"330pF Y1 250VAC/400VAC","制造商":"沂南同皓电子元件有限公司","生产企业":"沂南同皓电子元件有限公司","认证标准":"沂南同皓电子元件有限公司","备注":"CQC02001002287","证书号":"CQC02001002287"}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316</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{"序号":"6-1","位号":"CY801,CY802,CY811","关键件名称":"Y电容","型号":"CT81","规格材料":"330pF Y1 250VAC/400VAC","制造商":"沂南同皓电子元件有限公司","生产企业":"沂南同皓电子元件有限公司","认证标准":"GB/T6346.14-2023","备注":"CQC02001002287","证书号":"CQC02001002287"}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317</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{"序号":"5-1","位号":"CY801,CY802,CY811","关键件名称":"Y电容","型号":"CT81","规格材料":"330pF Y1 250VAC/400VAC","制造商":"沂南同皓电子元件有限公司","生产企业":"沂南同皓电子元件有限公司","认证标准":"GB/T6346.14-2023","备注":"CQC02001002287","证书号":"CQC02001002287"}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318</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{"序号":"6-1","位号":"CY801,CY802,CY811","关键件名称":"Y电容","型号":"CT81","规格材料":"330pF Y1 250VAC/400VAC","制造商":"沂南同皓电子元件有限公司","生产企业":"沂南同皓电子元件有限公司","认证标准":"GB/T6346.14-2023","备注":"CQC02001002287","证书号":"CQC02001002287"}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319</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沂南同皓电子元件有限公司</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320</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321</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322</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323</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324</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325</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{"位号":"CY807,CY810","关键件名称":"Y电容","型号":"CT81","规格材料":"100pF Y1 250VAC/400VAC","制造商":"沂南同皓电子元件有限公司","生产企业":"沂南同皓电子元件有限公司","认证标准":"GB/T6346.14-2023","备注":"CQC02001002287","证书号":"CQC02001002287"}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326</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{"序号":"7-6","位号":"CY807,CY810","关键件名称":"Y电容","型号":"CT81","规格材料":"100pF Y1 250VAC/400VAC","制造商":"沂南同皓电子元件有限公司","生产企业":"沂南同皓电子元件有限公司","认证标准":"GB/T6346.14-2023","备注":"CQC02001002287","证书号":"CQC02001002287"}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327</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{"序号":"6-1","位号":"CY801,CY802,CY805,CY810,CY811,CY812","关键件名称":"Y电容","型号":"EA","规格材料":"100pF Y1 250VAC/400VAC","制造商":"株式会社 村田制作所","生产企业":"Murata Electronics (Thailand), Ltd.","认证标准":"IEC60384-14:2013+AMD1:2016","备注":"CQC16001142384","证书号":"CQC16001142384"}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328</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{"序号":"7-1","位号":"CY803,CY804","关键件名称":"Y电容","型号":"EA","规格材料":"220pF Y1 250VAC/400VAC","制造商":"株式会社 村田制作所","生产企业":"Murata Electronics (Thailand), Ltd.","认证标准":"IEC60384-14:2013+AMD1:2016","备注":"CQC16001142384","证书号":"CQC16001142384"}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329</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{"序号":"7","位号":"CY806\nCY807\nCY813\nCY814\nCY815\nCY816","关键件名称":"Y电容","型号":"EA","规格材料":"100pF Y1 250VAC/400VAC","制造商":"株式会社 村田制作所","生产企业":"Murata Electronics (Thailand), Ltd.","认证标准":"IEC60384-14:2005","备注":"CQC16001142384","证书号":"CQC16001142384"}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330</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{"序号":"7-1","位号":"CY806\nCY807\nCY813\nCY814\nCY815\nCY816","关键件名称":"Y电容","型号":"EA","规格材料":"100pF Y1 250VAC/400VAC","制造商":"株式会社 村田制作所","生产企业":"Murata Electronics (Thailand), Ltd.","认证标准":"IEC60384-14:2005","备注":"CQC16001142384","证书号":"CQC16001142384"}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331</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{"序号":"7-1","位号":"CY806,CY807,CY813,CY814,CY815,CY816","关键件名称":"Y电容","型号":"EA","规格材料":"100pF\nY1 250VAC/400VAC","制造商":"株式会社 村田制作所","生产企业":"Murata Electronics (Thailand), Ltd.","认证标准":"IEC60384-14:2005","备注":"CQC16001142384","证书号":"CQC16001142384"}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332</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{"序号":"7-1","位号":"CY806,CY807,CY813,CY814,CY815,CY816,CY808,CY809","关键件名称":"Y电容","型号":"EA","规格材料":"220pF\nY1 250VAC/400VAC","制造商":"株式会社 村田制作所","生产企业":"Murata Electronics (Thailand), Ltd.","认证标准":"IEC60384-14:2005","备注":"CQC16001142384","证书号":"CQC16001142384"}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333</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{"序号":"8","位号":"CY808\nCY809","关键件名称":"Y电容","型号":"EA","规格材料":"220pF Y1 250VAC/400VAC","制造商":"株式会社 村田制作所","生产企业":"Murata Electronics (Thailand), Ltd.","认证标准":"IEC60384-14:2005","备注":"CQC16001142384","证书号":"CQC16001142384"}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334</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{"序号":"8-1","位号":"CY808\nCY809","关键件名称":"Y电容","型号":"EA","规格材料":"220pF Y1 250VAC/400VAC","制造商":"株式会社 村田制作所","生产企业":"Murata Electronics (Thailand), Ltd.","认证标准":"IEC60384-14:2005","备注":"CQC16001142384","证书号":"CQC16001142384"}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335</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{"序号":"8-1","位号":"CY808,CY809","关键件名称":"Y电容","型号":"EA","规格材料":"220pF\nY1 250VAC/400VAC","制造商":"株式会社 村田制作所","生产企业":"Murata Electronics (Thailand), Ltd.","认证标准":"IEC60384-14:2005","备注":"CQC16001142384","证书号":"CQC16001142384"}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336</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{"序号":"9","位号":"CY812\nCY814","关键件名称":"Y电容","型号":"EA","规格材料":"220pF\nY1 250VAC/400VAC","制造商":"株式会社 村田制作所","生产企业":"Murata Electronics (Thailand), Ltd.","认证标准":"IEC60384-14:2005","备注":"CQC16001142384","证书号":"CQC16001142384"}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337</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{"序号":"9","位号":"CY812,\nCY814","关键件名称":"Y电容","型号":"EA","规格材料":"220pF\nY1 250VAC/400VAC","制造商":"株式会社 村田制作所","生产企业":"Murata Electronics (Thailand), Ltd.","认证标准":"IEC60384-14:2005","备注":"CQC16001142384","证书号":"CQC16001142384"}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338</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{"序号":"8","位号":"CY812,CY814","关键件名称":"Y电容","型号":"EA","规格材料":"220pF\nY1 250VAC/400VAC","制造商":"株式会社 村田制作所","生产企业":"Murata Electronics (Thailand), Ltd.","认证标准":"IEC60384-14:2005","备注":"CQC16001142384","证书号":"CQC16001142384"}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339</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{"序号":"8","位号":"CY813\nCY815","关键件名称":"Y电容","型号":"EA","规格材料":"100pF\nY1 250VAC/400VAC","制造商":"株式会社 村田制作所","生产企业":"Murata Electronics (Thailand), Ltd.","认证标准":"IEC60384-14:2005","备注":"CQC16001142384","证书号":"CQC16001142384"}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340</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{"序号":"8","位号":"CY813,\nCY815","关键件名称":"Y电容","型号":"EA","规格材料":"100pF\nY1 250VAC/400VAC","制造商":"株式会社 村田制作所","生产企业":"Murata Electronics (Thailand), Ltd.","认证标准":"IEC60384-14:2005","备注":"CQC16001142384","证书号":"CQC16001142384"}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341</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{"序号":"7","位号":"CY813,CY815","关键件名称":"Y电容","型号":"EA","规格材料":"100pF\nY1 250VAC/400VAC","制造商":"株式会社 村田制作所","生产企业":"Murata Electronics (Thailand), Ltd.","认证标准":"IEC60384-14:2005","备注":"CQC16001142384","证书号":"CQC16001142384"}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342</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{"序号":"7","位号":"CY816\nCY817\nCY819\nCY820","关键件名称":"Y电容","型号":"EA","规格材料":"330pF\nY1 250VAC/400VAC","制造商":"株式会社 村田制作所","生产企业":"Murata Electronics (Thailand), Ltd.","认证标准":"IEC60384-14:2005","备注":"CQC16001142384","证书号":"CQC16001142384"}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343</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{"序号":"6","位号":"CY816,CY817,CY819,CY820","关键件名称":"Y电容","型号":"EA","规格材料":"330pF\nY1 250VAC/400VAC","制造商":"株式会社 村田制作所","生产企业":"Murata Electronics (Thailand), Ltd.","认证标准":"IEC60384-14:2005","备注":"CQC16001142384","证书号":"CQC16001142384"}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344</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{"序号":"7","位号":"CY816,CY817,CY819,CY820","关键件名称":"Y电容","型号":"EA","规格材料":"330pF\nY1 250VAC/400VAC","制造商":"株式会社 村田制作所","生产企业":"Murata Electronics (Thailand), Ltd.","认证标准":"IEC60384-14:2005","备注":"CQC16001142384","证书号":"CQC16001142384"}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345</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{"位号":"CY801,CY802","关键件名称":"Y电容","型号":"KX","规格材料":"330pF Y1 250VAC","制造商":"株式会社 村田制作所","生产企业":"Murata Electronics (Thailand), Ltd.","认证标准":"GB/T6346.14-2023","备注":"CQC04001011643","证书号":"CQC04001011643"}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346</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{"序号":"6-6","位号":"CY801,CY802","关键件名称":"Y电容","型号":"KX","规格材料":"330pF Y1 250VAC","制造商":"株式会社 村田制作所","生产企业":"Murata Electronics (Thailand), Ltd.","认证标准":"GB/T6346.14-2023","备注":"CQC04001011643","证书号":"CQC04001011643"}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347</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{"序号":"6-6","位号":"CY801,CY802,CY811","关键件名称":"Y电容","型号":"KX","规格材料":"330pF Y1 250VAC","制造商":"株式会社 村田制作所","生产企业":"Murata Electronics (Thailand), Ltd.","认证标准":"Murata Electronics (Thailand), Ltd.","备注":"CQC04001011643","证书号":"CQC04001011643"}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348</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{"序号":"6-6","位号":"CY801,CY802,CY811","关键件名称":"Y电容","型号":"KX","规格材料":"330pF Y1 250VAC","制造商":"株式会社 村田制作所","生产企业":"Murata Electronics (Thailand), Ltd.","认证标准":"GB/T6346.14-2023","备注":"CQC04001011643","证书号":"CQC04001011643"}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349</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{"序号":"5-6","位号":"CY801,CY802,CY811","关键件名称":"Y电容","型号":"KX","规格材料":"330pF Y1 250VAC","制造商":"株式会社 村田制作所","生产企业":"Murata Electronics (Thailand), Ltd.","认证标准":"GB/T6346.14-2023","备注":"CQC04001011643","证书号":"CQC04001011643"}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350</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{"序号":"6-6","位号":"CY801,CY802,CY811","关键件名称":"Y电容","型号":"KX","规格材料":"330pF Y1 250VAC","制造商":"株式会社 村田制作所","生产企业":"Murata Electronics (Thailand), Ltd.","认证标准":"GB/T6346.14-2023","备注":"CQC04001011643","证书号":"CQC04001011643"}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351</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{"序号":"7-6","位号":"CY803,CY804,CY812","关键件名称":"Y电容","型号":"KX","规格材料":"220pF Y1 250VAC","制造商":"株式会社 村田制作所","生产企业":"Murata Electronics (Thailand), Ltd.","认证标准":"Murata Electronics (Thailand), Ltd.","备注":"CQC04001011643","证书号":"CQC04001011643"}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352</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{"序号":"7-6","位号":"CY803,CY804,CY812","关键件名称":"Y电容","型号":"KX","规格材料":"220pF Y1 250VAC","制造商":"株式会社 村田制作所","生产企业":"Murata Electronics (Thailand), Ltd.","认证标准":"GB/T6346.14-2023","备注":"CQC04001011643","证书号":"CQC04001011643"}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353</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{"序号":"6-6","位号":"CY803,CY804,CY812","关键件名称":"Y电容","型号":"KX","规格材料":"220pF Y1 250VAC","制造商":"株式会社 村田制作所","生产企业":"Murata Electronics (Thailand), Ltd.","认证标准":"GB/T6346.14-2023","备注":"CQC04001011643","证书号":"CQC04001011643"}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354</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{"序号":"7-6","位号":"CY803,CY804,CY812","关键件名称":"Y电容","型号":"KX","规格材料":"220pF Y1 250VAC","制造商":"株式会社 村田制作所","生产企业":"Murata Electronics (Thailand), Ltd.","认证标准":"GB/T6346.14-2015","备注":"CQC04001011643","证书号":"CQC04001011643"}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355</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{"序号":"9-6","位号":"CY805,CY806,CY808,CY811","关键件名称":"Y电容","型号":"KX","规格材料":"220pF Y1 250VAC","制造商":"株式会社 村田制作所","生产企业":"Murata Electronics (Thailand), Ltd.","认证标准":"GB/T6346.14-2023","备注":"CQC04001011643","证书号":"CQC04001011643"}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356</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{"序号":"9-6","位号":"CY805,CY806,CY808,CY811","关键件名称":"Y电容","型号":"KX","规格材料":"220pF Y1 250VAC","制造商":"株式会社 村田制作所","生产企业":"Murata Electronics (Thailand), Ltd.","认证标准":"GB/T6346.14-2023","备注":"CQC04001011643","证书号":"CQC04001011643"}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357</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358</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359</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{"位号":"CY801,CY802","关键件名称":"Y电容","型号":"RA","规格材料":"330pF Y1 250VAC/500VAC","制造商":"株式会社 村田制作所","生产企业":"Murata Electronics (Thailand), Ltd.","认证标准":"IEC60384-14:2005","备注":"CQC16001138225","证书号":"CQC16001138225"}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360</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{"序号":"6-5","位号":"CY801,CY802","关键件名称":"Y电容","型号":"RA","规格材料":"330pF Y1 250VAC/500VAC","制造商":"株式会社 村田制作所","生产企业":"Murata Electronics (Thailand), Ltd.","认证标准":"IEC60384-14:2005","备注":"CQC16001138225","证书号":"CQC16001138225"}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361</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{"序号":"6-5","位号":"CY801,CY802,CY811","关键件名称":"Y电容","型号":"RA","规格材料":"330pF Y1 250VAC/500VAC","制造商":"株式会社 村田制作所","生产企业":"Murata Electronics (Thailand), Ltd.","认证标准":"Murata Electronics (Thailand), Ltd.","备注":"CQC16001138225","证书号":"CQC16001138225"}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362</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{"序号":"6-5","位号":"CY801,CY802,CY811","关键件名称":"Y电容","型号":"RA","规格材料":"330pF Y1 250VAC/500VAC","制造商":"株式会社 村田制作所","生产企业":"Murata Electronics (Thailand), Ltd.","认证标准":"IEC60384-14:2005","备注":"CQC16001138225","证书号":"CQC16001138225"}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363</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{"序号":"5-5","位号":"CY801,CY802,CY811","关键件名称":"Y电容","型号":"RA","规格材料":"330pF Y1 250VAC/500VAC","制造商":"株式会社 村田制作所","生产企业":"Murata Electronics (Thailand), Ltd.","认证标准":"IEC60384-14:2005","备注":"CQC16001138225","证书号":"CQC16001138225"}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364</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{"序号":"6-5","位号":"CY801,CY802,CY811","关键件名称":"Y电容","型号":"RA","规格材料":"330pF Y1 250VAC/500VAC","制造商":"株式会社 村田制作所","生产企业":"Murata Electronics (Thailand), Ltd.","认证标准":"IEC60384-14:2005","备注":"CQC16001138225","证书号":"CQC16001138225"}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365</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{"序号":"7-1","位号":"CY803,CY804,CY812","关键件名称":"Y电容","型号":"RA","规格材料":"220pF Y1 250VAC/500VAC","制造商":"株式会社 村田制作所","生产企业":"Murata Electronics (Thailand), Ltd.","认证标准":"Murata Electronics (Thailand), Ltd.","备注":"CQC16001138225","证书号":"CQC16001138225"}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366</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{"序号":"7-1","位号":"CY803,CY804,CY812","关键件名称":"Y电容","型号":"RA","规格材料":"220pF Y1 250VAC/500VAC","制造商":"株式会社 村田制作所","生产企业":"Murata Electronics (Thailand), Ltd.","认证标准":"IEC60384-14:2005","备注":"CQC16001138225","证书号":"CQC16001138225"}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367</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{"序号":"6-1","位号":"CY803,CY804,CY812","关键件名称":"Y电容","型号":"RA","规格材料":"220pF Y1 250VAC/500VAC","制造商":"株式会社 村田制作所","生产企业":"Murata Electronics (Thailand), Ltd.","认证标准":"IEC60384-14:2005","备注":"CQC16001138225","证书号":"CQC16001138225"}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368</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{"序号":"7-1","位号":"CY803,CY804,CY812","关键件名称":"Y电容","型号":"RA","规格材料":"220pF Y1 250VAC/500VAC","制造商":"株式会社 村田制作所","生产企业":"Murata Electronics (Thailand), Ltd.","认证标准":"IEC60384-14:2005","备注":"CQC16001138225","证书号":"CQC16001138225"}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369</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{"位号":"CY805,CY806,CY808,CY811","关键件名称":"Y电容","型号":"RA","规格材料":"220pF Y1 250VAC/500VAC","制造商":"株式会社 村田制作所","生产企业":"Murata Electronics (Thailand), Ltd.","认证标准":"IEC60384-14:2005","备注":"CQC16001138225","证书号":"CQC16001138225"}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370</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{"序号":"9-1","位号":"CY805,CY806,CY808,CY811","关键件名称":"Y电容","型号":"RA","规格材料":"220pF Y1 250VAC/500VAC","制造商":"株式会社 村田制作所","生产企业":"Murata Electronics (Thailand), Ltd.","认证标准":"IEC60384-14:2005","备注":"CQC16001138225","证书号":"CQC16001138225"}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371</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{"位号":"CY807,CY810","关键件名称":"Y电容","型号":"RA","规格材料":"100pF Y1 250VAC/500VAC","制造商":"株式会社 村田制作所","生产企业":"Murata Electronics (Thailand), Ltd.","认证标准":"IEC60384-14:2005","备注":"CQC16001138225","证书号":"CQC16001138225"}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372</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{"序号":"7-1","位号":"CY807,CY810","关键件名称":"Y电容","型号":"RA","规格材料":"100pF Y1 250VAC/500VAC","制造商":"株式会社 村田制作所","生产企业":"Murata Electronics (Thailand), Ltd.","认证标准":"IEC60384-14:2005","备注":"CQC16001138225","证书号":"CQC16001138225"}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373</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374</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375</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{"序号":"7","位号":"CY806\nCY807\nCY813\nCY814\nCY815\nCY816","关键件名称":"Y电容","型号":"TRX系列","规格材料":"100pF Y1 \n250VAC/400VAC","制造商":"四川特锐祥科技股份有限公司","生产企业":"四川特锐祥科技股份有限公司","认证标准":"GB/T6346.14-2023","备注":"CQC17001176740","证书号":"CQC17001176740"}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376</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{"序号":"7","位号":"CY806\nCY807\nCY813\nCY814\nCY815\nCY816","关键件名称":"Y电容","型号":"TRX系列","规格材料":"100pF Y1 250VAC/400VAC","制造商":"四川特锐祥科技股份有限公司","生产企业":"四川特锐祥科技股份有限公司","认证标准":"GB/T6346.14-2023","备注":"CQC17001176740","证书号":"CQC17001176740"}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377</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378</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r>
          </w:p>
        </w:tc>
        <w:tc>
          <w:tcPr>
            <w:tcW w:type="dxa" w:w="960"/>
          </w:tcPr>
          <w:p>
            <w:r>
              <w:rPr>
                <w:sz w:val="16"/>
              </w:rPr>
              <w:t>{"序号":"7","位号":"CY806,CY807,CY813,CY814,CY815,CY816","关键件名称":"Y电容","型号":"TRX系列","规格材料":"100pF Y1 250VAC/400VAC","制造商":"四川特锐祥科技股份有限公司","生产企业":"四川特锐祥科技股份有限公司","认证标准":"GB/T 6346.14-2023","备注":"CQC17001176740","证书号":"CQC17001176740"}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379</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r>
          </w:p>
        </w:tc>
        <w:tc>
          <w:tcPr>
            <w:tcW w:type="dxa" w:w="960"/>
          </w:tcPr>
          <w:p>
            <w:r>
              <w:rPr>
                <w:sz w:val="16"/>
              </w:rPr>
              <w:t>{"序号":"7","位号":"CY806,CY807,CY813,CY814,CY815,CY816","关键件名称":"Y电容","型号":"TRX系列","规格材料":"100pF Y1 250VAC/400VAC","制造商":"四川特锐祥科技股份有限公司","生产企业":"四川特锐祥科技股份有限公司","认证标准":"GB/T 6346.14-2023","备注":"CQC17001176740","证书号":"CQC17001176740"}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380</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381</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{"序号":"8","位号":"CY808\nCY809","关键件名称":"Y电容","型号":"TRX系列","规格材料":"220pF Y1 \n250VAC/400VAC","制造商":"四川特锐祥科技股份有限公司","生产企业":"四川特锐祥科技股份有限公司","认证标准":"GB/T6346.14-2023","备注":"CQC17001176740","证书号":"CQC17001176740"}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382</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{"序号":"8","位号":"CY808\nCY809","关键件名称":"Y电容","型号":"TRX系列","规格材料":"220pF Y1 250VAC/400VAC","制造商":"四川特锐祥科技股份有限公司","生产企业":"四川特锐祥科技股份有限公司","认证标准":"GB/T6346.14-2023","备注":"CQC17001176740","证书号":"CQC17001176740"}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383</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384</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r>
          </w:p>
        </w:tc>
        <w:tc>
          <w:tcPr>
            <w:tcW w:type="dxa" w:w="960"/>
          </w:tcPr>
          <w:p>
            <w:r>
              <w:rPr>
                <w:sz w:val="16"/>
              </w:rPr>
              <w:t>{"序号":"8","位号":"CY808,CY809","关键件名称":"Y电容","型号":"TRX系列","规格材料":"220pF Y1 250VAC/400VAC","制造商":"四川特锐祥科技股份有限公司","生产企业":"四川特锐祥科技股份有限公司","认证标准":"GB/T 6346.14-2023","备注":"CQC17001176740","证书号":"CQC17001176740"}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385</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{"序号":"9","位号":"CY812\nCY814","关键件名称":"Y电容","型号":"TRX系列","规格材料":"220pF Y1 250VAC/400VAC","制造商":"四川特锐祥科技股份有限公司","生产企业":"四川特锐祥科技股份有限公司","认证标准":"GB/T6346.14-2023","备注":"CQC17001176740","证书号":"CQC17001176740"}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386</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{"序号":"9","位号":"CY812,\nCY814","关键件名称":"Y电容","型号":"TRX系列","规格材料":"220pF Y1 250VAC/400VAC","制造商":"四川特锐祥科技股份有限公司","生产企业":"四川特锐祥科技股份有限公司","认证标准":"GB/T6346.14-2023","备注":"CQC17001176740","证书号":"CQC17001176740"}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387</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388</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r>
          </w:p>
        </w:tc>
        <w:tc>
          <w:tcPr>
            <w:tcW w:type="dxa" w:w="960"/>
          </w:tcPr>
          <w:p>
            <w:r>
              <w:rPr>
                <w:sz w:val="16"/>
              </w:rPr>
              <w:t>{"序号":"9","位号":"CY812,CY814","关键件名称":"Y电容","型号":"TRX系列","规格材料":"220pF Y1 250VAC/400VAC","制造商":"四川特锐祥科技股份有限公司","生产企业":"四川特锐祥科技股份有限公司","认证标准":"GB/T 6346.14-2023","备注":"CQC17001176740","证书号":"CQC17001176740"}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389</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r>
          </w:p>
        </w:tc>
        <w:tc>
          <w:tcPr>
            <w:tcW w:type="dxa" w:w="960"/>
          </w:tcPr>
          <w:p>
            <w:r>
              <w:rPr>
                <w:sz w:val="16"/>
              </w:rPr>
              <w:t>{"序号":"9","位号":"CY812,CY814","关键件名称":"Y电容","型号":"TRX系列","规格材料":"220pF Y1 250VAC/400VAC","制造商":"四川特锐祥科技股份有限公司","生产企业":"四川特锐祥科技股份有限公司","认证标准":"GB/T 6346.14-2023","备注":"CQC17001176740","证书号":"CQC17001176740"}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390</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{"序号":"8","位号":"CY813\nCY815","关键件名称":"Y电容","型号":"TRX系列","规格材料":"100pF Y1 250VAC/400VAC","制造商":"四川特锐祥科技股份有限公司","生产企业":"四川特锐祥科技股份有限公司","认证标准":"GB/T6346.14-2023","备注":"CQC17001176740","证书号":"CQC17001176740"}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391</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{"序号":"8","位号":"CY813,\nCY815","关键件名称":"Y电容","型号":"TRX系列","规格材料":"100pF Y1 250VAC/400VAC","制造商":"四川特锐祥科技股份有限公司","生产企业":"四川特锐祥科技股份有限公司","认证标准":"GB/T6346.14-2023","备注":"CQC17001176740","证书号":"CQC17001176740"}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392</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393</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r>
          </w:p>
        </w:tc>
        <w:tc>
          <w:tcPr>
            <w:tcW w:type="dxa" w:w="960"/>
          </w:tcPr>
          <w:p>
            <w:r>
              <w:rPr>
                <w:sz w:val="16"/>
              </w:rPr>
              <w:t>{"序号":"8","位号":"CY813,CY815","关键件名称":"Y电容","型号":"TRX系列","规格材料":"100pF Y1 250VAC/400VAC","制造商":"四川特锐祥科技股份有限公司","生产企业":"四川特锐祥科技股份有限公司","认证标准":"GB/T 6346.14-2023","备注":"CQC17001176740","证书号":"CQC17001176740"}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394</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r>
          </w:p>
        </w:tc>
        <w:tc>
          <w:tcPr>
            <w:tcW w:type="dxa" w:w="960"/>
          </w:tcPr>
          <w:p>
            <w:r>
              <w:rPr>
                <w:sz w:val="16"/>
              </w:rPr>
              <w:t>{"序号":"8","位号":"CY813,CY815","关键件名称":"Y电容","型号":"TRX系列","规格材料":"100pF Y1 250VAC/400VAC","制造商":"四川特锐祥科技股份有限公司","生产企业":"四川特锐祥科技股份有限公司","认证标准":"GB/T 6346.14-2023","备注":"CQC17001176740","证书号":"CQC17001176740"}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395</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t>{"序号":"7","位号":"CY816\nCY817\nCY819\nCY820","关键件名称":"Y电容","型号":"TRX系列","规格材料":"330pF Y1 250VAC/400VAC","制造商":"四川特锐祥科技股份有限公司","生产企业":"四川特锐祥科技股份有限公司","认证标准":"GB/T6346.14-2023","备注":"CQC17001176740","证书号":"CQC17001176740"}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396</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397</w:t>
            </w:r>
          </w:p>
        </w:tc>
        <w:tc>
          <w:tcPr>
            <w:tcW w:type="dxa" w:w="960"/>
          </w:tcPr>
          <w:p>
            <w:r>
              <w:rPr>
                <w:sz w:val="16"/>
              </w:rPr>
              <w:t>safety_list</w:t>
            </w:r>
          </w:p>
        </w:tc>
        <w:tc>
          <w:tcPr>
            <w:tcW w:type="dxa" w:w="960"/>
          </w:tcPr>
          <w:p>
            <w:r>
              <w:rPr>
                <w:sz w:val="16"/>
              </w:rPr>
              <w:t>Y电容</w:t>
            </w:r>
          </w:p>
        </w:tc>
        <w:tc>
          <w:tcPr>
            <w:tcW w:type="dxa" w:w="960"/>
          </w:tcPr>
          <w:p>
            <w:r>
              <w:rPr>
                <w:sz w:val="16"/>
              </w:rPr>
              <w:t>认证标准</w:t>
            </w:r>
          </w:p>
        </w:tc>
        <w:tc>
          <w:tcPr>
            <w:tcW w:type="dxa" w:w="960"/>
          </w:tcPr>
          <w:p>
            <w:r>
              <w:rPr>
                <w:sz w:val="16"/>
              </w:rPr>
              <w:t>GB/T6346.14-2023</w:t>
            </w:r>
          </w:p>
        </w:tc>
        <w:tc>
          <w:tcPr>
            <w:tcW w:type="dxa" w:w="960"/>
          </w:tcPr>
          <w:p>
            <w:r>
              <w:rPr>
                <w:sz w:val="16"/>
              </w:rPr>
              <w:t>GB/T 6346.14-2023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398</w:t>
            </w:r>
          </w:p>
        </w:tc>
        <w:tc>
          <w:tcPr>
            <w:tcW w:type="dxa" w:w="960"/>
          </w:tcPr>
          <w:p>
            <w:r>
              <w:rPr>
                <w:sz w:val="16"/>
              </w:rPr>
              <w:t>safety_list</w:t>
            </w:r>
          </w:p>
        </w:tc>
        <w:tc>
          <w:tcPr>
            <w:tcW w:type="dxa" w:w="960"/>
          </w:tcPr>
          <w:p>
            <w:r>
              <w:rPr>
                <w:sz w:val="16"/>
              </w:rPr>
              <w:t>Y电容</w:t>
            </w:r>
          </w:p>
        </w:tc>
        <w:tc>
          <w:tcPr>
            <w:tcW w:type="dxa" w:w="960"/>
          </w:tcPr>
          <w:p>
            <w:r>
              <w:rPr>
                <w:sz w:val="16"/>
              </w:rPr>
              <w:t>整行</w:t>
            </w:r>
          </w:p>
        </w:tc>
        <w:tc>
          <w:tcPr>
            <w:tcW w:type="dxa" w:w="960"/>
          </w:tcPr>
          <w:p>
            <w:r>
              <w:rPr>
                <w:sz w:val="16"/>
              </w:rPr>
            </w:r>
          </w:p>
        </w:tc>
        <w:tc>
          <w:tcPr>
            <w:tcW w:type="dxa" w:w="960"/>
          </w:tcPr>
          <w:p>
            <w:r>
              <w:rPr>
                <w:sz w:val="16"/>
              </w:rPr>
              <w:t>{"序号":"7","位号":"CY816,CY817,CY819,CY820","关键件名称":"Y电容","型号":"TRX系列","规格材料":"330pF Y1 250VAC/400VAC","制造商":"四川特锐祥科技股份有限公司","生产企业":"四川特锐祥科技股份有限公司","认证标准":"GB/T 6346.14-2023","备注":"CQC17001176740","证书号":"CQC17001176740"}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399</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惠州乐庭智联科技股份有限公司","生产企业":"/","认证标准":"GB/T18380.12-2022;GB/T18380.13-2022;GB/T18380.22-2008","备注":"CQC23011381275","证书号":"CQC23011381275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400</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惠州乐庭智联科技股份有限公司","生产企业":"/","认证标准":"GB/T18380.12-2022;GB/T18380.13-2022;GB/T18380.22-2008","备注":"CQC23011381276","证书号":"CQC23011381276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401</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昆山兴鸿蒙电子有限公司","生产企业":"/","认证标准":"GB/T18380.12-2022;GB/T18380.13-2022;GB/T18380.22-2008","备注":"CQC22011372141","证书号":"CQC22011372141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402</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昆山兴鸿蒙电子有限公司","生产企业":"/","认证标准":"GB/T18380.12-2022;GB/T18380.13-2022;GB/T18380.22-2008","备注":"CQC22011372143","证书号":"CQC22011372143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403</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昆山兴鸿蒙电子有限公司","生产企业":"/","认证标准":"GB/T18380.12-2022;GB/T18380.13-2022;GB/T18380.22-2008","备注":"CQC22011372145","证书号":"CQC22011372145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404</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昆山兴鸿蒙电子有限公司","生产企业":"/","认证标准":"GB/T18380.12-2022;GB/T18380.13-2022;GB/T18380.22-2008","备注":"CQC22011372272","证书号":"CQC22011372272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405</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昆山兴鸿蒙电子有限公司","生产企业":"/","认证标准":"GB/T18380.12-2022;GB/T18380.13-2022;GB/T18380.22-2008","备注":"CQC23011383661","证书号":"CQC23011383661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406</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昆山兴鸿蒙电子有限公司","生产企业":"/","认证标准":"GB/T18380.12-2022;GB/T18380.13-2022;GB/T18380.22-2008","备注":"CQC23011383663","证书号":"CQC23011383663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407</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昆山兴鸿蒙电子有限公司","生产企业":"/","认证标准":"GB/T18380.12-2022;GB/T18380.13-2022;GB/T18380.22-2008","备注":"CQC23011383665","证书号":"CQC23011383665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408</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领亚电子科技股份有限公司","生产企业":"/","认证标准":"CQC1111.31-2020;GB/T18380.12-2022;GB/T18380.13-2022;GB/T18380.22-2008;GB/T38296-2019","备注":"CQC21011283595","证书号":"CQC21011283595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409</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领亚电子科技股份有限公司","生产企业":"/","认证标准":"CQC1111.41-2020;GB/T18380.12-2022;GB/T18380.13-2022;GB/T18380.22-2008;GB/T38296-2019","备注":"CQC23011383668","证书号":"CQC23011383668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410</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领亚电子科技股份有限公司","生产企业":"/","认证标准":"CQC1111.61-2020;GB/T18380.12-2022;GB/T18380.13-2022;GB/T18380.22-2008;GB/T38296-2019","备注":"CQC23011379411","证书号":"CQC23011379411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411</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新亚电子股份有限公司","生产企业":"/","认证标准":"GB/T18380.12-2022;GB/T18380.13-2022;GB/T18380.22-2008","备注":"CQC23011375464","证书号":"CQC23011375464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412</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新亚电子股份有限公司","生产企业":"/","认证标准":"GB/T18380.12-2022;GB/T18380.13-2022;GB/T18380.22-2008","备注":"CQC23011377750","证书号":"CQC23011377750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413</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新亚电子股份有限公司","生产企业":"/","认证标准":"GB/T18380.12-2022;GB/T18380.13-2022;GB/T18380.22-2008","备注":"CQC23011377751","证书号":"CQC23011377751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414</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新亚电子股份有限公司","生产企业":"/","认证标准":"GB/T18380.12-2022;GB/T18380.13-2022;GB/T18380.22-2008","备注":"CQC23011377752","证书号":"CQC23011377752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415</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宇同电子（惠州）有限公司","生产企业":"/","认证标准":"GB/T18380.12-2022;GB/T18380.13-2022;GB/T18380.22-2008","备注":"CQC23011379631","证书号":"CQC23011379631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416</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宇同电子（惠州）有限公司","生产企业":"/","认证标准":"GB/T18380.12-2022;GB/T18380.13-2022;GB/T18380.22-2008","备注":"CQC23011379632","证书号":"CQC23011379632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417</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宇同电子（惠州）有限公司","生产企业":"/","认证标准":"GB/T18380.12-2022;GB/T18380.13-2022;GB/T18380.22-2008","备注":"CQC23011380050","证书号":"CQC23011380050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418</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宇同电子（惠州）有限公司","生产企业":"/","认证标准":"GB/T18380.12-2022;GB/T18380.13-2022;GB/T18380.22-2008","备注":"CQC23011380051","证书号":"CQC23011380051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419</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宇同电子（惠州）有限公司","生产企业":"/","认证标准":"GB/T18380.12-2022;GB/T18380.13-2022;GB/T18380.22-2008","备注":"CQC23011380408","证书号":"CQC23011380408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420</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浙江鑫鑫电子线材有限公司","生产企业":"/","认证标准":"GB/T18380.12-2022;GB/T18380.13-2022;GB/T18380.22-2008","备注":"CQC23011393990","证书号":"CQC23011393990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421</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浙江鑫鑫电子线材有限公司","生产企业":"/","认证标准":"GB/T18380.12-2022;GB/T18380.13-2022;GB/T18380.22-2008","备注":"CQC23011395038","证书号":"CQC23011395038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422</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0.0497-1.61平方毫米\n燃烧等级符合依据标准要求","制造商":"惠州乐庭智联科技股份有限公司","生产企业":"/","认证标准":"GB/T18380.12-2022;GB/T18380.13-2022;GB/T18380.22-2008","备注":"CQC23011381278","证书号":"CQC23011381278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423</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-1.31平方毫米\n燃烧等级符合依据标准要求","制造商":"领亚电子科技股份有限公司","生产企业":"/","认证标准":"GB/T18380.12-2022;GB/T18380.13-2022;GB/T18380.22-2008","备注":"CQC23011392301","证书号":"CQC23011392301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424</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{"型号":"/","规格材料":"0.08平方毫米 - 0.82 平方毫米  阻燃等级符合依据标准要求","制造商":"浙江鑫鑫电子线材有限公司","生产企业":"/","认证标准":"GB/T18380.12-2022;GB/T18380.13-2022;GB/T18380.22-2008","备注":"CQC23011393989","证书号":"CQC23011393989"}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425</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{"型号":"/","规格材料":"0.0507平方毫米 – 3.31 平方毫米  阻燃等级符合依据标准要求","制造商":"苏州市电航电子科技有限公司","生产企业":"/","认证标准":"GB/T18380.12-2022;GB/T18380.13-2022;GB/T18380.22-2008","备注":"CQC23011399501","证书号":"CQC23011399501"}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426</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{"型号":"/","规格材料":"0.0507平方毫米 – 2.08 平方毫米  阻燃等级符合依据标准要求","制造商":"苏州市电航电子科技有限公司","生产企业":"/","认证标准":"GB/T18380.12-2022;GB/T18380.13-2022;GB/T18380.22-2008","备注":"CQC23011399502","证书号":"CQC23011399502"}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427</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{"型号":"/","规格材料":"0.0507平方毫米 – 2.08 平方毫米  阻燃等级符合依据标准要求","制造商":"苏州市电航电子科技有限公司","生产企业":"/","认证标准":"GB/T18380.12-2022;GB/T18380.13-2022;GB/T18380.22-2008","备注":"CQC23011399503","证书号":"CQC23011399503"}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428</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{"型号":"/","规格材料":"0.0507平方毫米 – 3.31 平方毫米  阻燃等级符合依据标准要求","制造商":"苏州市电航电子科技有限公司","生产企业":"/","认证标准":"GB/T18380.12-2022;GB/T18380.13-2022;GB/T18380.22-2008","备注":"CQC23011399504","证书号":"CQC23011399504"}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429</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{"型号":"/","规格材料":"0.0507平方毫米 – 1.31 平方毫米  阻燃等级符合依据标准要求","制造商":"苏州市电航电子科技有限公司","生产企业":"/","认证标准":"GB/T18380.12-2022;GB/T18380.13-2022;GB/T18380.22-2008","备注":"CQC23011399505","证书号":"CQC23011399505"}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430</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{"型号":"/","规格材料":"0.0507平方毫米 – 1.31 平方毫米  阻燃等级符合依据标准要求","制造商":"苏州市电航电子科技有限公司","生产企业":"/","认证标准":"GB/T18380.12-2022;GB/T18380.13-2022;GB/T18380.22-2008","备注":"CQC23011399506","证书号":"CQC23011399506"}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431</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{"型号":"/","规格材料":"0.0507平方毫米 – 1.31 平方毫米  阻燃等级符合依据标准要求","制造商":"苏州市电航电子科技有限公司","生产企业":"/","认证标准":"GB/T18380.12-2022;GB/T18380.13-2022;GB/T18380.22-2008","备注":"CQC23011399507","证书号":"CQC23011399507"}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432</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{"型号":"/","规格材料":"0.051平方毫米 - 1.31 平方毫米  阻燃等级符合依据标准要求","制造商":"浙江正和电子有限公司","生产企业":"/","认证标准":"GB/T18380.12-2022;GB/T18380.13-2022;GB/T18380.22-2008","备注":"CQC23011411126","证书号":"CQC23011411126"}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433</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新亚电子股份有限公司","生产企业":"/","认证标准":"GB/T18380.12-2022;GB/T18380.13-2022;GB/T18380.22-2008","备注":"CQC23011388154","证书号":"CQC23011388154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434</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{"型号":"/","规格材料":"0.0497平方毫米 ~ 66.07 平方毫米  \n阻燃等级符合依据标准要求","制造商":"惠州乐庭智联科技股份有限公司","生产企业":"/","认证标准":"GB/T18380.12-2022;GB/T18380.13-2022;GB/T18380.22-2008","备注":"CQC23011381271","证书号":"CQC23011381271"}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435</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{"型号":"/","规格材料":"0.08平方毫米 ~ 21.2 平方毫米  \n阻燃等级符合依据标准要求","制造商":"昆山兴鸿蒙电子有限公司","生产企业":"/","认证标准":"GB/T18380.12-2022;GB/T18380.13-2022;GB/T18380.22-2008","备注":"CQC22011372272","证书号":"CQC22011372272"}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436</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{"型号":"/","规格材料":"0.051平方毫米 ~ 21.2 平方毫米  \n阻燃等级符合依据标准要求","制造商":"新亚电子股份有限公司","生产企业":"/","认证标准":"GB/T18380.12-2022;GB/T18380.13-2022;GB/T18380.22-2008","备注":"CQC23011377752","证书号":"CQC23011377752"}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437</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惠州乐庭智联科技股份有限公司","生产企业":"/","认证标准":"GB/T18380.12-2022;GB/T18380.13-2022;GB/T18380.22-2008","备注":"CQC23011381275","证书号":"CQC23011381275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438</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惠州乐庭智联科技股份有限公司","生产企业":"/","认证标准":"GB/T18380.12-2022;GB/T18380.13-2022;GB/T18380.22-2008","备注":"CQC23011381276","证书号":"CQC23011381276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439</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昆山兴鸿蒙电子有限公司","生产企业":"/","认证标准":"GB/T18380.12-2022;GB/T18380.13-2022;GB/T18380.22-2008","备注":"CQC22011372141","证书号":"CQC22011372141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440</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昆山兴鸿蒙电子有限公司","生产企业":"/","认证标准":"GB/T18380.12-2022;GB/T18380.13-2022;GB/T18380.22-2008","备注":"CQC22011372143","证书号":"CQC22011372143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441</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昆山兴鸿蒙电子有限公司","生产企业":"/","认证标准":"GB/T18380.12-2022;GB/T18380.13-2022;GB/T18380.22-2008","备注":"CQC22011372145","证书号":"CQC22011372145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442</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昆山兴鸿蒙电子有限公司","生产企业":"/","认证标准":"GB/T18380.12-2022;GB/T18380.13-2022;GB/T18380.22-2008","备注":"CQC22011372272","证书号":"CQC22011372272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443</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昆山兴鸿蒙电子有限公司","生产企业":"/","认证标准":"GB/T18380.12-2022;GB/T18380.13-2022;GB/T18380.22-2008","备注":"CQC23011383661","证书号":"CQC23011383661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444</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昆山兴鸿蒙电子有限公司","生产企业":"/","认证标准":"GB/T18380.12-2022;GB/T18380.13-2022;GB/T18380.22-2008","备注":"CQC23011383663","证书号":"CQC23011383663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445</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昆山兴鸿蒙电子有限公司","生产企业":"/","认证标准":"GB/T18380.12-2022;GB/T18380.13-2022;GB/T18380.22-2008","备注":"CQC23011383665","证书号":"CQC23011383665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446</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领亚电子科技股份有限公司","生产企业":"/","认证标准":"CQC1111.31-2020;GB/T18380.12-2022;GB/T18380.13-2022;GB/T18380.22-2008;GB/T38296-2019","备注":"CQC21011283595","证书号":"CQC21011283595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447</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领亚电子科技股份有限公司","生产企业":"/","认证标准":"CQC1111.41-2020;GB/T18380.12-2022;GB/T18380.13-2022;GB/T18380.22-2008;GB/T38296-2019","备注":"CQC23011383668","证书号":"CQC23011383668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448</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领亚电子科技股份有限公司","生产企业":"/","认证标准":"CQC1111.61-2020;GB/T18380.12-2022;GB/T18380.13-2022;GB/T18380.22-2008;GB/T38296-2019","备注":"CQC23011379411","证书号":"CQC23011379411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449</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新亚电子股份有限公司","生产企业":"/","认证标准":"GB/T18380.12-2022;GB/T18380.13-2022;GB/T18380.22-2008","备注":"CQC23011375464","证书号":"CQC23011375464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450</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新亚电子股份有限公司","生产企业":"/","认证标准":"GB/T18380.12-2022;GB/T18380.13-2022;GB/T18380.22-2008","备注":"CQC23011377750","证书号":"CQC23011377750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451</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新亚电子股份有限公司","生产企业":"/","认证标准":"GB/T18380.12-2022;GB/T18380.13-2022;GB/T18380.22-2008","备注":"CQC23011377751","证书号":"CQC23011377751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452</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新亚电子股份有限公司","生产企业":"/","认证标准":"GB/T18380.12-2022;GB/T18380.13-2022;GB/T18380.22-2008","备注":"CQC23011377752","证书号":"CQC23011377752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453</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宇同电子（惠州）有限公司","生产企业":"/","认证标准":"GB/T18380.12-2022;GB/T18380.13-2022;GB/T18380.22-2008","备注":"CQC23011379631","证书号":"CQC23011379631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454</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宇同电子（惠州）有限公司","生产企业":"/","认证标准":"GB/T18380.12-2022;GB/T18380.13-2022;GB/T18380.22-2008","备注":"CQC23011379632","证书号":"CQC23011379632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455</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宇同电子（惠州）有限公司","生产企业":"/","认证标准":"GB/T18380.12-2022;GB/T18380.13-2022;GB/T18380.22-2008","备注":"CQC23011380050","证书号":"CQC23011380050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456</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宇同电子（惠州）有限公司","生产企业":"/","认证标准":"GB/T18380.12-2022;GB/T18380.13-2022;GB/T18380.22-2008","备注":"CQC23011380051","证书号":"CQC23011380051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457</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宇同电子（惠州）有限公司","生产企业":"/","认证标准":"GB/T18380.12-2022;GB/T18380.13-2022;GB/T18380.22-2008","备注":"CQC23011380408","证书号":"CQC23011380408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458</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浙江鑫鑫电子线材有限公司","生产企业":"/","认证标准":"GB/T18380.12-2022;GB/T18380.13-2022;GB/T18380.22-2008","备注":"CQC23011393990","证书号":"CQC23011393990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459</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浙江鑫鑫电子线材有限公司","生产企业":"/","认证标准":"GB/T18380.12-2022;GB/T18380.13-2022;GB/T18380.22-2008","备注":"CQC23011395038","证书号":"CQC23011395038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460</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0.0497-1.61平方毫米\n燃烧等级符合依据标准要求","制造商":"惠州乐庭智联科技股份有限公司","生产企业":"/","认证标准":"GB/T18380.12-2022;GB/T18380.13-2022;GB/T18380.22-2008","备注":"CQC23011381278","证书号":"CQC23011381278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461</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-1.31平方毫米\n燃烧等级符合依据标准要求","制造商":"领亚电子科技股份有限公司","生产企业":"/","认证标准":"GB/T18380.12-2022;GB/T18380.13-2022;GB/T18380.22-2008","备注":"CQC23011392301","证书号":"CQC23011392301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462</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{"型号":"/","规格材料":"0.08平方毫米 - 0.82 平方毫米  阻燃等级符合依据标准要求","制造商":"浙江鑫鑫电子线材有限公司","生产企业":"/","认证标准":"GB/T18380.12-2022;GB/T18380.13-2022;GB/T18380.22-2008","备注":"CQC23011393989","证书号":"CQC23011393989"}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463</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{"型号":"/","规格材料":"0.0507平方毫米 – 3.31 平方毫米  阻燃等级符合依据标准要求","制造商":"苏州市电航电子科技有限公司","生产企业":"/","认证标准":"GB/T18380.12-2022;GB/T18380.13-2022;GB/T18380.22-2008","备注":"CQC23011399501","证书号":"CQC23011399501"}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464</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{"型号":"/","规格材料":"0.0507平方毫米 – 2.08 平方毫米  阻燃等级符合依据标准要求","制造商":"苏州市电航电子科技有限公司","生产企业":"/","认证标准":"GB/T18380.12-2022;GB/T18380.13-2022;GB/T18380.22-2008","备注":"CQC23011399502","证书号":"CQC23011399502"}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465</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{"型号":"/","规格材料":"0.0507平方毫米 – 2.08 平方毫米  阻燃等级符合依据标准要求","制造商":"苏州市电航电子科技有限公司","生产企业":"/","认证标准":"GB/T18380.12-2022;GB/T18380.13-2022;GB/T18380.22-2008","备注":"CQC23011399503","证书号":"CQC23011399503"}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466</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{"型号":"/","规格材料":"0.0507平方毫米 – 3.31 平方毫米  阻燃等级符合依据标准要求","制造商":"苏州市电航电子科技有限公司","生产企业":"/","认证标准":"GB/T18380.12-2022;GB/T18380.13-2022;GB/T18380.22-2008","备注":"CQC23011399504","证书号":"CQC23011399504"}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467</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{"型号":"/","规格材料":"0.0507平方毫米 – 1.31 平方毫米  阻燃等级符合依据标准要求","制造商":"苏州市电航电子科技有限公司","生产企业":"/","认证标准":"GB/T18380.12-2022;GB/T18380.13-2022;GB/T18380.22-2008","备注":"CQC23011399505","证书号":"CQC23011399505"}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468</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{"型号":"/","规格材料":"0.0507平方毫米 – 1.31 平方毫米  阻燃等级符合依据标准要求","制造商":"苏州市电航电子科技有限公司","生产企业":"/","认证标准":"GB/T18380.12-2022;GB/T18380.13-2022;GB/T18380.22-2008","备注":"CQC23011399506","证书号":"CQC23011399506"}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469</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{"型号":"/","规格材料":"0.0507平方毫米 – 1.31 平方毫米  阻燃等级符合依据标准要求","制造商":"苏州市电航电子科技有限公司","生产企业":"/","认证标准":"GB/T18380.12-2022;GB/T18380.13-2022;GB/T18380.22-2008","备注":"CQC23011399507","证书号":"CQC23011399507"}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470</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{"型号":"/","规格材料":"0.051平方毫米 - 1.31 平方毫米  阻燃等级符合依据标准要求","制造商":"浙江正和电子有限公司","生产企业":"/","认证标准":"GB/T18380.12-2022;GB/T18380.13-2022;GB/T18380.22-2008","备注":"CQC23011411126","证书号":"CQC23011411126"}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471</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线径：0.051-0.824平方毫米\n燃烧等级符合依据标准要求","制造商":"新亚电子股份有限公司","生产企业":"/","认证标准":"GB/T18380.12-2022;GB/T18380.13-2022;GB/T18380.22-2008","备注":"CQC23011388154","证书号":"CQC23011388154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472</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材质：PC，厚度：0.5mm，V-0","制造商":"苏州奥美材料科技有限公司","生产企业":"/","认证标准":"GB4943.1-2022","备注":"同类产品中随机试验合格，详见申请号：A2025CCC0808-4832863，报告号：00601-202508083600-P-S的报告","证书号":"同类产品中随机试验合格，详见申请号：A2025CCC0808-4832863，报告号：00601-202508083600-P-S的报告"}</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473</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{"型号":"/","规格材料":"材质：PC，厚度：0.5mm，V-0","制造商":"株洲地博光电材料有限公司","生产企业":"/","认证标准":"GB/T 19466.1-2004;GB/T 19466.2-2004;GB/T 19466.3-2004 ;GB/T 33047.1-2016;GB/T 4207-2022;GB/T 5169.12-2013;GB/T 5169.13-2013;GB/T 5169.16-2017;GB/T 5169.17-2017;GB/T 6040-2019","备注":"CQC24134420344","证书号":"CQC24134420344"}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474</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{"型号":"/","规格材料":"材质：PC，厚度：0.5mm，V-0","制造商":"宁波港智新材料有限公司","生产企业":"/","认证标准":"GB/T 19466.1-2004, GB/T 19466.2-2004, GB/T19466.3-2004,GB/T33047.1-2016,GB/T4207-2022，GB/T 5169.12-2013, GB/T 5169.13-2013, GB/T 5169.16-2017, GB/T 5169.21-2017, GB/T 6040-2019","备注":"CQC24134419925","证书号":"CQC24134419925"}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475</w:t>
            </w:r>
          </w:p>
        </w:tc>
        <w:tc>
          <w:tcPr>
            <w:tcW w:type="dxa" w:w="960"/>
          </w:tcPr>
          <w:p>
            <w:r>
              <w:rPr>
                <w:sz w:val="16"/>
              </w:rPr>
              <w:t>safety_list</w:t>
            </w:r>
          </w:p>
        </w:tc>
        <w:tc>
          <w:tcPr>
            <w:tcW w:type="dxa" w:w="960"/>
          </w:tcPr>
          <w:p>
            <w:r>
              <w:rPr>
                <w:sz w:val="16"/>
              </w:rPr>
              <w:t>list||/|</w:t>
            </w:r>
          </w:p>
        </w:tc>
        <w:tc>
          <w:tcPr>
            <w:tcW w:type="dxa" w:w="960"/>
          </w:tcPr>
          <w:p>
            <w:r>
              <w:rPr>
                <w:sz w:val="16"/>
              </w:rPr>
              <w:t>整行</w:t>
            </w:r>
          </w:p>
        </w:tc>
        <w:tc>
          <w:tcPr>
            <w:tcW w:type="dxa" w:w="960"/>
          </w:tcPr>
          <w:p>
            <w:r>
              <w:rPr>
                <w:sz w:val="16"/>
              </w:rPr>
            </w:r>
          </w:p>
        </w:tc>
        <w:tc>
          <w:tcPr>
            <w:tcW w:type="dxa" w:w="960"/>
          </w:tcPr>
          <w:p>
            <w:r>
              <w:rPr>
                <w:sz w:val="16"/>
              </w:rPr>
              <w:t>{"型号":"/","规格材料":"材质：PC，厚度：0.5mm，V-0","制造商":"四川中物材料股份有限公司","生产企业":"/","认证标准":"GB/T 19466.1-2004;GB/T 19466.2-2004;GB/T 19466.3-2004 ;GB/T 33047.1-2016;GB/T 4207-2022;GB/T 5169.12-2024;GB/T 5169.13-2024;GB/T 5169.16-2017;GB/T 5169.21-2017;GB/T 6040-2019","备注":"CQC25134485858","证书号":"CQC25134485858"}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476</w:t>
            </w:r>
          </w:p>
        </w:tc>
        <w:tc>
          <w:tcPr>
            <w:tcW w:type="dxa" w:w="960"/>
          </w:tcPr>
          <w:p>
            <w:r>
              <w:rPr>
                <w:sz w:val="16"/>
              </w:rPr>
              <w:t>safety_list</w:t>
            </w:r>
          </w:p>
        </w:tc>
        <w:tc>
          <w:tcPr>
            <w:tcW w:type="dxa" w:w="960"/>
          </w:tcPr>
          <w:p>
            <w:r>
              <w:rPr>
                <w:sz w:val="16"/>
              </w:rPr>
              <w:t>list||0215010.|</w:t>
            </w:r>
          </w:p>
        </w:tc>
        <w:tc>
          <w:tcPr>
            <w:tcW w:type="dxa" w:w="960"/>
          </w:tcPr>
          <w:p>
            <w:r>
              <w:rPr>
                <w:sz w:val="16"/>
              </w:rPr>
              <w:t>整行</w:t>
            </w:r>
          </w:p>
        </w:tc>
        <w:tc>
          <w:tcPr>
            <w:tcW w:type="dxa" w:w="960"/>
          </w:tcPr>
          <w:p>
            <w:r>
              <w:rPr>
                <w:sz w:val="16"/>
              </w:rPr>
            </w:r>
          </w:p>
        </w:tc>
        <w:tc>
          <w:tcPr>
            <w:tcW w:type="dxa" w:w="960"/>
          </w:tcPr>
          <w:p>
            <w:r>
              <w:rPr>
                <w:sz w:val="16"/>
              </w:rPr>
              <w:t>{"型号":"0215010.","规格材料":"T10AH250V","制造商":"苏州力特奥维斯保险丝有限公司","生产企业":"苏州力特奥维斯保险丝有限公司","认证标准":"GB/T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477</w:t>
            </w:r>
          </w:p>
        </w:tc>
        <w:tc>
          <w:tcPr>
            <w:tcW w:type="dxa" w:w="960"/>
          </w:tcPr>
          <w:p>
            <w:r>
              <w:rPr>
                <w:sz w:val="16"/>
              </w:rPr>
              <w:t>safety_list</w:t>
            </w:r>
          </w:p>
        </w:tc>
        <w:tc>
          <w:tcPr>
            <w:tcW w:type="dxa" w:w="960"/>
          </w:tcPr>
          <w:p>
            <w:r>
              <w:rPr>
                <w:sz w:val="16"/>
              </w:rPr>
              <w:t>list||0215010.|</w:t>
            </w:r>
          </w:p>
        </w:tc>
        <w:tc>
          <w:tcPr>
            <w:tcW w:type="dxa" w:w="960"/>
          </w:tcPr>
          <w:p>
            <w:r>
              <w:rPr>
                <w:sz w:val="16"/>
              </w:rPr>
              <w:t>整行</w:t>
            </w:r>
          </w:p>
        </w:tc>
        <w:tc>
          <w:tcPr>
            <w:tcW w:type="dxa" w:w="960"/>
          </w:tcPr>
          <w:p>
            <w:r>
              <w:rPr>
                <w:sz w:val="16"/>
              </w:rPr>
            </w:r>
          </w:p>
        </w:tc>
        <w:tc>
          <w:tcPr>
            <w:tcW w:type="dxa" w:w="960"/>
          </w:tcPr>
          <w:p>
            <w:r>
              <w:rPr>
                <w:sz w:val="16"/>
              </w:rPr>
              <w:t>{"型号":"0215010.","规格材料":"T10AH250V","制造商":"苏州力特奥维斯保险丝有限公司","生产企业":"苏州力特奥维斯保险丝有限公司","认证标准":"GB/T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478</w:t>
            </w:r>
          </w:p>
        </w:tc>
        <w:tc>
          <w:tcPr>
            <w:tcW w:type="dxa" w:w="960"/>
          </w:tcPr>
          <w:p>
            <w:r>
              <w:rPr>
                <w:sz w:val="16"/>
              </w:rPr>
              <w:t>safety_list</w:t>
            </w:r>
          </w:p>
        </w:tc>
        <w:tc>
          <w:tcPr>
            <w:tcW w:type="dxa" w:w="960"/>
          </w:tcPr>
          <w:p>
            <w:r>
              <w:rPr>
                <w:sz w:val="16"/>
              </w:rPr>
              <w:t>list||0215010.|</w:t>
            </w:r>
          </w:p>
        </w:tc>
        <w:tc>
          <w:tcPr>
            <w:tcW w:type="dxa" w:w="960"/>
          </w:tcPr>
          <w:p>
            <w:r>
              <w:rPr>
                <w:sz w:val="16"/>
              </w:rPr>
              <w:t>整行</w:t>
            </w:r>
          </w:p>
        </w:tc>
        <w:tc>
          <w:tcPr>
            <w:tcW w:type="dxa" w:w="960"/>
          </w:tcPr>
          <w:p>
            <w:r>
              <w:rPr>
                <w:sz w:val="16"/>
              </w:rPr>
            </w:r>
          </w:p>
        </w:tc>
        <w:tc>
          <w:tcPr>
            <w:tcW w:type="dxa" w:w="960"/>
          </w:tcPr>
          <w:p>
            <w:r>
              <w:rPr>
                <w:sz w:val="16"/>
              </w:rPr>
              <w:t>{"型号":"0215010.","规格材料":"T10AH250V","制造商":"苏州力特奥维斯保险丝有限公司","生产企业":"苏州力特奥维斯保险丝有限公司","认证标准":"GB/T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479</w:t>
            </w:r>
          </w:p>
        </w:tc>
        <w:tc>
          <w:tcPr>
            <w:tcW w:type="dxa" w:w="960"/>
          </w:tcPr>
          <w:p>
            <w:r>
              <w:rPr>
                <w:sz w:val="16"/>
              </w:rPr>
              <w:t>safety_list</w:t>
            </w:r>
          </w:p>
        </w:tc>
        <w:tc>
          <w:tcPr>
            <w:tcW w:type="dxa" w:w="960"/>
          </w:tcPr>
          <w:p>
            <w:r>
              <w:rPr>
                <w:sz w:val="16"/>
              </w:rPr>
              <w:t>list||0215010.|</w:t>
            </w:r>
          </w:p>
        </w:tc>
        <w:tc>
          <w:tcPr>
            <w:tcW w:type="dxa" w:w="960"/>
          </w:tcPr>
          <w:p>
            <w:r>
              <w:rPr>
                <w:sz w:val="16"/>
              </w:rPr>
              <w:t>整行</w:t>
            </w:r>
          </w:p>
        </w:tc>
        <w:tc>
          <w:tcPr>
            <w:tcW w:type="dxa" w:w="960"/>
          </w:tcPr>
          <w:p>
            <w:r>
              <w:rPr>
                <w:sz w:val="16"/>
              </w:rPr>
            </w:r>
          </w:p>
        </w:tc>
        <w:tc>
          <w:tcPr>
            <w:tcW w:type="dxa" w:w="960"/>
          </w:tcPr>
          <w:p>
            <w:r>
              <w:rPr>
                <w:sz w:val="16"/>
              </w:rPr>
              <w:t>{"型号":"0215010.","规格材料":"T10AH250V","制造商":"苏州力特奥维斯保险丝有限公司","生产企业":"苏州力特奥维斯保险丝有限公司","认证标准":"GB/T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480</w:t>
            </w:r>
          </w:p>
        </w:tc>
        <w:tc>
          <w:tcPr>
            <w:tcW w:type="dxa" w:w="960"/>
          </w:tcPr>
          <w:p>
            <w:r>
              <w:rPr>
                <w:sz w:val="16"/>
              </w:rPr>
              <w:t>safety_list</w:t>
            </w:r>
          </w:p>
        </w:tc>
        <w:tc>
          <w:tcPr>
            <w:tcW w:type="dxa" w:w="960"/>
          </w:tcPr>
          <w:p>
            <w:r>
              <w:rPr>
                <w:sz w:val="16"/>
              </w:rPr>
              <w:t>list||0215010.|</w:t>
            </w:r>
          </w:p>
        </w:tc>
        <w:tc>
          <w:tcPr>
            <w:tcW w:type="dxa" w:w="960"/>
          </w:tcPr>
          <w:p>
            <w:r>
              <w:rPr>
                <w:sz w:val="16"/>
              </w:rPr>
              <w:t>整行</w:t>
            </w:r>
          </w:p>
        </w:tc>
        <w:tc>
          <w:tcPr>
            <w:tcW w:type="dxa" w:w="960"/>
          </w:tcPr>
          <w:p>
            <w:r>
              <w:rPr>
                <w:sz w:val="16"/>
              </w:rPr>
            </w:r>
          </w:p>
        </w:tc>
        <w:tc>
          <w:tcPr>
            <w:tcW w:type="dxa" w:w="960"/>
          </w:tcPr>
          <w:p>
            <w:r>
              <w:rPr>
                <w:sz w:val="16"/>
              </w:rPr>
              <w:t>{"型号":"0215010.","规格材料":"T10AH250V","制造商":"苏州力特奥维斯保险丝有限公司","生产企业":"苏州力特奥维斯保险丝有限公司","认证标准":"GB/T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481</w:t>
            </w:r>
          </w:p>
        </w:tc>
        <w:tc>
          <w:tcPr>
            <w:tcW w:type="dxa" w:w="960"/>
          </w:tcPr>
          <w:p>
            <w:r>
              <w:rPr>
                <w:sz w:val="16"/>
              </w:rPr>
              <w:t>safety_list</w:t>
            </w:r>
          </w:p>
        </w:tc>
        <w:tc>
          <w:tcPr>
            <w:tcW w:type="dxa" w:w="960"/>
          </w:tcPr>
          <w:p>
            <w:r>
              <w:rPr>
                <w:sz w:val="16"/>
              </w:rPr>
              <w:t>list||0215010.|</w:t>
            </w:r>
          </w:p>
        </w:tc>
        <w:tc>
          <w:tcPr>
            <w:tcW w:type="dxa" w:w="960"/>
          </w:tcPr>
          <w:p>
            <w:r>
              <w:rPr>
                <w:sz w:val="16"/>
              </w:rPr>
              <w:t>整行</w:t>
            </w:r>
          </w:p>
        </w:tc>
        <w:tc>
          <w:tcPr>
            <w:tcW w:type="dxa" w:w="960"/>
          </w:tcPr>
          <w:p>
            <w:r>
              <w:rPr>
                <w:sz w:val="16"/>
              </w:rPr>
            </w:r>
          </w:p>
        </w:tc>
        <w:tc>
          <w:tcPr>
            <w:tcW w:type="dxa" w:w="960"/>
          </w:tcPr>
          <w:p>
            <w:r>
              <w:rPr>
                <w:sz w:val="16"/>
              </w:rPr>
              <w:t>{"型号":"0215010.","规格材料":"T10AH250V","制造商":"苏州力特奥维斯保险丝有限公司","生产企业":"苏州力特奥维斯保险丝有限公司","认证标准":"GB/T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482</w:t>
            </w:r>
          </w:p>
        </w:tc>
        <w:tc>
          <w:tcPr>
            <w:tcW w:type="dxa" w:w="960"/>
          </w:tcPr>
          <w:p>
            <w:r>
              <w:rPr>
                <w:sz w:val="16"/>
              </w:rPr>
              <w:t>safety_list</w:t>
            </w:r>
          </w:p>
        </w:tc>
        <w:tc>
          <w:tcPr>
            <w:tcW w:type="dxa" w:w="960"/>
          </w:tcPr>
          <w:p>
            <w:r>
              <w:rPr>
                <w:sz w:val="16"/>
              </w:rPr>
              <w:t>list||0215010.|</w:t>
            </w:r>
          </w:p>
        </w:tc>
        <w:tc>
          <w:tcPr>
            <w:tcW w:type="dxa" w:w="960"/>
          </w:tcPr>
          <w:p>
            <w:r>
              <w:rPr>
                <w:sz w:val="16"/>
              </w:rPr>
              <w:t>整行</w:t>
            </w:r>
          </w:p>
        </w:tc>
        <w:tc>
          <w:tcPr>
            <w:tcW w:type="dxa" w:w="960"/>
          </w:tcPr>
          <w:p>
            <w:r>
              <w:rPr>
                <w:sz w:val="16"/>
              </w:rPr>
            </w:r>
          </w:p>
        </w:tc>
        <w:tc>
          <w:tcPr>
            <w:tcW w:type="dxa" w:w="960"/>
          </w:tcPr>
          <w:p>
            <w:r>
              <w:rPr>
                <w:sz w:val="16"/>
              </w:rPr>
              <w:t>{"型号":"0215010.","规格材料":"T10AH250V","制造商":"苏州力特奥维斯保险丝有限公司","生产企业":"苏州力特奥维斯保险丝有限公司","认证标准":"GB/T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483</w:t>
            </w:r>
          </w:p>
        </w:tc>
        <w:tc>
          <w:tcPr>
            <w:tcW w:type="dxa" w:w="960"/>
          </w:tcPr>
          <w:p>
            <w:r>
              <w:rPr>
                <w:sz w:val="16"/>
              </w:rPr>
              <w:t>safety_list</w:t>
            </w:r>
          </w:p>
        </w:tc>
        <w:tc>
          <w:tcPr>
            <w:tcW w:type="dxa" w:w="960"/>
          </w:tcPr>
          <w:p>
            <w:r>
              <w:rPr>
                <w:sz w:val="16"/>
              </w:rPr>
              <w:t>list||0215010.|</w:t>
            </w:r>
          </w:p>
        </w:tc>
        <w:tc>
          <w:tcPr>
            <w:tcW w:type="dxa" w:w="960"/>
          </w:tcPr>
          <w:p>
            <w:r>
              <w:rPr>
                <w:sz w:val="16"/>
              </w:rPr>
              <w:t>整行</w:t>
            </w:r>
          </w:p>
        </w:tc>
        <w:tc>
          <w:tcPr>
            <w:tcW w:type="dxa" w:w="960"/>
          </w:tcPr>
          <w:p>
            <w:r>
              <w:rPr>
                <w:sz w:val="16"/>
              </w:rPr>
            </w:r>
          </w:p>
        </w:tc>
        <w:tc>
          <w:tcPr>
            <w:tcW w:type="dxa" w:w="960"/>
          </w:tcPr>
          <w:p>
            <w:r>
              <w:rPr>
                <w:sz w:val="16"/>
              </w:rPr>
              <w:t>{"型号":"0215010.","规格材料":"T10AH250V","制造商":"苏州力特奥维斯保险丝有限公司","生产企业":"苏州力特奥维斯保险丝有限公司","认证标准":"GB/T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484</w:t>
            </w:r>
          </w:p>
        </w:tc>
        <w:tc>
          <w:tcPr>
            <w:tcW w:type="dxa" w:w="960"/>
          </w:tcPr>
          <w:p>
            <w:r>
              <w:rPr>
                <w:sz w:val="16"/>
              </w:rPr>
              <w:t>safety_list</w:t>
            </w:r>
          </w:p>
        </w:tc>
        <w:tc>
          <w:tcPr>
            <w:tcW w:type="dxa" w:w="960"/>
          </w:tcPr>
          <w:p>
            <w:r>
              <w:rPr>
                <w:sz w:val="16"/>
              </w:rPr>
              <w:t>list||0215010.|</w:t>
            </w:r>
          </w:p>
        </w:tc>
        <w:tc>
          <w:tcPr>
            <w:tcW w:type="dxa" w:w="960"/>
          </w:tcPr>
          <w:p>
            <w:r>
              <w:rPr>
                <w:sz w:val="16"/>
              </w:rPr>
              <w:t>整行</w:t>
            </w:r>
          </w:p>
        </w:tc>
        <w:tc>
          <w:tcPr>
            <w:tcW w:type="dxa" w:w="960"/>
          </w:tcPr>
          <w:p>
            <w:r>
              <w:rPr>
                <w:sz w:val="16"/>
              </w:rPr>
            </w:r>
          </w:p>
        </w:tc>
        <w:tc>
          <w:tcPr>
            <w:tcW w:type="dxa" w:w="960"/>
          </w:tcPr>
          <w:p>
            <w:r>
              <w:rPr>
                <w:sz w:val="16"/>
              </w:rPr>
              <w:t>{"型号":"0215010.","规格材料":"T10AH250V","制造商":"苏州力特奥维斯保险丝有限公司","生产企业":"苏州力特奥维斯保险丝有限公司","认证标准":"GB/T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485</w:t>
            </w:r>
          </w:p>
        </w:tc>
        <w:tc>
          <w:tcPr>
            <w:tcW w:type="dxa" w:w="960"/>
          </w:tcPr>
          <w:p>
            <w:r>
              <w:rPr>
                <w:sz w:val="16"/>
              </w:rPr>
              <w:t>safety_list</w:t>
            </w:r>
          </w:p>
        </w:tc>
        <w:tc>
          <w:tcPr>
            <w:tcW w:type="dxa" w:w="960"/>
          </w:tcPr>
          <w:p>
            <w:r>
              <w:rPr>
                <w:sz w:val="16"/>
              </w:rPr>
              <w:t>list||0215010.|</w:t>
            </w:r>
          </w:p>
        </w:tc>
        <w:tc>
          <w:tcPr>
            <w:tcW w:type="dxa" w:w="960"/>
          </w:tcPr>
          <w:p>
            <w:r>
              <w:rPr>
                <w:sz w:val="16"/>
              </w:rPr>
              <w:t>整行</w:t>
            </w:r>
          </w:p>
        </w:tc>
        <w:tc>
          <w:tcPr>
            <w:tcW w:type="dxa" w:w="960"/>
          </w:tcPr>
          <w:p>
            <w:r>
              <w:rPr>
                <w:sz w:val="16"/>
              </w:rPr>
            </w:r>
          </w:p>
        </w:tc>
        <w:tc>
          <w:tcPr>
            <w:tcW w:type="dxa" w:w="960"/>
          </w:tcPr>
          <w:p>
            <w:r>
              <w:rPr>
                <w:sz w:val="16"/>
              </w:rPr>
              <w:t>{"型号":"0215010.","规格材料":"T10AH250V","制造商":"苏州力特奥维斯保险丝有限公司","生产企业":"苏州力特奥维斯保险丝有限公司","认证标准":"GB/T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486</w:t>
            </w:r>
          </w:p>
        </w:tc>
        <w:tc>
          <w:tcPr>
            <w:tcW w:type="dxa" w:w="960"/>
          </w:tcPr>
          <w:p>
            <w:r>
              <w:rPr>
                <w:sz w:val="16"/>
              </w:rPr>
              <w:t>safety_list</w:t>
            </w:r>
          </w:p>
        </w:tc>
        <w:tc>
          <w:tcPr>
            <w:tcW w:type="dxa" w:w="960"/>
          </w:tcPr>
          <w:p>
            <w:r>
              <w:rPr>
                <w:sz w:val="16"/>
              </w:rPr>
              <w:t>list||0215010.|</w:t>
            </w:r>
          </w:p>
        </w:tc>
        <w:tc>
          <w:tcPr>
            <w:tcW w:type="dxa" w:w="960"/>
          </w:tcPr>
          <w:p>
            <w:r>
              <w:rPr>
                <w:sz w:val="16"/>
              </w:rPr>
              <w:t>整行</w:t>
            </w:r>
          </w:p>
        </w:tc>
        <w:tc>
          <w:tcPr>
            <w:tcW w:type="dxa" w:w="960"/>
          </w:tcPr>
          <w:p>
            <w:r>
              <w:rPr>
                <w:sz w:val="16"/>
              </w:rPr>
            </w:r>
          </w:p>
        </w:tc>
        <w:tc>
          <w:tcPr>
            <w:tcW w:type="dxa" w:w="960"/>
          </w:tcPr>
          <w:p>
            <w:r>
              <w:rPr>
                <w:sz w:val="16"/>
              </w:rPr>
              <w:t>{"型号":"0215010.","规格材料":"T10AH250V","制造商":"苏州力特奥维斯保险丝有限公司","生产企业":"苏州力特奥维斯保险丝有限公司","认证标准":"GB/T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487</w:t>
            </w:r>
          </w:p>
        </w:tc>
        <w:tc>
          <w:tcPr>
            <w:tcW w:type="dxa" w:w="960"/>
          </w:tcPr>
          <w:p>
            <w:r>
              <w:rPr>
                <w:sz w:val="16"/>
              </w:rPr>
              <w:t>safety_list</w:t>
            </w:r>
          </w:p>
        </w:tc>
        <w:tc>
          <w:tcPr>
            <w:tcW w:type="dxa" w:w="960"/>
          </w:tcPr>
          <w:p>
            <w:r>
              <w:rPr>
                <w:sz w:val="16"/>
              </w:rPr>
              <w:t>list||0215010.|</w:t>
            </w:r>
          </w:p>
        </w:tc>
        <w:tc>
          <w:tcPr>
            <w:tcW w:type="dxa" w:w="960"/>
          </w:tcPr>
          <w:p>
            <w:r>
              <w:rPr>
                <w:sz w:val="16"/>
              </w:rPr>
              <w:t>整行</w:t>
            </w:r>
          </w:p>
        </w:tc>
        <w:tc>
          <w:tcPr>
            <w:tcW w:type="dxa" w:w="960"/>
          </w:tcPr>
          <w:p>
            <w:r>
              <w:rPr>
                <w:sz w:val="16"/>
              </w:rPr>
            </w:r>
          </w:p>
        </w:tc>
        <w:tc>
          <w:tcPr>
            <w:tcW w:type="dxa" w:w="960"/>
          </w:tcPr>
          <w:p>
            <w:r>
              <w:rPr>
                <w:sz w:val="16"/>
              </w:rPr>
              <w:t>{"型号":"0215010.","规格材料":"T10AH250V","制造商":"苏州力特奥维斯保险丝有限公司","生产企业":"苏州力特奥维斯保险丝有限公司","认证标准":"GB/T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488</w:t>
            </w:r>
          </w:p>
        </w:tc>
        <w:tc>
          <w:tcPr>
            <w:tcW w:type="dxa" w:w="960"/>
          </w:tcPr>
          <w:p>
            <w:r>
              <w:rPr>
                <w:sz w:val="16"/>
              </w:rPr>
              <w:t>safety_list</w:t>
            </w:r>
          </w:p>
        </w:tc>
        <w:tc>
          <w:tcPr>
            <w:tcW w:type="dxa" w:w="960"/>
          </w:tcPr>
          <w:p>
            <w:r>
              <w:rPr>
                <w:sz w:val="16"/>
              </w:rPr>
              <w:t>list||0215010.|</w:t>
            </w:r>
          </w:p>
        </w:tc>
        <w:tc>
          <w:tcPr>
            <w:tcW w:type="dxa" w:w="960"/>
          </w:tcPr>
          <w:p>
            <w:r>
              <w:rPr>
                <w:sz w:val="16"/>
              </w:rPr>
              <w:t>整行</w:t>
            </w:r>
          </w:p>
        </w:tc>
        <w:tc>
          <w:tcPr>
            <w:tcW w:type="dxa" w:w="960"/>
          </w:tcPr>
          <w:p>
            <w:r>
              <w:rPr>
                <w:sz w:val="16"/>
              </w:rPr>
            </w:r>
          </w:p>
        </w:tc>
        <w:tc>
          <w:tcPr>
            <w:tcW w:type="dxa" w:w="960"/>
          </w:tcPr>
          <w:p>
            <w:r>
              <w:rPr>
                <w:sz w:val="16"/>
              </w:rPr>
              <w:t>{"型号":"0215010.","规格材料":"T10AH250V","制造商":"苏州力特奥维斯保险丝有限公司","生产企业":"苏州力特奥维斯保险丝有限公司","认证标准":"GB/T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489</w:t>
            </w:r>
          </w:p>
        </w:tc>
        <w:tc>
          <w:tcPr>
            <w:tcW w:type="dxa" w:w="960"/>
          </w:tcPr>
          <w:p>
            <w:r>
              <w:rPr>
                <w:sz w:val="16"/>
              </w:rPr>
              <w:t>safety_list</w:t>
            </w:r>
          </w:p>
        </w:tc>
        <w:tc>
          <w:tcPr>
            <w:tcW w:type="dxa" w:w="960"/>
          </w:tcPr>
          <w:p>
            <w:r>
              <w:rPr>
                <w:sz w:val="16"/>
              </w:rPr>
              <w:t>list||021506.3|</w:t>
            </w:r>
          </w:p>
        </w:tc>
        <w:tc>
          <w:tcPr>
            <w:tcW w:type="dxa" w:w="960"/>
          </w:tcPr>
          <w:p>
            <w:r>
              <w:rPr>
                <w:sz w:val="16"/>
              </w:rPr>
              <w:t>整行</w:t>
            </w:r>
          </w:p>
        </w:tc>
        <w:tc>
          <w:tcPr>
            <w:tcW w:type="dxa" w:w="960"/>
          </w:tcPr>
          <w:p>
            <w:r>
              <w:rPr>
                <w:sz w:val="16"/>
              </w:rPr>
            </w:r>
          </w:p>
        </w:tc>
        <w:tc>
          <w:tcPr>
            <w:tcW w:type="dxa" w:w="960"/>
          </w:tcPr>
          <w:p>
            <w:r>
              <w:rPr>
                <w:sz w:val="16"/>
              </w:rPr>
              <w:t>{"型号":"021506.3","规格材料":"T6.3AH250V","制造商":"苏州力特奥维斯保险丝有限公司","生产企业":"苏州力特奥维斯保险丝有限公司","认证标准":"GB/T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490</w:t>
            </w:r>
          </w:p>
        </w:tc>
        <w:tc>
          <w:tcPr>
            <w:tcW w:type="dxa" w:w="960"/>
          </w:tcPr>
          <w:p>
            <w:r>
              <w:rPr>
                <w:sz w:val="16"/>
              </w:rPr>
              <w:t>safety_list</w:t>
            </w:r>
          </w:p>
        </w:tc>
        <w:tc>
          <w:tcPr>
            <w:tcW w:type="dxa" w:w="960"/>
          </w:tcPr>
          <w:p>
            <w:r>
              <w:rPr>
                <w:sz w:val="16"/>
              </w:rPr>
              <w:t>list||021506.3|</w:t>
            </w:r>
          </w:p>
        </w:tc>
        <w:tc>
          <w:tcPr>
            <w:tcW w:type="dxa" w:w="960"/>
          </w:tcPr>
          <w:p>
            <w:r>
              <w:rPr>
                <w:sz w:val="16"/>
              </w:rPr>
              <w:t>整行</w:t>
            </w:r>
          </w:p>
        </w:tc>
        <w:tc>
          <w:tcPr>
            <w:tcW w:type="dxa" w:w="960"/>
          </w:tcPr>
          <w:p>
            <w:r>
              <w:rPr>
                <w:sz w:val="16"/>
              </w:rPr>
            </w:r>
          </w:p>
        </w:tc>
        <w:tc>
          <w:tcPr>
            <w:tcW w:type="dxa" w:w="960"/>
          </w:tcPr>
          <w:p>
            <w:r>
              <w:rPr>
                <w:sz w:val="16"/>
              </w:rPr>
              <w:t>{"型号":"021506.3","规格材料":"T6.3AH250V","制造商":"苏州力特奥维斯保险丝有限公司","生产企业":"苏州力特奥维斯保险丝有限公司","认证标准":"GB/T 9364.1-2015;GB/T 9364.2-2018","备注":"强制性认证产品符合性自我声明编号：2020970207000067","证书号":"强制性认证产品符合性自我声明编号：2020970207000067"}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491</w:t>
            </w:r>
          </w:p>
        </w:tc>
        <w:tc>
          <w:tcPr>
            <w:tcW w:type="dxa" w:w="960"/>
          </w:tcPr>
          <w:p>
            <w:r>
              <w:rPr>
                <w:sz w:val="16"/>
              </w:rPr>
              <w:t>safety_list</w:t>
            </w:r>
          </w:p>
        </w:tc>
        <w:tc>
          <w:tcPr>
            <w:tcW w:type="dxa" w:w="960"/>
          </w:tcPr>
          <w:p>
            <w:r>
              <w:rPr>
                <w:sz w:val="16"/>
              </w:rPr>
              <w:t>list||1206|</w:t>
            </w:r>
          </w:p>
        </w:tc>
        <w:tc>
          <w:tcPr>
            <w:tcW w:type="dxa" w:w="960"/>
          </w:tcPr>
          <w:p>
            <w:r>
              <w:rPr>
                <w:sz w:val="16"/>
              </w:rPr>
              <w:t>整行</w:t>
            </w:r>
          </w:p>
        </w:tc>
        <w:tc>
          <w:tcPr>
            <w:tcW w:type="dxa" w:w="960"/>
          </w:tcPr>
          <w:p>
            <w:r>
              <w:rPr>
                <w:sz w:val="16"/>
              </w:rPr>
            </w:r>
          </w:p>
        </w:tc>
        <w:tc>
          <w:tcPr>
            <w:tcW w:type="dxa" w:w="960"/>
          </w:tcPr>
          <w:p>
            <w:r>
              <w:rPr>
                <w:sz w:val="16"/>
              </w:rPr>
              <w:t>{"型号":"1206","规格材料":"3.3MΩ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492</w:t>
            </w:r>
          </w:p>
        </w:tc>
        <w:tc>
          <w:tcPr>
            <w:tcW w:type="dxa" w:w="960"/>
          </w:tcPr>
          <w:p>
            <w:r>
              <w:rPr>
                <w:sz w:val="16"/>
              </w:rPr>
              <w:t>safety_list</w:t>
            </w:r>
          </w:p>
        </w:tc>
        <w:tc>
          <w:tcPr>
            <w:tcW w:type="dxa" w:w="960"/>
          </w:tcPr>
          <w:p>
            <w:r>
              <w:rPr>
                <w:sz w:val="16"/>
              </w:rPr>
              <w:t>list||1206|</w:t>
            </w:r>
          </w:p>
        </w:tc>
        <w:tc>
          <w:tcPr>
            <w:tcW w:type="dxa" w:w="960"/>
          </w:tcPr>
          <w:p>
            <w:r>
              <w:rPr>
                <w:sz w:val="16"/>
              </w:rPr>
              <w:t>整行</w:t>
            </w:r>
          </w:p>
        </w:tc>
        <w:tc>
          <w:tcPr>
            <w:tcW w:type="dxa" w:w="960"/>
          </w:tcPr>
          <w:p>
            <w:r>
              <w:rPr>
                <w:sz w:val="16"/>
              </w:rPr>
            </w:r>
          </w:p>
        </w:tc>
        <w:tc>
          <w:tcPr>
            <w:tcW w:type="dxa" w:w="960"/>
          </w:tcPr>
          <w:p>
            <w:r>
              <w:rPr>
                <w:sz w:val="16"/>
              </w:rPr>
              <w:t>{"型号":"1206","规格材料":"3.3MΩ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493</w:t>
            </w:r>
          </w:p>
        </w:tc>
        <w:tc>
          <w:tcPr>
            <w:tcW w:type="dxa" w:w="960"/>
          </w:tcPr>
          <w:p>
            <w:r>
              <w:rPr>
                <w:sz w:val="16"/>
              </w:rPr>
              <w:t>safety_list</w:t>
            </w:r>
          </w:p>
        </w:tc>
        <w:tc>
          <w:tcPr>
            <w:tcW w:type="dxa" w:w="960"/>
          </w:tcPr>
          <w:p>
            <w:r>
              <w:rPr>
                <w:sz w:val="16"/>
              </w:rPr>
              <w:t>list||1206|</w:t>
            </w:r>
          </w:p>
        </w:tc>
        <w:tc>
          <w:tcPr>
            <w:tcW w:type="dxa" w:w="960"/>
          </w:tcPr>
          <w:p>
            <w:r>
              <w:rPr>
                <w:sz w:val="16"/>
              </w:rPr>
              <w:t>整行</w:t>
            </w:r>
          </w:p>
        </w:tc>
        <w:tc>
          <w:tcPr>
            <w:tcW w:type="dxa" w:w="960"/>
          </w:tcPr>
          <w:p>
            <w:r>
              <w:rPr>
                <w:sz w:val="16"/>
              </w:rPr>
            </w:r>
          </w:p>
        </w:tc>
        <w:tc>
          <w:tcPr>
            <w:tcW w:type="dxa" w:w="960"/>
          </w:tcPr>
          <w:p>
            <w:r>
              <w:rPr>
                <w:sz w:val="16"/>
              </w:rPr>
              <w:t>{"型号":"1206","规格材料":"3.3MΩ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494</w:t>
            </w:r>
          </w:p>
        </w:tc>
        <w:tc>
          <w:tcPr>
            <w:tcW w:type="dxa" w:w="960"/>
          </w:tcPr>
          <w:p>
            <w:r>
              <w:rPr>
                <w:sz w:val="16"/>
              </w:rPr>
              <w:t>safety_list</w:t>
            </w:r>
          </w:p>
        </w:tc>
        <w:tc>
          <w:tcPr>
            <w:tcW w:type="dxa" w:w="960"/>
          </w:tcPr>
          <w:p>
            <w:r>
              <w:rPr>
                <w:sz w:val="16"/>
              </w:rPr>
              <w:t>list||1206|</w:t>
            </w:r>
          </w:p>
        </w:tc>
        <w:tc>
          <w:tcPr>
            <w:tcW w:type="dxa" w:w="960"/>
          </w:tcPr>
          <w:p>
            <w:r>
              <w:rPr>
                <w:sz w:val="16"/>
              </w:rPr>
              <w:t>整行</w:t>
            </w:r>
          </w:p>
        </w:tc>
        <w:tc>
          <w:tcPr>
            <w:tcW w:type="dxa" w:w="960"/>
          </w:tcPr>
          <w:p>
            <w:r>
              <w:rPr>
                <w:sz w:val="16"/>
              </w:rPr>
            </w:r>
          </w:p>
        </w:tc>
        <w:tc>
          <w:tcPr>
            <w:tcW w:type="dxa" w:w="960"/>
          </w:tcPr>
          <w:p>
            <w:r>
              <w:rPr>
                <w:sz w:val="16"/>
              </w:rPr>
              <w:t>{"型号":"1206","规格材料":"3.3MΩ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495</w:t>
            </w:r>
          </w:p>
        </w:tc>
        <w:tc>
          <w:tcPr>
            <w:tcW w:type="dxa" w:w="960"/>
          </w:tcPr>
          <w:p>
            <w:r>
              <w:rPr>
                <w:sz w:val="16"/>
              </w:rPr>
              <w:t>safety_list</w:t>
            </w:r>
          </w:p>
        </w:tc>
        <w:tc>
          <w:tcPr>
            <w:tcW w:type="dxa" w:w="960"/>
          </w:tcPr>
          <w:p>
            <w:r>
              <w:rPr>
                <w:sz w:val="16"/>
              </w:rPr>
              <w:t>list||1206|</w:t>
            </w:r>
          </w:p>
        </w:tc>
        <w:tc>
          <w:tcPr>
            <w:tcW w:type="dxa" w:w="960"/>
          </w:tcPr>
          <w:p>
            <w:r>
              <w:rPr>
                <w:sz w:val="16"/>
              </w:rPr>
              <w:t>整行</w:t>
            </w:r>
          </w:p>
        </w:tc>
        <w:tc>
          <w:tcPr>
            <w:tcW w:type="dxa" w:w="960"/>
          </w:tcPr>
          <w:p>
            <w:r>
              <w:rPr>
                <w:sz w:val="16"/>
              </w:rPr>
            </w:r>
          </w:p>
        </w:tc>
        <w:tc>
          <w:tcPr>
            <w:tcW w:type="dxa" w:w="960"/>
          </w:tcPr>
          <w:p>
            <w:r>
              <w:rPr>
                <w:sz w:val="16"/>
              </w:rPr>
              <w:t>{"型号":"1206","规格材料":"3.3MΩ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496</w:t>
            </w:r>
          </w:p>
        </w:tc>
        <w:tc>
          <w:tcPr>
            <w:tcW w:type="dxa" w:w="960"/>
          </w:tcPr>
          <w:p>
            <w:r>
              <w:rPr>
                <w:sz w:val="16"/>
              </w:rPr>
              <w:t>safety_list</w:t>
            </w:r>
          </w:p>
        </w:tc>
        <w:tc>
          <w:tcPr>
            <w:tcW w:type="dxa" w:w="960"/>
          </w:tcPr>
          <w:p>
            <w:r>
              <w:rPr>
                <w:sz w:val="16"/>
              </w:rPr>
              <w:t>list||1206|</w:t>
            </w:r>
          </w:p>
        </w:tc>
        <w:tc>
          <w:tcPr>
            <w:tcW w:type="dxa" w:w="960"/>
          </w:tcPr>
          <w:p>
            <w:r>
              <w:rPr>
                <w:sz w:val="16"/>
              </w:rPr>
              <w:t>整行</w:t>
            </w:r>
          </w:p>
        </w:tc>
        <w:tc>
          <w:tcPr>
            <w:tcW w:type="dxa" w:w="960"/>
          </w:tcPr>
          <w:p>
            <w:r>
              <w:rPr>
                <w:sz w:val="16"/>
              </w:rPr>
            </w:r>
          </w:p>
        </w:tc>
        <w:tc>
          <w:tcPr>
            <w:tcW w:type="dxa" w:w="960"/>
          </w:tcPr>
          <w:p>
            <w:r>
              <w:rPr>
                <w:sz w:val="16"/>
              </w:rPr>
              <w:t>{"型号":"1206","规格材料":"3.3MΩ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497</w:t>
            </w:r>
          </w:p>
        </w:tc>
        <w:tc>
          <w:tcPr>
            <w:tcW w:type="dxa" w:w="960"/>
          </w:tcPr>
          <w:p>
            <w:r>
              <w:rPr>
                <w:sz w:val="16"/>
              </w:rPr>
              <w:t>safety_list</w:t>
            </w:r>
          </w:p>
        </w:tc>
        <w:tc>
          <w:tcPr>
            <w:tcW w:type="dxa" w:w="960"/>
          </w:tcPr>
          <w:p>
            <w:r>
              <w:rPr>
                <w:sz w:val="16"/>
              </w:rPr>
              <w:t>list||1206|</w:t>
            </w:r>
          </w:p>
        </w:tc>
        <w:tc>
          <w:tcPr>
            <w:tcW w:type="dxa" w:w="960"/>
          </w:tcPr>
          <w:p>
            <w:r>
              <w:rPr>
                <w:sz w:val="16"/>
              </w:rPr>
              <w:t>整行</w:t>
            </w:r>
          </w:p>
        </w:tc>
        <w:tc>
          <w:tcPr>
            <w:tcW w:type="dxa" w:w="960"/>
          </w:tcPr>
          <w:p>
            <w:r>
              <w:rPr>
                <w:sz w:val="16"/>
              </w:rPr>
            </w:r>
          </w:p>
        </w:tc>
        <w:tc>
          <w:tcPr>
            <w:tcW w:type="dxa" w:w="960"/>
          </w:tcPr>
          <w:p>
            <w:r>
              <w:rPr>
                <w:sz w:val="16"/>
              </w:rPr>
              <w:t>{"型号":"1206","规格材料":"3.3MΩ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498</w:t>
            </w:r>
          </w:p>
        </w:tc>
        <w:tc>
          <w:tcPr>
            <w:tcW w:type="dxa" w:w="960"/>
          </w:tcPr>
          <w:p>
            <w:r>
              <w:rPr>
                <w:sz w:val="16"/>
              </w:rPr>
              <w:t>safety_list</w:t>
            </w:r>
          </w:p>
        </w:tc>
        <w:tc>
          <w:tcPr>
            <w:tcW w:type="dxa" w:w="960"/>
          </w:tcPr>
          <w:p>
            <w:r>
              <w:rPr>
                <w:sz w:val="16"/>
              </w:rPr>
              <w:t>list||1206|</w:t>
            </w:r>
          </w:p>
        </w:tc>
        <w:tc>
          <w:tcPr>
            <w:tcW w:type="dxa" w:w="960"/>
          </w:tcPr>
          <w:p>
            <w:r>
              <w:rPr>
                <w:sz w:val="16"/>
              </w:rPr>
              <w:t>整行</w:t>
            </w:r>
          </w:p>
        </w:tc>
        <w:tc>
          <w:tcPr>
            <w:tcW w:type="dxa" w:w="960"/>
          </w:tcPr>
          <w:p>
            <w:r>
              <w:rPr>
                <w:sz w:val="16"/>
              </w:rPr>
            </w:r>
          </w:p>
        </w:tc>
        <w:tc>
          <w:tcPr>
            <w:tcW w:type="dxa" w:w="960"/>
          </w:tcPr>
          <w:p>
            <w:r>
              <w:rPr>
                <w:sz w:val="16"/>
              </w:rPr>
              <w:t>{"型号":"1206","规格材料":"3.3MΩ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499</w:t>
            </w:r>
          </w:p>
        </w:tc>
        <w:tc>
          <w:tcPr>
            <w:tcW w:type="dxa" w:w="960"/>
          </w:tcPr>
          <w:p>
            <w:r>
              <w:rPr>
                <w:sz w:val="16"/>
              </w:rPr>
              <w:t>safety_list</w:t>
            </w:r>
          </w:p>
        </w:tc>
        <w:tc>
          <w:tcPr>
            <w:tcW w:type="dxa" w:w="960"/>
          </w:tcPr>
          <w:p>
            <w:r>
              <w:rPr>
                <w:sz w:val="16"/>
              </w:rPr>
              <w:t>list||1206|</w:t>
            </w:r>
          </w:p>
        </w:tc>
        <w:tc>
          <w:tcPr>
            <w:tcW w:type="dxa" w:w="960"/>
          </w:tcPr>
          <w:p>
            <w:r>
              <w:rPr>
                <w:sz w:val="16"/>
              </w:rPr>
              <w:t>整行</w:t>
            </w:r>
          </w:p>
        </w:tc>
        <w:tc>
          <w:tcPr>
            <w:tcW w:type="dxa" w:w="960"/>
          </w:tcPr>
          <w:p>
            <w:r>
              <w:rPr>
                <w:sz w:val="16"/>
              </w:rPr>
            </w:r>
          </w:p>
        </w:tc>
        <w:tc>
          <w:tcPr>
            <w:tcW w:type="dxa" w:w="960"/>
          </w:tcPr>
          <w:p>
            <w:r>
              <w:rPr>
                <w:sz w:val="16"/>
              </w:rPr>
              <w:t>{"型号":"1206","规格材料":"3.3MΩ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500</w:t>
            </w:r>
          </w:p>
        </w:tc>
        <w:tc>
          <w:tcPr>
            <w:tcW w:type="dxa" w:w="960"/>
          </w:tcPr>
          <w:p>
            <w:r>
              <w:rPr>
                <w:sz w:val="16"/>
              </w:rPr>
              <w:t>safety_list</w:t>
            </w:r>
          </w:p>
        </w:tc>
        <w:tc>
          <w:tcPr>
            <w:tcW w:type="dxa" w:w="960"/>
          </w:tcPr>
          <w:p>
            <w:r>
              <w:rPr>
                <w:sz w:val="16"/>
              </w:rPr>
              <w:t>list||1206|</w:t>
            </w:r>
          </w:p>
        </w:tc>
        <w:tc>
          <w:tcPr>
            <w:tcW w:type="dxa" w:w="960"/>
          </w:tcPr>
          <w:p>
            <w:r>
              <w:rPr>
                <w:sz w:val="16"/>
              </w:rPr>
              <w:t>整行</w:t>
            </w:r>
          </w:p>
        </w:tc>
        <w:tc>
          <w:tcPr>
            <w:tcW w:type="dxa" w:w="960"/>
          </w:tcPr>
          <w:p>
            <w:r>
              <w:rPr>
                <w:sz w:val="16"/>
              </w:rPr>
            </w:r>
          </w:p>
        </w:tc>
        <w:tc>
          <w:tcPr>
            <w:tcW w:type="dxa" w:w="960"/>
          </w:tcPr>
          <w:p>
            <w:r>
              <w:rPr>
                <w:sz w:val="16"/>
              </w:rPr>
              <w:t>{"型号":"1206","规格材料":"3.3MΩ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501</w:t>
            </w:r>
          </w:p>
        </w:tc>
        <w:tc>
          <w:tcPr>
            <w:tcW w:type="dxa" w:w="960"/>
          </w:tcPr>
          <w:p>
            <w:r>
              <w:rPr>
                <w:sz w:val="16"/>
              </w:rPr>
              <w:t>safety_list</w:t>
            </w:r>
          </w:p>
        </w:tc>
        <w:tc>
          <w:tcPr>
            <w:tcW w:type="dxa" w:w="960"/>
          </w:tcPr>
          <w:p>
            <w:r>
              <w:rPr>
                <w:sz w:val="16"/>
              </w:rPr>
              <w:t>list||1206|</w:t>
            </w:r>
          </w:p>
        </w:tc>
        <w:tc>
          <w:tcPr>
            <w:tcW w:type="dxa" w:w="960"/>
          </w:tcPr>
          <w:p>
            <w:r>
              <w:rPr>
                <w:sz w:val="16"/>
              </w:rPr>
              <w:t>整行</w:t>
            </w:r>
          </w:p>
        </w:tc>
        <w:tc>
          <w:tcPr>
            <w:tcW w:type="dxa" w:w="960"/>
          </w:tcPr>
          <w:p>
            <w:r>
              <w:rPr>
                <w:sz w:val="16"/>
              </w:rPr>
            </w:r>
          </w:p>
        </w:tc>
        <w:tc>
          <w:tcPr>
            <w:tcW w:type="dxa" w:w="960"/>
          </w:tcPr>
          <w:p>
            <w:r>
              <w:rPr>
                <w:sz w:val="16"/>
              </w:rPr>
              <w:t>{"型号":"1206","规格材料":"3.3MΩ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502</w:t>
            </w:r>
          </w:p>
        </w:tc>
        <w:tc>
          <w:tcPr>
            <w:tcW w:type="dxa" w:w="960"/>
          </w:tcPr>
          <w:p>
            <w:r>
              <w:rPr>
                <w:sz w:val="16"/>
              </w:rPr>
              <w:t>safety_list</w:t>
            </w:r>
          </w:p>
        </w:tc>
        <w:tc>
          <w:tcPr>
            <w:tcW w:type="dxa" w:w="960"/>
          </w:tcPr>
          <w:p>
            <w:r>
              <w:rPr>
                <w:sz w:val="16"/>
              </w:rPr>
              <w:t>list||1206|</w:t>
            </w:r>
          </w:p>
        </w:tc>
        <w:tc>
          <w:tcPr>
            <w:tcW w:type="dxa" w:w="960"/>
          </w:tcPr>
          <w:p>
            <w:r>
              <w:rPr>
                <w:sz w:val="16"/>
              </w:rPr>
              <w:t>整行</w:t>
            </w:r>
          </w:p>
        </w:tc>
        <w:tc>
          <w:tcPr>
            <w:tcW w:type="dxa" w:w="960"/>
          </w:tcPr>
          <w:p>
            <w:r>
              <w:rPr>
                <w:sz w:val="16"/>
              </w:rPr>
            </w:r>
          </w:p>
        </w:tc>
        <w:tc>
          <w:tcPr>
            <w:tcW w:type="dxa" w:w="960"/>
          </w:tcPr>
          <w:p>
            <w:r>
              <w:rPr>
                <w:sz w:val="16"/>
              </w:rPr>
              <w:t>{"型号":"1206","规格材料":"3.3MΩ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503</w:t>
            </w:r>
          </w:p>
        </w:tc>
        <w:tc>
          <w:tcPr>
            <w:tcW w:type="dxa" w:w="960"/>
          </w:tcPr>
          <w:p>
            <w:r>
              <w:rPr>
                <w:sz w:val="16"/>
              </w:rPr>
              <w:t>safety_list</w:t>
            </w:r>
          </w:p>
        </w:tc>
        <w:tc>
          <w:tcPr>
            <w:tcW w:type="dxa" w:w="960"/>
          </w:tcPr>
          <w:p>
            <w:r>
              <w:rPr>
                <w:sz w:val="16"/>
              </w:rPr>
              <w:t>list||1206|</w:t>
            </w:r>
          </w:p>
        </w:tc>
        <w:tc>
          <w:tcPr>
            <w:tcW w:type="dxa" w:w="960"/>
          </w:tcPr>
          <w:p>
            <w:r>
              <w:rPr>
                <w:sz w:val="16"/>
              </w:rPr>
              <w:t>整行</w:t>
            </w:r>
          </w:p>
        </w:tc>
        <w:tc>
          <w:tcPr>
            <w:tcW w:type="dxa" w:w="960"/>
          </w:tcPr>
          <w:p>
            <w:r>
              <w:rPr>
                <w:sz w:val="16"/>
              </w:rPr>
            </w:r>
          </w:p>
        </w:tc>
        <w:tc>
          <w:tcPr>
            <w:tcW w:type="dxa" w:w="960"/>
          </w:tcPr>
          <w:p>
            <w:r>
              <w:rPr>
                <w:sz w:val="16"/>
              </w:rPr>
              <w:t>{"型号":"1206","规格材料":"3.3MΩ 0.25W","制造商":"昆山厚声电子工业有限公司","生产企业":"/","认证标准":"GB4943.1-2022","备注":"CQC15001137147","证书号":"CQC15001137147"}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504</w:t>
            </w:r>
          </w:p>
        </w:tc>
        <w:tc>
          <w:tcPr>
            <w:tcW w:type="dxa" w:w="960"/>
          </w:tcPr>
          <w:p>
            <w:r>
              <w:rPr>
                <w:sz w:val="16"/>
              </w:rPr>
              <w:t>safety_list</w:t>
            </w:r>
          </w:p>
        </w:tc>
        <w:tc>
          <w:tcPr>
            <w:tcW w:type="dxa" w:w="960"/>
          </w:tcPr>
          <w:p>
            <w:r>
              <w:rPr>
                <w:sz w:val="16"/>
              </w:rPr>
              <w:t>list||13039-L|</w:t>
            </w:r>
          </w:p>
        </w:tc>
        <w:tc>
          <w:tcPr>
            <w:tcW w:type="dxa" w:w="960"/>
          </w:tcPr>
          <w:p>
            <w:r>
              <w:rPr>
                <w:sz w:val="16"/>
              </w:rPr>
              <w:t>整行</w:t>
            </w:r>
          </w:p>
        </w:tc>
        <w:tc>
          <w:tcPr>
            <w:tcW w:type="dxa" w:w="960"/>
          </w:tcPr>
          <w:p>
            <w:r>
              <w:rPr>
                <w:sz w:val="16"/>
              </w:rPr>
            </w:r>
          </w:p>
        </w:tc>
        <w:tc>
          <w:tcPr>
            <w:tcW w:type="dxa" w:w="960"/>
          </w:tcPr>
          <w:p>
            <w:r>
              <w:rPr>
                <w:sz w:val="16"/>
              </w:rPr>
              <w:t>{"型号":"13039-L","规格材料":"输入：AC100-240V Max 8A 50Hz/60Hz；输出：DC12VB/3A，DC12VC/3A，DC24V/13A，DC18V/2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505</w:t>
            </w:r>
          </w:p>
        </w:tc>
        <w:tc>
          <w:tcPr>
            <w:tcW w:type="dxa" w:w="960"/>
          </w:tcPr>
          <w:p>
            <w:r>
              <w:rPr>
                <w:sz w:val="16"/>
              </w:rPr>
              <w:t>safety_list</w:t>
            </w:r>
          </w:p>
        </w:tc>
        <w:tc>
          <w:tcPr>
            <w:tcW w:type="dxa" w:w="960"/>
          </w:tcPr>
          <w:p>
            <w:r>
              <w:rPr>
                <w:sz w:val="16"/>
              </w:rPr>
              <w:t>list||13039-L|</w:t>
            </w:r>
          </w:p>
        </w:tc>
        <w:tc>
          <w:tcPr>
            <w:tcW w:type="dxa" w:w="960"/>
          </w:tcPr>
          <w:p>
            <w:r>
              <w:rPr>
                <w:sz w:val="16"/>
              </w:rPr>
              <w:t>整行</w:t>
            </w:r>
          </w:p>
        </w:tc>
        <w:tc>
          <w:tcPr>
            <w:tcW w:type="dxa" w:w="960"/>
          </w:tcPr>
          <w:p>
            <w:r>
              <w:rPr>
                <w:sz w:val="16"/>
              </w:rPr>
            </w:r>
          </w:p>
        </w:tc>
        <w:tc>
          <w:tcPr>
            <w:tcW w:type="dxa" w:w="960"/>
          </w:tcPr>
          <w:p>
            <w:r>
              <w:rPr>
                <w:sz w:val="16"/>
              </w:rPr>
              <w:t>{"型号":"13039-L","规格材料":"输入：AC100-240V Max 8A 50Hz/60Hz；输出：DC12VB/3A，DC12VC/3A，DC24V/13A，DC18V/2A（仅适用于海拔5000米及以下和热带气候下使用）","制造商":"/","生产企业":"/","本次使用":"已测试\n备用","备注":"对应100E5K、100K67、100E5N-PRO","证书号":"对应100E5K、100K67、100E5N-PRO"}</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506</w:t>
            </w:r>
          </w:p>
        </w:tc>
        <w:tc>
          <w:tcPr>
            <w:tcW w:type="dxa" w:w="960"/>
          </w:tcPr>
          <w:p>
            <w:r>
              <w:rPr>
                <w:sz w:val="16"/>
              </w:rPr>
              <w:t>safety_list</w:t>
            </w:r>
          </w:p>
        </w:tc>
        <w:tc>
          <w:tcPr>
            <w:tcW w:type="dxa" w:w="960"/>
          </w:tcPr>
          <w:p>
            <w:r>
              <w:rPr>
                <w:sz w:val="16"/>
              </w:rPr>
              <w:t>list||13039-W|</w:t>
            </w:r>
          </w:p>
        </w:tc>
        <w:tc>
          <w:tcPr>
            <w:tcW w:type="dxa" w:w="960"/>
          </w:tcPr>
          <w:p>
            <w:r>
              <w:rPr>
                <w:sz w:val="16"/>
              </w:rPr>
              <w:t>整行</w:t>
            </w:r>
          </w:p>
        </w:tc>
        <w:tc>
          <w:tcPr>
            <w:tcW w:type="dxa" w:w="960"/>
          </w:tcPr>
          <w:p>
            <w:r>
              <w:rPr>
                <w:sz w:val="16"/>
              </w:rPr>
            </w:r>
          </w:p>
        </w:tc>
        <w:tc>
          <w:tcPr>
            <w:tcW w:type="dxa" w:w="960"/>
          </w:tcPr>
          <w:p>
            <w:r>
              <w:rPr>
                <w:sz w:val="16"/>
              </w:rPr>
              <w:t>{"型号":"13039-W","规格材料":"输入：AC100-240V Max 8A 50Hz/60Hz；输出：DC12VB/3A，DC12VC/3A，DC24V/13A，DC18V/2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507</w:t>
            </w:r>
          </w:p>
        </w:tc>
        <w:tc>
          <w:tcPr>
            <w:tcW w:type="dxa" w:w="960"/>
          </w:tcPr>
          <w:p>
            <w:r>
              <w:rPr>
                <w:sz w:val="16"/>
              </w:rPr>
              <w:t>safety_list</w:t>
            </w:r>
          </w:p>
        </w:tc>
        <w:tc>
          <w:tcPr>
            <w:tcW w:type="dxa" w:w="960"/>
          </w:tcPr>
          <w:p>
            <w:r>
              <w:rPr>
                <w:sz w:val="16"/>
              </w:rPr>
              <w:t>list||13039-W|</w:t>
            </w:r>
          </w:p>
        </w:tc>
        <w:tc>
          <w:tcPr>
            <w:tcW w:type="dxa" w:w="960"/>
          </w:tcPr>
          <w:p>
            <w:r>
              <w:rPr>
                <w:sz w:val="16"/>
              </w:rPr>
              <w:t>整行</w:t>
            </w:r>
          </w:p>
        </w:tc>
        <w:tc>
          <w:tcPr>
            <w:tcW w:type="dxa" w:w="960"/>
          </w:tcPr>
          <w:p>
            <w:r>
              <w:rPr>
                <w:sz w:val="16"/>
              </w:rPr>
            </w:r>
          </w:p>
        </w:tc>
        <w:tc>
          <w:tcPr>
            <w:tcW w:type="dxa" w:w="960"/>
          </w:tcPr>
          <w:p>
            <w:r>
              <w:rPr>
                <w:sz w:val="16"/>
              </w:rPr>
              <w:t>{"型号":"13039-W","规格材料":"输入：AC100-240V Max 8A 50Hz/60Hz；输出：DC12VB/3A，DC12VC/3A，DC24V/13A，DC18V/2A（仅适用于海拔5000米及以下和热带气候下使用）","制造商":"/","生产企业":"/","本次使用":"已测试\n备用","备注":"对应100E3N-PRO、100E5K(0005)","证书号":"对应100E3N-PRO、100E5K(0005)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508</w:t>
            </w:r>
          </w:p>
        </w:tc>
        <w:tc>
          <w:tcPr>
            <w:tcW w:type="dxa" w:w="960"/>
          </w:tcPr>
          <w:p>
            <w:r>
              <w:rPr>
                <w:sz w:val="16"/>
              </w:rPr>
              <w:t>safety_list</w:t>
            </w:r>
          </w:p>
        </w:tc>
        <w:tc>
          <w:tcPr>
            <w:tcW w:type="dxa" w:w="960"/>
          </w:tcPr>
          <w:p>
            <w:r>
              <w:rPr>
                <w:sz w:val="16"/>
              </w:rPr>
              <w:t>list||13062-B|</w:t>
            </w:r>
          </w:p>
        </w:tc>
        <w:tc>
          <w:tcPr>
            <w:tcW w:type="dxa" w:w="960"/>
          </w:tcPr>
          <w:p>
            <w:r>
              <w:rPr>
                <w:sz w:val="16"/>
              </w:rPr>
              <w:t>整行</w:t>
            </w:r>
          </w:p>
        </w:tc>
        <w:tc>
          <w:tcPr>
            <w:tcW w:type="dxa" w:w="960"/>
          </w:tcPr>
          <w:p>
            <w:r>
              <w:rPr>
                <w:sz w:val="16"/>
              </w:rPr>
            </w:r>
          </w:p>
        </w:tc>
        <w:tc>
          <w:tcPr>
            <w:tcW w:type="dxa" w:w="960"/>
          </w:tcPr>
          <w:p>
            <w:r>
              <w:rPr>
                <w:sz w:val="16"/>
              </w:rPr>
              <w:t>{"型号":"13062-B","规格材料":"输入：AC100-240V Max 8A 50Hz/60Hz；输出：DC12VB/4A，DC12VC/4A，DC24V/13A，DC18V/2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509</w:t>
            </w:r>
          </w:p>
        </w:tc>
        <w:tc>
          <w:tcPr>
            <w:tcW w:type="dxa" w:w="960"/>
          </w:tcPr>
          <w:p>
            <w:r>
              <w:rPr>
                <w:sz w:val="16"/>
              </w:rPr>
              <w:t>safety_list</w:t>
            </w:r>
          </w:p>
        </w:tc>
        <w:tc>
          <w:tcPr>
            <w:tcW w:type="dxa" w:w="960"/>
          </w:tcPr>
          <w:p>
            <w:r>
              <w:rPr>
                <w:sz w:val="16"/>
              </w:rPr>
              <w:t>list||13062-B|</w:t>
            </w:r>
          </w:p>
        </w:tc>
        <w:tc>
          <w:tcPr>
            <w:tcW w:type="dxa" w:w="960"/>
          </w:tcPr>
          <w:p>
            <w:r>
              <w:rPr>
                <w:sz w:val="16"/>
              </w:rPr>
              <w:t>整行</w:t>
            </w:r>
          </w:p>
        </w:tc>
        <w:tc>
          <w:tcPr>
            <w:tcW w:type="dxa" w:w="960"/>
          </w:tcPr>
          <w:p>
            <w:r>
              <w:rPr>
                <w:sz w:val="16"/>
              </w:rPr>
            </w:r>
          </w:p>
        </w:tc>
        <w:tc>
          <w:tcPr>
            <w:tcW w:type="dxa" w:w="960"/>
          </w:tcPr>
          <w:p>
            <w:r>
              <w:rPr>
                <w:sz w:val="16"/>
              </w:rPr>
              <w:t>{"型号":"13062-B","规格材料":"输入：AC100-240V Max 8A 50Hz/60Hz；输出：DC12VB/4A，DC12VC/4A，DC24V/13A，DC18V/2A（仅适用于海拔5000米及以下和热带气候下使用）","制造商":"/","生产企业":"/","本次使用":"已测试\n备用","备注":"对应100E8K","证书号":"对应100E8K"}</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510</w:t>
            </w:r>
          </w:p>
        </w:tc>
        <w:tc>
          <w:tcPr>
            <w:tcW w:type="dxa" w:w="960"/>
          </w:tcPr>
          <w:p>
            <w:r>
              <w:rPr>
                <w:sz w:val="16"/>
              </w:rPr>
              <w:t>safety_list</w:t>
            </w:r>
          </w:p>
        </w:tc>
        <w:tc>
          <w:tcPr>
            <w:tcW w:type="dxa" w:w="960"/>
          </w:tcPr>
          <w:p>
            <w:r>
              <w:rPr>
                <w:sz w:val="16"/>
              </w:rPr>
              <w:t>list||13062-DH|</w:t>
            </w:r>
          </w:p>
        </w:tc>
        <w:tc>
          <w:tcPr>
            <w:tcW w:type="dxa" w:w="960"/>
          </w:tcPr>
          <w:p>
            <w:r>
              <w:rPr>
                <w:sz w:val="16"/>
              </w:rPr>
              <w:t>整行</w:t>
            </w:r>
          </w:p>
        </w:tc>
        <w:tc>
          <w:tcPr>
            <w:tcW w:type="dxa" w:w="960"/>
          </w:tcPr>
          <w:p>
            <w:r>
              <w:rPr>
                <w:sz w:val="16"/>
              </w:rPr>
            </w:r>
          </w:p>
        </w:tc>
        <w:tc>
          <w:tcPr>
            <w:tcW w:type="dxa" w:w="960"/>
          </w:tcPr>
          <w:p>
            <w:r>
              <w:rPr>
                <w:sz w:val="16"/>
              </w:rPr>
              <w:t>{"型号":"13062-DH","规格材料":"输入：AC100-240V Max 8A 50Hz/60Hz；输出：DC12VB/4A，DC12VC/4A，DC24V/13A，DC18V/2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511</w:t>
            </w:r>
          </w:p>
        </w:tc>
        <w:tc>
          <w:tcPr>
            <w:tcW w:type="dxa" w:w="960"/>
          </w:tcPr>
          <w:p>
            <w:r>
              <w:rPr>
                <w:sz w:val="16"/>
              </w:rPr>
              <w:t>safety_list</w:t>
            </w:r>
          </w:p>
        </w:tc>
        <w:tc>
          <w:tcPr>
            <w:tcW w:type="dxa" w:w="960"/>
          </w:tcPr>
          <w:p>
            <w:r>
              <w:rPr>
                <w:sz w:val="16"/>
              </w:rPr>
              <w:t>list||13062-DH|</w:t>
            </w:r>
          </w:p>
        </w:tc>
        <w:tc>
          <w:tcPr>
            <w:tcW w:type="dxa" w:w="960"/>
          </w:tcPr>
          <w:p>
            <w:r>
              <w:rPr>
                <w:sz w:val="16"/>
              </w:rPr>
              <w:t>整行</w:t>
            </w:r>
          </w:p>
        </w:tc>
        <w:tc>
          <w:tcPr>
            <w:tcW w:type="dxa" w:w="960"/>
          </w:tcPr>
          <w:p>
            <w:r>
              <w:rPr>
                <w:sz w:val="16"/>
              </w:rPr>
            </w:r>
          </w:p>
        </w:tc>
        <w:tc>
          <w:tcPr>
            <w:tcW w:type="dxa" w:w="960"/>
          </w:tcPr>
          <w:p>
            <w:r>
              <w:rPr>
                <w:sz w:val="16"/>
              </w:rPr>
              <w:t>{"型号":"13062-DH","规格材料":"输入：AC100-240V Max 8A 50Hz/60Hz；输出：DC12VB/4A，DC12VC/4A，DC24V/13A，DC18V/2A（仅适用于海拔5000米及以下和热带气候下使用）","制造商":"/","生产企业":"/","本次使用":"已测试\n备用","备注":"对应100E7K、100K68","证书号":"对应100E7K、100K68"}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512</w:t>
            </w:r>
          </w:p>
        </w:tc>
        <w:tc>
          <w:tcPr>
            <w:tcW w:type="dxa" w:w="960"/>
          </w:tcPr>
          <w:p>
            <w:r>
              <w:rPr>
                <w:sz w:val="16"/>
              </w:rPr>
              <w:t>safety_list</w:t>
            </w:r>
          </w:p>
        </w:tc>
        <w:tc>
          <w:tcPr>
            <w:tcW w:type="dxa" w:w="960"/>
          </w:tcPr>
          <w:p>
            <w:r>
              <w:rPr>
                <w:sz w:val="16"/>
              </w:rPr>
              <w:t>list||13062-H|</w:t>
            </w:r>
          </w:p>
        </w:tc>
        <w:tc>
          <w:tcPr>
            <w:tcW w:type="dxa" w:w="960"/>
          </w:tcPr>
          <w:p>
            <w:r>
              <w:rPr>
                <w:sz w:val="16"/>
              </w:rPr>
              <w:t>整行</w:t>
            </w:r>
          </w:p>
        </w:tc>
        <w:tc>
          <w:tcPr>
            <w:tcW w:type="dxa" w:w="960"/>
          </w:tcPr>
          <w:p>
            <w:r>
              <w:rPr>
                <w:sz w:val="16"/>
              </w:rPr>
            </w:r>
          </w:p>
        </w:tc>
        <w:tc>
          <w:tcPr>
            <w:tcW w:type="dxa" w:w="960"/>
          </w:tcPr>
          <w:p>
            <w:r>
              <w:rPr>
                <w:sz w:val="16"/>
              </w:rPr>
              <w:t>{"型号":"13062-H","规格材料":"输入：AC100-240V Max 8A 50Hz/60Hz；输出：DC12VB/4A，DC12VC/4A，DC24V/13A，DC18V/2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513</w:t>
            </w:r>
          </w:p>
        </w:tc>
        <w:tc>
          <w:tcPr>
            <w:tcW w:type="dxa" w:w="960"/>
          </w:tcPr>
          <w:p>
            <w:r>
              <w:rPr>
                <w:sz w:val="16"/>
              </w:rPr>
              <w:t>safety_list</w:t>
            </w:r>
          </w:p>
        </w:tc>
        <w:tc>
          <w:tcPr>
            <w:tcW w:type="dxa" w:w="960"/>
          </w:tcPr>
          <w:p>
            <w:r>
              <w:rPr>
                <w:sz w:val="16"/>
              </w:rPr>
              <w:t>list||13062-H|</w:t>
            </w:r>
          </w:p>
        </w:tc>
        <w:tc>
          <w:tcPr>
            <w:tcW w:type="dxa" w:w="960"/>
          </w:tcPr>
          <w:p>
            <w:r>
              <w:rPr>
                <w:sz w:val="16"/>
              </w:rPr>
              <w:t>整行</w:t>
            </w:r>
          </w:p>
        </w:tc>
        <w:tc>
          <w:tcPr>
            <w:tcW w:type="dxa" w:w="960"/>
          </w:tcPr>
          <w:p>
            <w:r>
              <w:rPr>
                <w:sz w:val="16"/>
              </w:rPr>
            </w:r>
          </w:p>
        </w:tc>
        <w:tc>
          <w:tcPr>
            <w:tcW w:type="dxa" w:w="960"/>
          </w:tcPr>
          <w:p>
            <w:r>
              <w:rPr>
                <w:sz w:val="16"/>
              </w:rPr>
              <w:t>{"型号":"13062-H","规格材料":"输入：AC100-240V Max 8A 50Hz/60Hz；输出：DC12VB/4A，DC12VC/4A，DC24V/13A，DC18V/2A（仅适用于海拔5000米及以下和热带气候下使用）","制造商":"/","生产企业":"/","本次使用":"已测试\n备用","备注":"对应100E8N-PRO、100V7N-Ultra、X100 Ultra、100E8N(0002)","证书号":"对应100E8N-PRO、100V7N-Ultra、X100 Ultra、100E8N(0002)"}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514</w:t>
            </w:r>
          </w:p>
        </w:tc>
        <w:tc>
          <w:tcPr>
            <w:tcW w:type="dxa" w:w="960"/>
          </w:tcPr>
          <w:p>
            <w:r>
              <w:rPr>
                <w:sz w:val="16"/>
              </w:rPr>
              <w:t>safety_list</w:t>
            </w:r>
          </w:p>
        </w:tc>
        <w:tc>
          <w:tcPr>
            <w:tcW w:type="dxa" w:w="960"/>
          </w:tcPr>
          <w:p>
            <w:r>
              <w:rPr>
                <w:sz w:val="16"/>
              </w:rPr>
              <w:t>list||13062-J|</w:t>
            </w:r>
          </w:p>
        </w:tc>
        <w:tc>
          <w:tcPr>
            <w:tcW w:type="dxa" w:w="960"/>
          </w:tcPr>
          <w:p>
            <w:r>
              <w:rPr>
                <w:sz w:val="16"/>
              </w:rPr>
              <w:t>整行</w:t>
            </w:r>
          </w:p>
        </w:tc>
        <w:tc>
          <w:tcPr>
            <w:tcW w:type="dxa" w:w="960"/>
          </w:tcPr>
          <w:p>
            <w:r>
              <w:rPr>
                <w:sz w:val="16"/>
              </w:rPr>
            </w:r>
          </w:p>
        </w:tc>
        <w:tc>
          <w:tcPr>
            <w:tcW w:type="dxa" w:w="960"/>
          </w:tcPr>
          <w:p>
            <w:r>
              <w:rPr>
                <w:sz w:val="16"/>
              </w:rPr>
              <w:t>{"型号":"13062-J","规格材料":"输入：AC100-240V Max 8A 50Hz/60Hz；输出：DC12VB/4A，DC12VC/4A，DC24V/13A，DC18V/2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515</w:t>
            </w:r>
          </w:p>
        </w:tc>
        <w:tc>
          <w:tcPr>
            <w:tcW w:type="dxa" w:w="960"/>
          </w:tcPr>
          <w:p>
            <w:r>
              <w:rPr>
                <w:sz w:val="16"/>
              </w:rPr>
              <w:t>safety_list</w:t>
            </w:r>
          </w:p>
        </w:tc>
        <w:tc>
          <w:tcPr>
            <w:tcW w:type="dxa" w:w="960"/>
          </w:tcPr>
          <w:p>
            <w:r>
              <w:rPr>
                <w:sz w:val="16"/>
              </w:rPr>
              <w:t>list||13062-J|</w:t>
            </w:r>
          </w:p>
        </w:tc>
        <w:tc>
          <w:tcPr>
            <w:tcW w:type="dxa" w:w="960"/>
          </w:tcPr>
          <w:p>
            <w:r>
              <w:rPr>
                <w:sz w:val="16"/>
              </w:rPr>
              <w:t>整行</w:t>
            </w:r>
          </w:p>
        </w:tc>
        <w:tc>
          <w:tcPr>
            <w:tcW w:type="dxa" w:w="960"/>
          </w:tcPr>
          <w:p>
            <w:r>
              <w:rPr>
                <w:sz w:val="16"/>
              </w:rPr>
            </w:r>
          </w:p>
        </w:tc>
        <w:tc>
          <w:tcPr>
            <w:tcW w:type="dxa" w:w="960"/>
          </w:tcPr>
          <w:p>
            <w:r>
              <w:rPr>
                <w:sz w:val="16"/>
              </w:rPr>
              <w:t>{"型号":"13062-J","规格材料":"输入：AC100-240V Max 8A 50Hz/60Hz；输出：DC12VB/4A，DC12VC/4A，DC24V/13A，DC18V/2A（仅适用于海拔5000米及以下和热带气候下使用）","制造商":"/","生产企业":"/","本次使用":"已测试\n备用","备注":"对应100E8N-Ultra","证书号":"对应100E8N-Ultra"}</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516</w:t>
            </w:r>
          </w:p>
        </w:tc>
        <w:tc>
          <w:tcPr>
            <w:tcW w:type="dxa" w:w="960"/>
          </w:tcPr>
          <w:p>
            <w:r>
              <w:rPr>
                <w:sz w:val="16"/>
              </w:rPr>
              <w:t>safety_list</w:t>
            </w:r>
          </w:p>
        </w:tc>
        <w:tc>
          <w:tcPr>
            <w:tcW w:type="dxa" w:w="960"/>
          </w:tcPr>
          <w:p>
            <w:r>
              <w:rPr>
                <w:sz w:val="16"/>
              </w:rPr>
              <w:t>list||132|</w:t>
            </w:r>
          </w:p>
        </w:tc>
        <w:tc>
          <w:tcPr>
            <w:tcW w:type="dxa" w:w="960"/>
          </w:tcPr>
          <w:p>
            <w:r>
              <w:rPr>
                <w:sz w:val="16"/>
              </w:rPr>
              <w:t>整行</w:t>
            </w:r>
          </w:p>
        </w:tc>
        <w:tc>
          <w:tcPr>
            <w:tcW w:type="dxa" w:w="960"/>
          </w:tcPr>
          <w:p>
            <w:r>
              <w:rPr>
                <w:sz w:val="16"/>
              </w:rPr>
            </w:r>
          </w:p>
        </w:tc>
        <w:tc>
          <w:tcPr>
            <w:tcW w:type="dxa" w:w="960"/>
          </w:tcPr>
          <w:p>
            <w:r>
              <w:rPr>
                <w:sz w:val="16"/>
              </w:rPr>
              <w:t>{"型号":"132","规格材料":"V-0","制造商":"祥丰电子(中山)有限公司","生产企业":"/","认证标准":"GB/T 19466.1-2004;GB/T 19466.2-2004;GB/T 19466.3-2004 ;GB/T 33047.1-2016;GB/T 4207-2022;GB/T 4588.4-2017;GB/T 5169.16-2017;GB/T 5169.21-2017;GB/T 6040-2019","备注":"CQC14134105415","证书号":"CQC14134105415"}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517</w:t>
            </w:r>
          </w:p>
        </w:tc>
        <w:tc>
          <w:tcPr>
            <w:tcW w:type="dxa" w:w="960"/>
          </w:tcPr>
          <w:p>
            <w:r>
              <w:rPr>
                <w:sz w:val="16"/>
              </w:rPr>
              <w:t>safety_list</w:t>
            </w:r>
          </w:p>
        </w:tc>
        <w:tc>
          <w:tcPr>
            <w:tcW w:type="dxa" w:w="960"/>
          </w:tcPr>
          <w:p>
            <w:r>
              <w:rPr>
                <w:sz w:val="16"/>
              </w:rPr>
              <w:t>list||2000|</w:t>
            </w:r>
          </w:p>
        </w:tc>
        <w:tc>
          <w:tcPr>
            <w:tcW w:type="dxa" w:w="960"/>
          </w:tcPr>
          <w:p>
            <w:r>
              <w:rPr>
                <w:sz w:val="16"/>
              </w:rPr>
              <w:t>整行</w:t>
            </w:r>
          </w:p>
        </w:tc>
        <w:tc>
          <w:tcPr>
            <w:tcW w:type="dxa" w:w="960"/>
          </w:tcPr>
          <w:p>
            <w:r>
              <w:rPr>
                <w:sz w:val="16"/>
              </w:rPr>
            </w:r>
          </w:p>
        </w:tc>
        <w:tc>
          <w:tcPr>
            <w:tcW w:type="dxa" w:w="960"/>
          </w:tcPr>
          <w:p>
            <w:r>
              <w:rPr>
                <w:sz w:val="16"/>
              </w:rPr>
              <w:t>{"型号":"2000","规格材料":"V-0","制造商":"惠州市沃特新材料有限公司","生产企业":"/","认证标准":"GB/T 19466.1-2004;GB/T 19466.2-2004;GB/T 19466.3-2004 ;GB/T 33047.1-2016;GB/T5169.12-2013;GB/T 5169.13-2013;GB/T 5169.16-2017;GB/T 5169.21-2017;GB/T 6040-2019","备注":"CQC23134401987","证书号":"CQC23134401987"}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518</w:t>
            </w:r>
          </w:p>
        </w:tc>
        <w:tc>
          <w:tcPr>
            <w:tcW w:type="dxa" w:w="960"/>
          </w:tcPr>
          <w:p>
            <w:r>
              <w:rPr>
                <w:sz w:val="16"/>
              </w:rPr>
              <w:t>safety_list</w:t>
            </w:r>
          </w:p>
        </w:tc>
        <w:tc>
          <w:tcPr>
            <w:tcW w:type="dxa" w:w="960"/>
          </w:tcPr>
          <w:p>
            <w:r>
              <w:rPr>
                <w:sz w:val="16"/>
              </w:rPr>
              <w:t>list||2000|</w:t>
            </w:r>
          </w:p>
        </w:tc>
        <w:tc>
          <w:tcPr>
            <w:tcW w:type="dxa" w:w="960"/>
          </w:tcPr>
          <w:p>
            <w:r>
              <w:rPr>
                <w:sz w:val="16"/>
              </w:rPr>
              <w:t>整行</w:t>
            </w:r>
          </w:p>
        </w:tc>
        <w:tc>
          <w:tcPr>
            <w:tcW w:type="dxa" w:w="960"/>
          </w:tcPr>
          <w:p>
            <w:r>
              <w:rPr>
                <w:sz w:val="16"/>
              </w:rPr>
            </w:r>
          </w:p>
        </w:tc>
        <w:tc>
          <w:tcPr>
            <w:tcW w:type="dxa" w:w="960"/>
          </w:tcPr>
          <w:p>
            <w:r>
              <w:rPr>
                <w:sz w:val="16"/>
              </w:rPr>
              <w:t>{"型号":"2000","规格材料":"V0","制造商":"惠州市沃特新材料有限公司","认证标准":"GB/T 19466.1-2004;GB/T 19466.2-2004;GB/T 19466.3-2004 ;GB/T 33047.1-2016;GB/T5169.12-2013;GB/T 5169.13-2013;GB/T 5169.16-2017;GB/T 5169.21-2017;GB/T 6040-2019","备注":"CQC23134401987","证书号":"CQC23134401987"}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519</w:t>
            </w:r>
          </w:p>
        </w:tc>
        <w:tc>
          <w:tcPr>
            <w:tcW w:type="dxa" w:w="960"/>
          </w:tcPr>
          <w:p>
            <w:r>
              <w:rPr>
                <w:sz w:val="16"/>
              </w:rPr>
              <w:t>safety_list</w:t>
            </w:r>
          </w:p>
        </w:tc>
        <w:tc>
          <w:tcPr>
            <w:tcW w:type="dxa" w:w="960"/>
          </w:tcPr>
          <w:p>
            <w:r>
              <w:rPr>
                <w:sz w:val="16"/>
              </w:rPr>
              <w:t>list||2010|</w:t>
            </w:r>
          </w:p>
        </w:tc>
        <w:tc>
          <w:tcPr>
            <w:tcW w:type="dxa" w:w="960"/>
          </w:tcPr>
          <w:p>
            <w:r>
              <w:rPr>
                <w:sz w:val="16"/>
              </w:rPr>
              <w:t>整行</w:t>
            </w:r>
          </w:p>
        </w:tc>
        <w:tc>
          <w:tcPr>
            <w:tcW w:type="dxa" w:w="960"/>
          </w:tcPr>
          <w:p>
            <w:r>
              <w:rPr>
                <w:sz w:val="16"/>
              </w:rPr>
            </w:r>
          </w:p>
        </w:tc>
        <w:tc>
          <w:tcPr>
            <w:tcW w:type="dxa" w:w="960"/>
          </w:tcPr>
          <w:p>
            <w:r>
              <w:rPr>
                <w:sz w:val="16"/>
              </w:rPr>
              <w:t>{"型号":"2010","规格材料":"T4A250V","制造商":"苏州华德电子有限公司","生产企业":"苏州华德电子有限公司","认证标准":"GB/T 9364.3-2018;GB/T 9364.1-2015","备注":"强制性认证产品符合性自我声明编号：2020970207000232","证书号":"强制性认证产品符合性自我声明编号：2020970207000232"}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520</w:t>
            </w:r>
          </w:p>
        </w:tc>
        <w:tc>
          <w:tcPr>
            <w:tcW w:type="dxa" w:w="960"/>
          </w:tcPr>
          <w:p>
            <w:r>
              <w:rPr>
                <w:sz w:val="16"/>
              </w:rPr>
              <w:t>safety_list</w:t>
            </w:r>
          </w:p>
        </w:tc>
        <w:tc>
          <w:tcPr>
            <w:tcW w:type="dxa" w:w="960"/>
          </w:tcPr>
          <w:p>
            <w:r>
              <w:rPr>
                <w:sz w:val="16"/>
              </w:rPr>
              <w:t>list||2010|</w:t>
            </w:r>
          </w:p>
        </w:tc>
        <w:tc>
          <w:tcPr>
            <w:tcW w:type="dxa" w:w="960"/>
          </w:tcPr>
          <w:p>
            <w:r>
              <w:rPr>
                <w:sz w:val="16"/>
              </w:rPr>
              <w:t>整行</w:t>
            </w:r>
          </w:p>
        </w:tc>
        <w:tc>
          <w:tcPr>
            <w:tcW w:type="dxa" w:w="960"/>
          </w:tcPr>
          <w:p>
            <w:r>
              <w:rPr>
                <w:sz w:val="16"/>
              </w:rPr>
            </w:r>
          </w:p>
        </w:tc>
        <w:tc>
          <w:tcPr>
            <w:tcW w:type="dxa" w:w="960"/>
          </w:tcPr>
          <w:p>
            <w:r>
              <w:rPr>
                <w:sz w:val="16"/>
              </w:rPr>
              <w:t>{"型号":"2010","规格材料":"T4A250V","制造商":"苏州华德电子有限公司","生产企业":"苏州华德电子有限公司","认证标准":"GB/T 9364.3-2018;GB/T 9364.1-2015","备注":"强制性认证产品符合性自我声明编号：2020970207000232","证书号":"强制性认证产品符合性自我声明编号：2020970207000232"}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521</w:t>
            </w:r>
          </w:p>
        </w:tc>
        <w:tc>
          <w:tcPr>
            <w:tcW w:type="dxa" w:w="960"/>
          </w:tcPr>
          <w:p>
            <w:r>
              <w:rPr>
                <w:sz w:val="16"/>
              </w:rPr>
              <w:t>safety_list</w:t>
            </w:r>
          </w:p>
        </w:tc>
        <w:tc>
          <w:tcPr>
            <w:tcW w:type="dxa" w:w="960"/>
          </w:tcPr>
          <w:p>
            <w:r>
              <w:rPr>
                <w:sz w:val="16"/>
              </w:rPr>
              <w:t>list||2010|</w:t>
            </w:r>
          </w:p>
        </w:tc>
        <w:tc>
          <w:tcPr>
            <w:tcW w:type="dxa" w:w="960"/>
          </w:tcPr>
          <w:p>
            <w:r>
              <w:rPr>
                <w:sz w:val="16"/>
              </w:rPr>
              <w:t>整行</w:t>
            </w:r>
          </w:p>
        </w:tc>
        <w:tc>
          <w:tcPr>
            <w:tcW w:type="dxa" w:w="960"/>
          </w:tcPr>
          <w:p>
            <w:r>
              <w:rPr>
                <w:sz w:val="16"/>
              </w:rPr>
            </w:r>
          </w:p>
        </w:tc>
        <w:tc>
          <w:tcPr>
            <w:tcW w:type="dxa" w:w="960"/>
          </w:tcPr>
          <w:p>
            <w:r>
              <w:rPr>
                <w:sz w:val="16"/>
              </w:rPr>
              <w:t>{"型号":"2010","规格材料":"T4A250V","制造商":"苏州华德电子有限公司","生产企业":"苏州华德电子有限公司","认证标准":"GB/T 9364.3-2018;GB/T 9364.1-2015","备注":"强制性认证产品符合性自我声明编号：2020970207000232","证书号":"强制性认证产品符合性自我声明编号：2020970207000232"}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522</w:t>
            </w:r>
          </w:p>
        </w:tc>
        <w:tc>
          <w:tcPr>
            <w:tcW w:type="dxa" w:w="960"/>
          </w:tcPr>
          <w:p>
            <w:r>
              <w:rPr>
                <w:sz w:val="16"/>
              </w:rPr>
              <w:t>safety_list</w:t>
            </w:r>
          </w:p>
        </w:tc>
        <w:tc>
          <w:tcPr>
            <w:tcW w:type="dxa" w:w="960"/>
          </w:tcPr>
          <w:p>
            <w:r>
              <w:rPr>
                <w:sz w:val="16"/>
              </w:rPr>
              <w:t>list||2010|</w:t>
            </w:r>
          </w:p>
        </w:tc>
        <w:tc>
          <w:tcPr>
            <w:tcW w:type="dxa" w:w="960"/>
          </w:tcPr>
          <w:p>
            <w:r>
              <w:rPr>
                <w:sz w:val="16"/>
              </w:rPr>
              <w:t>整行</w:t>
            </w:r>
          </w:p>
        </w:tc>
        <w:tc>
          <w:tcPr>
            <w:tcW w:type="dxa" w:w="960"/>
          </w:tcPr>
          <w:p>
            <w:r>
              <w:rPr>
                <w:sz w:val="16"/>
              </w:rPr>
            </w:r>
          </w:p>
        </w:tc>
        <w:tc>
          <w:tcPr>
            <w:tcW w:type="dxa" w:w="960"/>
          </w:tcPr>
          <w:p>
            <w:r>
              <w:rPr>
                <w:sz w:val="16"/>
              </w:rPr>
              <w:t>{"型号":"2010","规格材料":"T4A250V","制造商":"苏州华德电子有限公司","生产企业":"苏州华德电子有限公司","认证标准":"GB/T 9364.3-2018;GB/T 9364.1-2015","备注":"强制性认证产品符合性自我声明编号：2020970207000232","证书号":"强制性认证产品符合性自我声明编号：2020970207000232"}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523</w:t>
            </w:r>
          </w:p>
        </w:tc>
        <w:tc>
          <w:tcPr>
            <w:tcW w:type="dxa" w:w="960"/>
          </w:tcPr>
          <w:p>
            <w:r>
              <w:rPr>
                <w:sz w:val="16"/>
              </w:rPr>
              <w:t>safety_list</w:t>
            </w:r>
          </w:p>
        </w:tc>
        <w:tc>
          <w:tcPr>
            <w:tcW w:type="dxa" w:w="960"/>
          </w:tcPr>
          <w:p>
            <w:r>
              <w:rPr>
                <w:sz w:val="16"/>
              </w:rPr>
              <w:t>list||2100|</w:t>
            </w:r>
          </w:p>
        </w:tc>
        <w:tc>
          <w:tcPr>
            <w:tcW w:type="dxa" w:w="960"/>
          </w:tcPr>
          <w:p>
            <w:r>
              <w:rPr>
                <w:sz w:val="16"/>
              </w:rPr>
              <w:t>整行</w:t>
            </w:r>
          </w:p>
        </w:tc>
        <w:tc>
          <w:tcPr>
            <w:tcW w:type="dxa" w:w="960"/>
          </w:tcPr>
          <w:p>
            <w:r>
              <w:rPr>
                <w:sz w:val="16"/>
              </w:rPr>
            </w:r>
          </w:p>
        </w:tc>
        <w:tc>
          <w:tcPr>
            <w:tcW w:type="dxa" w:w="960"/>
          </w:tcPr>
          <w:p>
            <w:r>
              <w:rPr>
                <w:sz w:val="16"/>
              </w:rPr>
              <w:t>{"型号":"2100","规格材料":"HB","制造商":"惠州市沃特新材料有限公司","生产企业":"/","认证标准":"GB/T 19466.1-2004;GB/T 19466.2-2004;GB/T 19466.3-2004 ;GB/T 33047.1-2016;GB/T5169.12-2013;GB/T 5169.13-2013;GB/T 5169.16-2017;GB/T 5169.21-2017;GB/T 6040-2019","备注":"CQC15134121478","证书号":"CQC15134121478"}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524</w:t>
            </w:r>
          </w:p>
        </w:tc>
        <w:tc>
          <w:tcPr>
            <w:tcW w:type="dxa" w:w="960"/>
          </w:tcPr>
          <w:p>
            <w:r>
              <w:rPr>
                <w:sz w:val="16"/>
              </w:rPr>
              <w:t>safety_list</w:t>
            </w:r>
          </w:p>
        </w:tc>
        <w:tc>
          <w:tcPr>
            <w:tcW w:type="dxa" w:w="960"/>
          </w:tcPr>
          <w:p>
            <w:r>
              <w:rPr>
                <w:sz w:val="16"/>
              </w:rPr>
              <w:t>list||51618-CH|</w:t>
            </w:r>
          </w:p>
        </w:tc>
        <w:tc>
          <w:tcPr>
            <w:tcW w:type="dxa" w:w="960"/>
          </w:tcPr>
          <w:p>
            <w:r>
              <w:rPr>
                <w:sz w:val="16"/>
              </w:rPr>
              <w:t>整行</w:t>
            </w:r>
          </w:p>
        </w:tc>
        <w:tc>
          <w:tcPr>
            <w:tcW w:type="dxa" w:w="960"/>
          </w:tcPr>
          <w:p>
            <w:r>
              <w:rPr>
                <w:sz w:val="16"/>
              </w:rPr>
            </w:r>
          </w:p>
        </w:tc>
        <w:tc>
          <w:tcPr>
            <w:tcW w:type="dxa" w:w="960"/>
          </w:tcPr>
          <w:p>
            <w:r>
              <w:rPr>
                <w:sz w:val="16"/>
              </w:rPr>
              <w:t>{"型号":"51618-CH","规格材料":"输入：AC100-240V Max 8A 50Hz/60Hz；输出：DC12V/5A，DC20V/2A，DC24V/15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525</w:t>
            </w:r>
          </w:p>
        </w:tc>
        <w:tc>
          <w:tcPr>
            <w:tcW w:type="dxa" w:w="960"/>
          </w:tcPr>
          <w:p>
            <w:r>
              <w:rPr>
                <w:sz w:val="16"/>
              </w:rPr>
              <w:t>safety_list</w:t>
            </w:r>
          </w:p>
        </w:tc>
        <w:tc>
          <w:tcPr>
            <w:tcW w:type="dxa" w:w="960"/>
          </w:tcPr>
          <w:p>
            <w:r>
              <w:rPr>
                <w:sz w:val="16"/>
              </w:rPr>
              <w:t>list||51618-CH|</w:t>
            </w:r>
          </w:p>
        </w:tc>
        <w:tc>
          <w:tcPr>
            <w:tcW w:type="dxa" w:w="960"/>
          </w:tcPr>
          <w:p>
            <w:r>
              <w:rPr>
                <w:sz w:val="16"/>
              </w:rPr>
              <w:t>整行</w:t>
            </w:r>
          </w:p>
        </w:tc>
        <w:tc>
          <w:tcPr>
            <w:tcW w:type="dxa" w:w="960"/>
          </w:tcPr>
          <w:p>
            <w:r>
              <w:rPr>
                <w:sz w:val="16"/>
              </w:rPr>
            </w:r>
          </w:p>
        </w:tc>
        <w:tc>
          <w:tcPr>
            <w:tcW w:type="dxa" w:w="960"/>
          </w:tcPr>
          <w:p>
            <w:r>
              <w:rPr>
                <w:sz w:val="16"/>
              </w:rPr>
              <w:t>{"型号":"51618-CH","规格材料":"输入：AC100-240V Max 8A 50Hz/60Hz；输出：DC12V/5A，DC20V/2A，DC24V/15A（仅适用于海拔5000米及以下和热带气候下使用）","制造商":"/","生产企业":"/","本次使用":"已测试\n备用","备注":"对应100A52N、100E5Q、100G363、100Q65、100S65、100E5Q-PRO、100Q67、100S76、M100、100VX3Q、100N5Q、100Q5Q、100D70QD、100A5Q(02)、100VX3QD、100E3Q-PRO(02)、100G353、100Q62、100S56、100A50Q(02)、100A5Q-S(02)、100VX5Q(01)、100N7Q、100Q7Q、100U65Q(01)、100E5Q(02)、100E3Q-PRO(01)、100D60QD(01)、100A50Q(01)、100A5Q-S(01)、100U65Q(02)、100E52Q(01)、100VX3Q(02)","证书号":"对应100A52N、100E5Q、100G363、100Q65、100S65、100E5Q-PRO、100Q67、100S76、M100、100VX3Q、100N5Q、100Q5Q、100D70QD、100A5Q(02)、100VX3QD、100E3Q-PRO(02)、100G353、100Q62、100S56、100A50Q(02)、100A5Q-S(02)、100VX5Q(01)、100N7Q、100Q7Q、100U65Q(01)、100E5Q(02)、100E3Q-PRO(01)、100D60QD(01)、100A50Q(01)、100A5Q-S(01)、100U65Q(02)、100E52Q(01)、100VX3Q(02)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526</w:t>
            </w:r>
          </w:p>
        </w:tc>
        <w:tc>
          <w:tcPr>
            <w:tcW w:type="dxa" w:w="960"/>
          </w:tcPr>
          <w:p>
            <w:r>
              <w:rPr>
                <w:sz w:val="16"/>
              </w:rPr>
              <w:t>safety_list</w:t>
            </w:r>
          </w:p>
        </w:tc>
        <w:tc>
          <w:tcPr>
            <w:tcW w:type="dxa" w:w="960"/>
          </w:tcPr>
          <w:p>
            <w:r>
              <w:rPr>
                <w:sz w:val="16"/>
              </w:rPr>
              <w:t>list||51618-C|</w:t>
            </w:r>
          </w:p>
        </w:tc>
        <w:tc>
          <w:tcPr>
            <w:tcW w:type="dxa" w:w="960"/>
          </w:tcPr>
          <w:p>
            <w:r>
              <w:rPr>
                <w:sz w:val="16"/>
              </w:rPr>
              <w:t>整行</w:t>
            </w:r>
          </w:p>
        </w:tc>
        <w:tc>
          <w:tcPr>
            <w:tcW w:type="dxa" w:w="960"/>
          </w:tcPr>
          <w:p>
            <w:r>
              <w:rPr>
                <w:sz w:val="16"/>
              </w:rPr>
            </w:r>
          </w:p>
        </w:tc>
        <w:tc>
          <w:tcPr>
            <w:tcW w:type="dxa" w:w="960"/>
          </w:tcPr>
          <w:p>
            <w:r>
              <w:rPr>
                <w:sz w:val="16"/>
              </w:rPr>
              <w:t>{"型号":"51618-C","规格材料":"输入：AC100-240V Max 8A 50Hz/60Hz；输出：DC12V/5A，DC20V/2A，DC24V/15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n详见原报告：A2026CCC0808-4943122","证书号":"随机试验（机内电源单元为海信视像科技股份有限公司设计，不同工厂生产的相同产品）\n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527</w:t>
            </w:r>
          </w:p>
        </w:tc>
        <w:tc>
          <w:tcPr>
            <w:tcW w:type="dxa" w:w="960"/>
          </w:tcPr>
          <w:p>
            <w:r>
              <w:rPr>
                <w:sz w:val="16"/>
              </w:rPr>
              <w:t>safety_list</w:t>
            </w:r>
          </w:p>
        </w:tc>
        <w:tc>
          <w:tcPr>
            <w:tcW w:type="dxa" w:w="960"/>
          </w:tcPr>
          <w:p>
            <w:r>
              <w:rPr>
                <w:sz w:val="16"/>
              </w:rPr>
              <w:t>list||51618-C|</w:t>
            </w:r>
          </w:p>
        </w:tc>
        <w:tc>
          <w:tcPr>
            <w:tcW w:type="dxa" w:w="960"/>
          </w:tcPr>
          <w:p>
            <w:r>
              <w:rPr>
                <w:sz w:val="16"/>
              </w:rPr>
              <w:t>整行</w:t>
            </w:r>
          </w:p>
        </w:tc>
        <w:tc>
          <w:tcPr>
            <w:tcW w:type="dxa" w:w="960"/>
          </w:tcPr>
          <w:p>
            <w:r>
              <w:rPr>
                <w:sz w:val="16"/>
              </w:rPr>
            </w:r>
          </w:p>
        </w:tc>
        <w:tc>
          <w:tcPr>
            <w:tcW w:type="dxa" w:w="960"/>
          </w:tcPr>
          <w:p>
            <w:r>
              <w:rPr>
                <w:sz w:val="16"/>
              </w:rPr>
              <w:t>{"型号":"51618-C","规格材料":"输入：AC100-240V Max 8A 50Hz/60Hz；输出：DC12V/5A，DC20V/2A，DC24V/15A（仅适用于海拔5000米及以下和热带气候下使用）","制造商":"/","生产企业":"/","本次使用":"已测试\n备用","备注":"对应100V1N-PRO(0002)、100D50QD、100A5N、100E5N-PRO(0002)、100V3N-X、100N7N、100Q7N、100V3ND-X、100V1N-PRO(0003)","证书号":"对应100V1N-PRO(0002)、100D50QD、100A5N、100E5N-PRO(0002)、100V3N-X、100N7N、100Q7N、100V3ND-X、100V1N-PRO(0003)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528</w:t>
            </w:r>
          </w:p>
        </w:tc>
        <w:tc>
          <w:tcPr>
            <w:tcW w:type="dxa" w:w="960"/>
          </w:tcPr>
          <w:p>
            <w:r>
              <w:rPr>
                <w:sz w:val="16"/>
              </w:rPr>
              <w:t>safety_list</w:t>
            </w:r>
          </w:p>
        </w:tc>
        <w:tc>
          <w:tcPr>
            <w:tcW w:type="dxa" w:w="960"/>
          </w:tcPr>
          <w:p>
            <w:r>
              <w:rPr>
                <w:sz w:val="16"/>
              </w:rPr>
              <w:t>list||51618-D|</w:t>
            </w:r>
          </w:p>
        </w:tc>
        <w:tc>
          <w:tcPr>
            <w:tcW w:type="dxa" w:w="960"/>
          </w:tcPr>
          <w:p>
            <w:r>
              <w:rPr>
                <w:sz w:val="16"/>
              </w:rPr>
              <w:t>整行</w:t>
            </w:r>
          </w:p>
        </w:tc>
        <w:tc>
          <w:tcPr>
            <w:tcW w:type="dxa" w:w="960"/>
          </w:tcPr>
          <w:p>
            <w:r>
              <w:rPr>
                <w:sz w:val="16"/>
              </w:rPr>
            </w:r>
          </w:p>
        </w:tc>
        <w:tc>
          <w:tcPr>
            <w:tcW w:type="dxa" w:w="960"/>
          </w:tcPr>
          <w:p>
            <w:r>
              <w:rPr>
                <w:sz w:val="16"/>
              </w:rPr>
              <w:t>{"型号":"51618-D","规格材料":"输入：AC100-240V Max 8A 50Hz/60Hz；输出：DC12V/5A，DC20V/2A，DC24V/15A（仅适用于海拔5000米及以下和热带气候下使用）","制造商":"/","生产企业":"/","本次使用":"已测试\n备用","备注":"对应100E5N","证书号":"对应100E5N"}</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529</w:t>
            </w:r>
          </w:p>
        </w:tc>
        <w:tc>
          <w:tcPr>
            <w:tcW w:type="dxa" w:w="960"/>
          </w:tcPr>
          <w:p>
            <w:r>
              <w:rPr>
                <w:sz w:val="16"/>
              </w:rPr>
              <w:t>safety_list</w:t>
            </w:r>
          </w:p>
        </w:tc>
        <w:tc>
          <w:tcPr>
            <w:tcW w:type="dxa" w:w="960"/>
          </w:tcPr>
          <w:p>
            <w:r>
              <w:rPr>
                <w:sz w:val="16"/>
              </w:rPr>
              <w:t>list||51970-B|</w:t>
            </w:r>
          </w:p>
        </w:tc>
        <w:tc>
          <w:tcPr>
            <w:tcW w:type="dxa" w:w="960"/>
          </w:tcPr>
          <w:p>
            <w:r>
              <w:rPr>
                <w:sz w:val="16"/>
              </w:rPr>
              <w:t>整行</w:t>
            </w:r>
          </w:p>
        </w:tc>
        <w:tc>
          <w:tcPr>
            <w:tcW w:type="dxa" w:w="960"/>
          </w:tcPr>
          <w:p>
            <w:r>
              <w:rPr>
                <w:sz w:val="16"/>
              </w:rPr>
            </w:r>
          </w:p>
        </w:tc>
        <w:tc>
          <w:tcPr>
            <w:tcW w:type="dxa" w:w="960"/>
          </w:tcPr>
          <w:p>
            <w:r>
              <w:rPr>
                <w:sz w:val="16"/>
              </w:rPr>
              <w:t>{"型号":"51970-B","规格材料":"输入：AC100-240V 50Hz/60Hz MAX 8A；输出：DC12V/6A，DC20V/2A，DC24V/20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n详见原报告：A2026CCC0808-4943122","证书号":"随机试验（机内电源单元为海信视像科技股份有限公司设计，不同工厂生产的相同产品）\n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530</w:t>
            </w:r>
          </w:p>
        </w:tc>
        <w:tc>
          <w:tcPr>
            <w:tcW w:type="dxa" w:w="960"/>
          </w:tcPr>
          <w:p>
            <w:r>
              <w:rPr>
                <w:sz w:val="16"/>
              </w:rPr>
              <w:t>safety_list</w:t>
            </w:r>
          </w:p>
        </w:tc>
        <w:tc>
          <w:tcPr>
            <w:tcW w:type="dxa" w:w="960"/>
          </w:tcPr>
          <w:p>
            <w:r>
              <w:rPr>
                <w:sz w:val="16"/>
              </w:rPr>
              <w:t>list||51970-B|</w:t>
            </w:r>
          </w:p>
        </w:tc>
        <w:tc>
          <w:tcPr>
            <w:tcW w:type="dxa" w:w="960"/>
          </w:tcPr>
          <w:p>
            <w:r>
              <w:rPr>
                <w:sz w:val="16"/>
              </w:rPr>
              <w:t>整行</w:t>
            </w:r>
          </w:p>
        </w:tc>
        <w:tc>
          <w:tcPr>
            <w:tcW w:type="dxa" w:w="960"/>
          </w:tcPr>
          <w:p>
            <w:r>
              <w:rPr>
                <w:sz w:val="16"/>
              </w:rPr>
            </w:r>
          </w:p>
        </w:tc>
        <w:tc>
          <w:tcPr>
            <w:tcW w:type="dxa" w:w="960"/>
          </w:tcPr>
          <w:p>
            <w:r>
              <w:rPr>
                <w:sz w:val="16"/>
              </w:rPr>
              <w:t>{"型号":"51970-B","规格材料":"输入：AC100-240V 50Hz/60Hz MAX 8A；输出：DC12V/6A，DC20V/2A，DC24V/20A（仅适用于海拔5000米及以下和热带气候下使用）","制造商":"/","生产企业":"/","本次使用":"已测试\n备用","备注":"对应100A7N","证书号":"对应100A7N"}</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531</w:t>
            </w:r>
          </w:p>
        </w:tc>
        <w:tc>
          <w:tcPr>
            <w:tcW w:type="dxa" w:w="960"/>
          </w:tcPr>
          <w:p>
            <w:r>
              <w:rPr>
                <w:sz w:val="16"/>
              </w:rPr>
              <w:t>safety_list</w:t>
            </w:r>
          </w:p>
        </w:tc>
        <w:tc>
          <w:tcPr>
            <w:tcW w:type="dxa" w:w="960"/>
          </w:tcPr>
          <w:p>
            <w:r>
              <w:rPr>
                <w:sz w:val="16"/>
              </w:rPr>
              <w:t>list||51970-G|</w:t>
            </w:r>
          </w:p>
        </w:tc>
        <w:tc>
          <w:tcPr>
            <w:tcW w:type="dxa" w:w="960"/>
          </w:tcPr>
          <w:p>
            <w:r>
              <w:rPr>
                <w:sz w:val="16"/>
              </w:rPr>
              <w:t>整行</w:t>
            </w:r>
          </w:p>
        </w:tc>
        <w:tc>
          <w:tcPr>
            <w:tcW w:type="dxa" w:w="960"/>
          </w:tcPr>
          <w:p>
            <w:r>
              <w:rPr>
                <w:sz w:val="16"/>
              </w:rPr>
            </w:r>
          </w:p>
        </w:tc>
        <w:tc>
          <w:tcPr>
            <w:tcW w:type="dxa" w:w="960"/>
          </w:tcPr>
          <w:p>
            <w:r>
              <w:rPr>
                <w:sz w:val="16"/>
              </w:rPr>
              <w:t>{"型号":"51970-G","规格材料":"输入：AC100-240V Max 8A 50Hz/60Hz；输出：DC12V/6A，DC20V/2A，DC24V/20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n详见原报告：A2026CCC0808-4943122","证书号":"随机试验（机内电源单元为海信视像科技股份有限公司设计，不同工厂生产的相同产品）\n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532</w:t>
            </w:r>
          </w:p>
        </w:tc>
        <w:tc>
          <w:tcPr>
            <w:tcW w:type="dxa" w:w="960"/>
          </w:tcPr>
          <w:p>
            <w:r>
              <w:rPr>
                <w:sz w:val="16"/>
              </w:rPr>
              <w:t>safety_list</w:t>
            </w:r>
          </w:p>
        </w:tc>
        <w:tc>
          <w:tcPr>
            <w:tcW w:type="dxa" w:w="960"/>
          </w:tcPr>
          <w:p>
            <w:r>
              <w:rPr>
                <w:sz w:val="16"/>
              </w:rPr>
              <w:t>list||51970-G|</w:t>
            </w:r>
          </w:p>
        </w:tc>
        <w:tc>
          <w:tcPr>
            <w:tcW w:type="dxa" w:w="960"/>
          </w:tcPr>
          <w:p>
            <w:r>
              <w:rPr>
                <w:sz w:val="16"/>
              </w:rPr>
              <w:t>整行</w:t>
            </w:r>
          </w:p>
        </w:tc>
        <w:tc>
          <w:tcPr>
            <w:tcW w:type="dxa" w:w="960"/>
          </w:tcPr>
          <w:p>
            <w:r>
              <w:rPr>
                <w:sz w:val="16"/>
              </w:rPr>
            </w:r>
          </w:p>
        </w:tc>
        <w:tc>
          <w:tcPr>
            <w:tcW w:type="dxa" w:w="960"/>
          </w:tcPr>
          <w:p>
            <w:r>
              <w:rPr>
                <w:sz w:val="16"/>
              </w:rPr>
              <w:t>{"型号":"51970-G","规格材料":"输入：AC100-240V Max 8A 50Hz/60Hz；输出：DC12V/6A，DC20V/2A，DC24V/20A（仅适用于海拔5000米及以下和热带气候下使用）","制造商":"/","生产企业":"/","本次使用":"已测试\n备用","备注":"对应100U7Q、100E8Q、100E8Q-PRO、100V7Q、100N9Q、100Q9Q、100U7Q(02)、100E8Q(03)","证书号":"对应100U7Q、100E8Q、100E8Q-PRO、100V7Q、100N9Q、100Q9Q、100U7Q(02)、100E8Q(03)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533</w:t>
            </w:r>
          </w:p>
        </w:tc>
        <w:tc>
          <w:tcPr>
            <w:tcW w:type="dxa" w:w="960"/>
          </w:tcPr>
          <w:p>
            <w:r>
              <w:rPr>
                <w:sz w:val="16"/>
              </w:rPr>
              <w:t>safety_list</w:t>
            </w:r>
          </w:p>
        </w:tc>
        <w:tc>
          <w:tcPr>
            <w:tcW w:type="dxa" w:w="960"/>
          </w:tcPr>
          <w:p>
            <w:r>
              <w:rPr>
                <w:sz w:val="16"/>
              </w:rPr>
              <w:t>list||51970-L|</w:t>
            </w:r>
          </w:p>
        </w:tc>
        <w:tc>
          <w:tcPr>
            <w:tcW w:type="dxa" w:w="960"/>
          </w:tcPr>
          <w:p>
            <w:r>
              <w:rPr>
                <w:sz w:val="16"/>
              </w:rPr>
              <w:t>整行</w:t>
            </w:r>
          </w:p>
        </w:tc>
        <w:tc>
          <w:tcPr>
            <w:tcW w:type="dxa" w:w="960"/>
          </w:tcPr>
          <w:p>
            <w:r>
              <w:rPr>
                <w:sz w:val="16"/>
              </w:rPr>
            </w:r>
          </w:p>
        </w:tc>
        <w:tc>
          <w:tcPr>
            <w:tcW w:type="dxa" w:w="960"/>
          </w:tcPr>
          <w:p>
            <w:r>
              <w:rPr>
                <w:sz w:val="16"/>
              </w:rPr>
              <w:t>{"型号":"51970-L","规格材料":"输入：AC100-240V Max 8A 50Hz/60Hz；输出：DC12V/6A，DC20V/2A，DC24V/20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534</w:t>
            </w:r>
          </w:p>
        </w:tc>
        <w:tc>
          <w:tcPr>
            <w:tcW w:type="dxa" w:w="960"/>
          </w:tcPr>
          <w:p>
            <w:r>
              <w:rPr>
                <w:sz w:val="16"/>
              </w:rPr>
              <w:t>safety_list</w:t>
            </w:r>
          </w:p>
        </w:tc>
        <w:tc>
          <w:tcPr>
            <w:tcW w:type="dxa" w:w="960"/>
          </w:tcPr>
          <w:p>
            <w:r>
              <w:rPr>
                <w:sz w:val="16"/>
              </w:rPr>
              <w:t>list||51970-L|</w:t>
            </w:r>
          </w:p>
        </w:tc>
        <w:tc>
          <w:tcPr>
            <w:tcW w:type="dxa" w:w="960"/>
          </w:tcPr>
          <w:p>
            <w:r>
              <w:rPr>
                <w:sz w:val="16"/>
              </w:rPr>
              <w:t>整行</w:t>
            </w:r>
          </w:p>
        </w:tc>
        <w:tc>
          <w:tcPr>
            <w:tcW w:type="dxa" w:w="960"/>
          </w:tcPr>
          <w:p>
            <w:r>
              <w:rPr>
                <w:sz w:val="16"/>
              </w:rPr>
            </w:r>
          </w:p>
        </w:tc>
        <w:tc>
          <w:tcPr>
            <w:tcW w:type="dxa" w:w="960"/>
          </w:tcPr>
          <w:p>
            <w:r>
              <w:rPr>
                <w:sz w:val="16"/>
              </w:rPr>
              <w:t>{"型号":"51970-L","规格材料":"输入：AC100-240V Max 8A 50Hz/60Hz；输出：DC12V/6A，DC20V/2A，DC24V/20A（仅适用于海拔5000米及以下和热带气候下使用）","制造商":"/","生产企业":"/","本次使用":"已测试\n备用","备注":"对应100U7S-PRO(01)、100E8S-PRO(01)、100E8Q-S(01)、100U6Q-PRO(01)、100E8S(02)","证书号":"对应100U7S-PRO(01)、100E8S-PRO(01)、100E8Q-S(01)、100U6Q-PRO(01)、100E8S(02)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535</w:t>
            </w:r>
          </w:p>
        </w:tc>
        <w:tc>
          <w:tcPr>
            <w:tcW w:type="dxa" w:w="960"/>
          </w:tcPr>
          <w:p>
            <w:r>
              <w:rPr>
                <w:sz w:val="16"/>
              </w:rPr>
              <w:t>safety_list</w:t>
            </w:r>
          </w:p>
        </w:tc>
        <w:tc>
          <w:tcPr>
            <w:tcW w:type="dxa" w:w="960"/>
          </w:tcPr>
          <w:p>
            <w:r>
              <w:rPr>
                <w:sz w:val="16"/>
              </w:rPr>
              <w:t>list||51970-M|</w:t>
            </w:r>
          </w:p>
        </w:tc>
        <w:tc>
          <w:tcPr>
            <w:tcW w:type="dxa" w:w="960"/>
          </w:tcPr>
          <w:p>
            <w:r>
              <w:rPr>
                <w:sz w:val="16"/>
              </w:rPr>
              <w:t>整行</w:t>
            </w:r>
          </w:p>
        </w:tc>
        <w:tc>
          <w:tcPr>
            <w:tcW w:type="dxa" w:w="960"/>
          </w:tcPr>
          <w:p>
            <w:r>
              <w:rPr>
                <w:sz w:val="16"/>
              </w:rPr>
            </w:r>
          </w:p>
        </w:tc>
        <w:tc>
          <w:tcPr>
            <w:tcW w:type="dxa" w:w="960"/>
          </w:tcPr>
          <w:p>
            <w:r>
              <w:rPr>
                <w:sz w:val="16"/>
              </w:rPr>
              <w:t>{"型号":"51970-M","规格材料":"输入：AC100-240V Max 8A 50Hz/60Hz；输出：DC12V/6A，DC20V/2A，DC24V/20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536</w:t>
            </w:r>
          </w:p>
        </w:tc>
        <w:tc>
          <w:tcPr>
            <w:tcW w:type="dxa" w:w="960"/>
          </w:tcPr>
          <w:p>
            <w:r>
              <w:rPr>
                <w:sz w:val="16"/>
              </w:rPr>
              <w:t>safety_list</w:t>
            </w:r>
          </w:p>
        </w:tc>
        <w:tc>
          <w:tcPr>
            <w:tcW w:type="dxa" w:w="960"/>
          </w:tcPr>
          <w:p>
            <w:r>
              <w:rPr>
                <w:sz w:val="16"/>
              </w:rPr>
              <w:t>list||51970-M|</w:t>
            </w:r>
          </w:p>
        </w:tc>
        <w:tc>
          <w:tcPr>
            <w:tcW w:type="dxa" w:w="960"/>
          </w:tcPr>
          <w:p>
            <w:r>
              <w:rPr>
                <w:sz w:val="16"/>
              </w:rPr>
              <w:t>整行</w:t>
            </w:r>
          </w:p>
        </w:tc>
        <w:tc>
          <w:tcPr>
            <w:tcW w:type="dxa" w:w="960"/>
          </w:tcPr>
          <w:p>
            <w:r>
              <w:rPr>
                <w:sz w:val="16"/>
              </w:rPr>
            </w:r>
          </w:p>
        </w:tc>
        <w:tc>
          <w:tcPr>
            <w:tcW w:type="dxa" w:w="960"/>
          </w:tcPr>
          <w:p>
            <w:r>
              <w:rPr>
                <w:sz w:val="16"/>
              </w:rPr>
              <w:t>{"型号":"51970-M","规格材料":"输入：AC100-240V Max 8A 50Hz/60Hz；输出：DC12V/6A，DC20V/2A，DC24V/20A（仅适用于海拔5000米及以下和热带气候下使用）","制造商":"/","生产企业":"/","本次使用":"已测试\n备用","备注":"对应100E7Q(01)","证书号":"对应100E7Q(01)"}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537</w:t>
            </w:r>
          </w:p>
        </w:tc>
        <w:tc>
          <w:tcPr>
            <w:tcW w:type="dxa" w:w="960"/>
          </w:tcPr>
          <w:p>
            <w:r>
              <w:rPr>
                <w:sz w:val="16"/>
              </w:rPr>
              <w:t>safety_list</w:t>
            </w:r>
          </w:p>
        </w:tc>
        <w:tc>
          <w:tcPr>
            <w:tcW w:type="dxa" w:w="960"/>
          </w:tcPr>
          <w:p>
            <w:r>
              <w:rPr>
                <w:sz w:val="16"/>
              </w:rPr>
              <w:t>list||55431-J|</w:t>
            </w:r>
          </w:p>
        </w:tc>
        <w:tc>
          <w:tcPr>
            <w:tcW w:type="dxa" w:w="960"/>
          </w:tcPr>
          <w:p>
            <w:r>
              <w:rPr>
                <w:sz w:val="16"/>
              </w:rPr>
              <w:t>整行</w:t>
            </w:r>
          </w:p>
        </w:tc>
        <w:tc>
          <w:tcPr>
            <w:tcW w:type="dxa" w:w="960"/>
          </w:tcPr>
          <w:p>
            <w:r>
              <w:rPr>
                <w:sz w:val="16"/>
              </w:rPr>
            </w:r>
          </w:p>
        </w:tc>
        <w:tc>
          <w:tcPr>
            <w:tcW w:type="dxa" w:w="960"/>
          </w:tcPr>
          <w:p>
            <w:r>
              <w:rPr>
                <w:sz w:val="16"/>
              </w:rPr>
              <w:t>{"型号":"55431-J","规格材料":"输入：AC100-240V Max 8A 50Hz/60Hz；输出：DC12V/6A，DC23V/2A，DC24V/20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证书号":"随机试验（机内电源单元为海信视像科技股份有限公司设计，不同工厂生产的相同产品）"}</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538</w:t>
            </w:r>
          </w:p>
        </w:tc>
        <w:tc>
          <w:tcPr>
            <w:tcW w:type="dxa" w:w="960"/>
          </w:tcPr>
          <w:p>
            <w:r>
              <w:rPr>
                <w:sz w:val="16"/>
              </w:rPr>
              <w:t>safety_list</w:t>
            </w:r>
          </w:p>
        </w:tc>
        <w:tc>
          <w:tcPr>
            <w:tcW w:type="dxa" w:w="960"/>
          </w:tcPr>
          <w:p>
            <w:r>
              <w:rPr>
                <w:sz w:val="16"/>
              </w:rPr>
              <w:t>list||55431-J|</w:t>
            </w:r>
          </w:p>
        </w:tc>
        <w:tc>
          <w:tcPr>
            <w:tcW w:type="dxa" w:w="960"/>
          </w:tcPr>
          <w:p>
            <w:r>
              <w:rPr>
                <w:sz w:val="16"/>
              </w:rPr>
              <w:t>整行</w:t>
            </w:r>
          </w:p>
        </w:tc>
        <w:tc>
          <w:tcPr>
            <w:tcW w:type="dxa" w:w="960"/>
          </w:tcPr>
          <w:p>
            <w:r>
              <w:rPr>
                <w:sz w:val="16"/>
              </w:rPr>
            </w:r>
          </w:p>
        </w:tc>
        <w:tc>
          <w:tcPr>
            <w:tcW w:type="dxa" w:w="960"/>
          </w:tcPr>
          <w:p>
            <w:r>
              <w:rPr>
                <w:sz w:val="16"/>
              </w:rPr>
              <w:t>{"型号":"55431-J","规格材料":"输入：AC100-240V Max 8A 50Hz/60Hz；输出：DC12V/6A，DC23V/2A，DC24V/20A（仅适用于海拔5000米及以下和热带气候下使用）","制造商":"/","生产企业":"/","本次使用":"本次增加\n本次使用","备注":"对应100E7S-PRO(01)","证书号":"对应100E7S-PRO(01)"}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539</w:t>
            </w:r>
          </w:p>
        </w:tc>
        <w:tc>
          <w:tcPr>
            <w:tcW w:type="dxa" w:w="960"/>
          </w:tcPr>
          <w:p>
            <w:r>
              <w:rPr>
                <w:sz w:val="16"/>
              </w:rPr>
              <w:t>safety_list</w:t>
            </w:r>
          </w:p>
        </w:tc>
        <w:tc>
          <w:tcPr>
            <w:tcW w:type="dxa" w:w="960"/>
          </w:tcPr>
          <w:p>
            <w:r>
              <w:rPr>
                <w:sz w:val="16"/>
              </w:rPr>
              <w:t>list||5ET|</w:t>
            </w:r>
          </w:p>
        </w:tc>
        <w:tc>
          <w:tcPr>
            <w:tcW w:type="dxa" w:w="960"/>
          </w:tcPr>
          <w:p>
            <w:r>
              <w:rPr>
                <w:sz w:val="16"/>
              </w:rPr>
              <w:t>整行</w:t>
            </w:r>
          </w:p>
        </w:tc>
        <w:tc>
          <w:tcPr>
            <w:tcW w:type="dxa" w:w="960"/>
          </w:tcPr>
          <w:p>
            <w:r>
              <w:rPr>
                <w:sz w:val="16"/>
              </w:rPr>
            </w:r>
          </w:p>
        </w:tc>
        <w:tc>
          <w:tcPr>
            <w:tcW w:type="dxa" w:w="960"/>
          </w:tcPr>
          <w:p>
            <w:r>
              <w:rPr>
                <w:sz w:val="16"/>
              </w:rPr>
              <w:t>{"型号":"5ET","规格材料":"T4A250V","制造商":"好利来有限公司","生产企业":"好利来（厦门）电路保护科技有限公司","认证标准":"GB/T9364.3-2018;GB/T9364.1-2015","备注":"强制性认证产品符合性自我声明编号：2020970207000163","证书号":"强制性认证产品符合性自我声明编号：2020970207000163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540</w:t>
            </w:r>
          </w:p>
        </w:tc>
        <w:tc>
          <w:tcPr>
            <w:tcW w:type="dxa" w:w="960"/>
          </w:tcPr>
          <w:p>
            <w:r>
              <w:rPr>
                <w:sz w:val="16"/>
              </w:rPr>
              <w:t>safety_list</w:t>
            </w:r>
          </w:p>
        </w:tc>
        <w:tc>
          <w:tcPr>
            <w:tcW w:type="dxa" w:w="960"/>
          </w:tcPr>
          <w:p>
            <w:r>
              <w:rPr>
                <w:sz w:val="16"/>
              </w:rPr>
              <w:t>list||5ET|</w:t>
            </w:r>
          </w:p>
        </w:tc>
        <w:tc>
          <w:tcPr>
            <w:tcW w:type="dxa" w:w="960"/>
          </w:tcPr>
          <w:p>
            <w:r>
              <w:rPr>
                <w:sz w:val="16"/>
              </w:rPr>
              <w:t>整行</w:t>
            </w:r>
          </w:p>
        </w:tc>
        <w:tc>
          <w:tcPr>
            <w:tcW w:type="dxa" w:w="960"/>
          </w:tcPr>
          <w:p>
            <w:r>
              <w:rPr>
                <w:sz w:val="16"/>
              </w:rPr>
            </w:r>
          </w:p>
        </w:tc>
        <w:tc>
          <w:tcPr>
            <w:tcW w:type="dxa" w:w="960"/>
          </w:tcPr>
          <w:p>
            <w:r>
              <w:rPr>
                <w:sz w:val="16"/>
              </w:rPr>
              <w:t>{"型号":"5ET","规格材料":"T4A250V","制造商":"好利来有限公司","生产企业":"好利来（厦门）电路保护科技有限公司","认证标准":"GB/T9364.3-2018;GB/T9364.1-2015","备注":"强制性认证产品符合性自我声明编号：2020970207000163","证书号":"强制性认证产品符合性自我声明编号：2020970207000163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541</w:t>
            </w:r>
          </w:p>
        </w:tc>
        <w:tc>
          <w:tcPr>
            <w:tcW w:type="dxa" w:w="960"/>
          </w:tcPr>
          <w:p>
            <w:r>
              <w:rPr>
                <w:sz w:val="16"/>
              </w:rPr>
              <w:t>safety_list</w:t>
            </w:r>
          </w:p>
        </w:tc>
        <w:tc>
          <w:tcPr>
            <w:tcW w:type="dxa" w:w="960"/>
          </w:tcPr>
          <w:p>
            <w:r>
              <w:rPr>
                <w:sz w:val="16"/>
              </w:rPr>
              <w:t>list||ABS PA-758|</w:t>
            </w:r>
          </w:p>
        </w:tc>
        <w:tc>
          <w:tcPr>
            <w:tcW w:type="dxa" w:w="960"/>
          </w:tcPr>
          <w:p>
            <w:r>
              <w:rPr>
                <w:sz w:val="16"/>
              </w:rPr>
              <w:t>整行</w:t>
            </w:r>
          </w:p>
        </w:tc>
        <w:tc>
          <w:tcPr>
            <w:tcW w:type="dxa" w:w="960"/>
          </w:tcPr>
          <w:p>
            <w:r>
              <w:rPr>
                <w:sz w:val="16"/>
              </w:rPr>
            </w:r>
          </w:p>
        </w:tc>
        <w:tc>
          <w:tcPr>
            <w:tcW w:type="dxa" w:w="960"/>
          </w:tcPr>
          <w:p>
            <w:r>
              <w:rPr>
                <w:sz w:val="16"/>
              </w:rPr>
              <w:t>{"型号":"ABS PA-758","规格材料":"HB","制造商":"奇美实业股份有限公司","生产企业":"/","认证标准":"GB4943.1-2022","备注":"同类产品中随机试验合格，详见申请号：A2025CCC0808-4694760，报告号：C-00201-25-0411的报告","证书号":"同类产品中随机试验合格，详见申请号：A2025CCC0808-4694760，报告号：C-00201-25-0411的报告"}</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542</w:t>
            </w:r>
          </w:p>
        </w:tc>
        <w:tc>
          <w:tcPr>
            <w:tcW w:type="dxa" w:w="960"/>
          </w:tcPr>
          <w:p>
            <w:r>
              <w:rPr>
                <w:sz w:val="16"/>
              </w:rPr>
              <w:t>safety_list</w:t>
            </w:r>
          </w:p>
        </w:tc>
        <w:tc>
          <w:tcPr>
            <w:tcW w:type="dxa" w:w="960"/>
          </w:tcPr>
          <w:p>
            <w:r>
              <w:rPr>
                <w:sz w:val="16"/>
              </w:rPr>
              <w:t>list||ABS-3070H|</w:t>
            </w:r>
          </w:p>
        </w:tc>
        <w:tc>
          <w:tcPr>
            <w:tcW w:type="dxa" w:w="960"/>
          </w:tcPr>
          <w:p>
            <w:r>
              <w:rPr>
                <w:sz w:val="16"/>
              </w:rPr>
              <w:t>整行</w:t>
            </w:r>
          </w:p>
        </w:tc>
        <w:tc>
          <w:tcPr>
            <w:tcW w:type="dxa" w:w="960"/>
          </w:tcPr>
          <w:p>
            <w:r>
              <w:rPr>
                <w:sz w:val="16"/>
              </w:rPr>
            </w:r>
          </w:p>
        </w:tc>
        <w:tc>
          <w:tcPr>
            <w:tcW w:type="dxa" w:w="960"/>
          </w:tcPr>
          <w:p>
            <w:r>
              <w:rPr>
                <w:sz w:val="16"/>
              </w:rPr>
              <w:t>{"型号":"ABS-3070H","规格材料":"HB","制造商":"会通新材料股份有限公司","生产企业":"/","认证标准":"GB/T 19466.1-2004;GB/T 19466.2-2004;GB/T 19466.3-2004 ;GB/T 33047.1-2016;GB/T 4207-2022;GB/T 5169.12-2024;GB/T 5169.13-2024;GB/T 5169.16-2017;GB/T 5169.21-2017;GB/T 6040-2019","备注":"CQC25134479243","证书号":"CQC25134479243"}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543</w:t>
            </w:r>
          </w:p>
        </w:tc>
        <w:tc>
          <w:tcPr>
            <w:tcW w:type="dxa" w:w="960"/>
          </w:tcPr>
          <w:p>
            <w:r>
              <w:rPr>
                <w:sz w:val="16"/>
              </w:rPr>
              <w:t>safety_list</w:t>
            </w:r>
          </w:p>
        </w:tc>
        <w:tc>
          <w:tcPr>
            <w:tcW w:type="dxa" w:w="960"/>
          </w:tcPr>
          <w:p>
            <w:r>
              <w:rPr>
                <w:sz w:val="16"/>
              </w:rPr>
              <w:t>list||ABS-3401|</w:t>
            </w:r>
          </w:p>
        </w:tc>
        <w:tc>
          <w:tcPr>
            <w:tcW w:type="dxa" w:w="960"/>
          </w:tcPr>
          <w:p>
            <w:r>
              <w:rPr>
                <w:sz w:val="16"/>
              </w:rPr>
              <w:t>整行</w:t>
            </w:r>
          </w:p>
        </w:tc>
        <w:tc>
          <w:tcPr>
            <w:tcW w:type="dxa" w:w="960"/>
          </w:tcPr>
          <w:p>
            <w:r>
              <w:rPr>
                <w:sz w:val="16"/>
              </w:rPr>
            </w:r>
          </w:p>
        </w:tc>
        <w:tc>
          <w:tcPr>
            <w:tcW w:type="dxa" w:w="960"/>
          </w:tcPr>
          <w:p>
            <w:r>
              <w:rPr>
                <w:sz w:val="16"/>
              </w:rPr>
              <w:t>{"型号":"ABS-3401","规格材料":"HB","制造商":"会通新材料股份有限公司","生产企业":"/","认证标准":"GB/T 19466.1-2004;GB/T 19466.2-2004;GB/T 19466.3-2004 ;GB/T 33047.1-2016;GB/T 5169.12-2024;GB/T 5169.13-2024;GB/T 5169.16-2017;GB/T 6040-2019","备注":"CQC25134483179","证书号":"CQC25134483179"}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544</w:t>
            </w:r>
          </w:p>
        </w:tc>
        <w:tc>
          <w:tcPr>
            <w:tcW w:type="dxa" w:w="960"/>
          </w:tcPr>
          <w:p>
            <w:r>
              <w:rPr>
                <w:sz w:val="16"/>
              </w:rPr>
              <w:t>safety_list</w:t>
            </w:r>
          </w:p>
        </w:tc>
        <w:tc>
          <w:tcPr>
            <w:tcW w:type="dxa" w:w="960"/>
          </w:tcPr>
          <w:p>
            <w:r>
              <w:rPr>
                <w:sz w:val="16"/>
              </w:rPr>
              <w:t>list||ABS-4330R|</w:t>
            </w:r>
          </w:p>
        </w:tc>
        <w:tc>
          <w:tcPr>
            <w:tcW w:type="dxa" w:w="960"/>
          </w:tcPr>
          <w:p>
            <w:r>
              <w:rPr>
                <w:sz w:val="16"/>
              </w:rPr>
              <w:t>整行</w:t>
            </w:r>
          </w:p>
        </w:tc>
        <w:tc>
          <w:tcPr>
            <w:tcW w:type="dxa" w:w="960"/>
          </w:tcPr>
          <w:p>
            <w:r>
              <w:rPr>
                <w:sz w:val="16"/>
              </w:rPr>
            </w:r>
          </w:p>
        </w:tc>
        <w:tc>
          <w:tcPr>
            <w:tcW w:type="dxa" w:w="960"/>
          </w:tcPr>
          <w:p>
            <w:r>
              <w:rPr>
                <w:sz w:val="16"/>
              </w:rPr>
              <w:t>{"型号":"ABS-4330R","规格材料":"HB","制造商":"浙江普利特新材料有限公司","生产企业":"/","认证标准":"GB/T 19466.1-2004;GB/T 19466.2-2004;GB/T 19466.3-2004 ;GB/T 33047.1-2016;GB/T \n4207-2022;GB/T 5169.12-2013;GB/T 5169.13-2013;GB/T 5169.16-2017;GB/T \n5169.21-2017;GB/T 6040-2019","备注":"CQC24134430482","证书号":"CQC24134430482"}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545</w:t>
            </w:r>
          </w:p>
        </w:tc>
        <w:tc>
          <w:tcPr>
            <w:tcW w:type="dxa" w:w="960"/>
          </w:tcPr>
          <w:p>
            <w:r>
              <w:rPr>
                <w:sz w:val="16"/>
              </w:rPr>
              <w:t>safety_list</w:t>
            </w:r>
          </w:p>
        </w:tc>
        <w:tc>
          <w:tcPr>
            <w:tcW w:type="dxa" w:w="960"/>
          </w:tcPr>
          <w:p>
            <w:r>
              <w:rPr>
                <w:sz w:val="16"/>
              </w:rPr>
              <w:t>list||ABS-M0|</w:t>
            </w:r>
          </w:p>
        </w:tc>
        <w:tc>
          <w:tcPr>
            <w:tcW w:type="dxa" w:w="960"/>
          </w:tcPr>
          <w:p>
            <w:r>
              <w:rPr>
                <w:sz w:val="16"/>
              </w:rPr>
              <w:t>整行</w:t>
            </w:r>
          </w:p>
        </w:tc>
        <w:tc>
          <w:tcPr>
            <w:tcW w:type="dxa" w:w="960"/>
          </w:tcPr>
          <w:p>
            <w:r>
              <w:rPr>
                <w:sz w:val="16"/>
              </w:rPr>
            </w:r>
          </w:p>
        </w:tc>
        <w:tc>
          <w:tcPr>
            <w:tcW w:type="dxa" w:w="960"/>
          </w:tcPr>
          <w:p>
            <w:r>
              <w:rPr>
                <w:sz w:val="16"/>
              </w:rPr>
              <w:t>{"型号":"ABS-M0","规格材料":"HB","制造商":"上海锦湖日丽塑料有限公司","生产企业":"/","认证标准":"GB/T 19466.1-2004;GB/T 19466.2-2004;GB/T 19466.3-2004 ;GB/T 33047.1-2016;GB/T 5169.12-2024;GB/T 5169.13-2024;GB/T 5169.16-2017;GB/T 5169.17-2017;GB/T 5169.21-2017;GB/T 6040-2019","备注":"CQC25134474516","证书号":"CQC25134474516"}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546</w:t>
            </w:r>
          </w:p>
        </w:tc>
        <w:tc>
          <w:tcPr>
            <w:tcW w:type="dxa" w:w="960"/>
          </w:tcPr>
          <w:p>
            <w:r>
              <w:rPr>
                <w:sz w:val="16"/>
              </w:rPr>
              <w:t>safety_list</w:t>
            </w:r>
          </w:p>
        </w:tc>
        <w:tc>
          <w:tcPr>
            <w:tcW w:type="dxa" w:w="960"/>
          </w:tcPr>
          <w:p>
            <w:r>
              <w:rPr>
                <w:sz w:val="16"/>
              </w:rPr>
              <w:t>list||ABS2195GN BK35、ABS2195GN、ABS2040GN|</w:t>
            </w:r>
          </w:p>
        </w:tc>
        <w:tc>
          <w:tcPr>
            <w:tcW w:type="dxa" w:w="960"/>
          </w:tcPr>
          <w:p>
            <w:r>
              <w:rPr>
                <w:sz w:val="16"/>
              </w:rPr>
              <w:t>整行</w:t>
            </w:r>
          </w:p>
        </w:tc>
        <w:tc>
          <w:tcPr>
            <w:tcW w:type="dxa" w:w="960"/>
          </w:tcPr>
          <w:p>
            <w:r>
              <w:rPr>
                <w:sz w:val="16"/>
              </w:rPr>
            </w:r>
          </w:p>
        </w:tc>
        <w:tc>
          <w:tcPr>
            <w:tcW w:type="dxa" w:w="960"/>
          </w:tcPr>
          <w:p>
            <w:r>
              <w:rPr>
                <w:sz w:val="16"/>
              </w:rPr>
              <w:t>{"型号":"ABS2195GN BK35、ABS2195GN、ABS2040GN","规格材料":"HB","制造商":"青岛国恩科技股份有限公司","生产企业":"/","认证标准":"GB/T 19466.1-2004;GB/T 19466.2-2004;GB/T 19466.3-2004 ;GB/T 33047.1-2016;GB/T 5169.12-2013;GB/T 5169.13-2013;GB/T 5169.16-2017;GB/T 5169.21-2017;GB/T 6040-2019","备注":"CQC21134313413","证书号":"CQC21134313413"}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547</w:t>
            </w:r>
          </w:p>
        </w:tc>
        <w:tc>
          <w:tcPr>
            <w:tcW w:type="dxa" w:w="960"/>
          </w:tcPr>
          <w:p>
            <w:r>
              <w:rPr>
                <w:sz w:val="16"/>
              </w:rPr>
              <w:t>safety_list</w:t>
            </w:r>
          </w:p>
        </w:tc>
        <w:tc>
          <w:tcPr>
            <w:tcW w:type="dxa" w:w="960"/>
          </w:tcPr>
          <w:p>
            <w:r>
              <w:rPr>
                <w:sz w:val="16"/>
              </w:rPr>
              <w:t>list||ABS810|</w:t>
            </w:r>
          </w:p>
        </w:tc>
        <w:tc>
          <w:tcPr>
            <w:tcW w:type="dxa" w:w="960"/>
          </w:tcPr>
          <w:p>
            <w:r>
              <w:rPr>
                <w:sz w:val="16"/>
              </w:rPr>
              <w:t>整行</w:t>
            </w:r>
          </w:p>
        </w:tc>
        <w:tc>
          <w:tcPr>
            <w:tcW w:type="dxa" w:w="960"/>
          </w:tcPr>
          <w:p>
            <w:r>
              <w:rPr>
                <w:sz w:val="16"/>
              </w:rPr>
            </w:r>
          </w:p>
        </w:tc>
        <w:tc>
          <w:tcPr>
            <w:tcW w:type="dxa" w:w="960"/>
          </w:tcPr>
          <w:p>
            <w:r>
              <w:rPr>
                <w:sz w:val="16"/>
              </w:rPr>
              <w:t>{"型号":"ABS810","规格材料":"HB","制造商":"广州市聚赛龙工程塑料股份有限公司","生产企业":"/","认证标准":"GB/T 1634.1-2019;GB/T 1634.2-2019;GB/T 19466.1-2004;GB/T 19466.2-2004;GB/T 19466.3-2004;GB/T 33047.1-2016:GB/T5169.16-2017:GB/T 5169.21-2017;GB/T6040-2019","备注":"CQC23134382794","证书号":"CQC23134382794"}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548</w:t>
            </w:r>
          </w:p>
        </w:tc>
        <w:tc>
          <w:tcPr>
            <w:tcW w:type="dxa" w:w="960"/>
          </w:tcPr>
          <w:p>
            <w:r>
              <w:rPr>
                <w:sz w:val="16"/>
              </w:rPr>
              <w:t>safety_list</w:t>
            </w:r>
          </w:p>
        </w:tc>
        <w:tc>
          <w:tcPr>
            <w:tcW w:type="dxa" w:w="960"/>
          </w:tcPr>
          <w:p>
            <w:r>
              <w:rPr>
                <w:sz w:val="16"/>
              </w:rPr>
              <w:t>list||ABSA 231LC|</w:t>
            </w:r>
          </w:p>
        </w:tc>
        <w:tc>
          <w:tcPr>
            <w:tcW w:type="dxa" w:w="960"/>
          </w:tcPr>
          <w:p>
            <w:r>
              <w:rPr>
                <w:sz w:val="16"/>
              </w:rPr>
              <w:t>整行</w:t>
            </w:r>
          </w:p>
        </w:tc>
        <w:tc>
          <w:tcPr>
            <w:tcW w:type="dxa" w:w="960"/>
          </w:tcPr>
          <w:p>
            <w:r>
              <w:rPr>
                <w:sz w:val="16"/>
              </w:rPr>
            </w:r>
          </w:p>
        </w:tc>
        <w:tc>
          <w:tcPr>
            <w:tcW w:type="dxa" w:w="960"/>
          </w:tcPr>
          <w:p>
            <w:r>
              <w:rPr>
                <w:sz w:val="16"/>
              </w:rPr>
              <w:t>{"型号":"ABSA 231LC","规格材料":"HB","制造商":"山东道恩高分子材料股份有限公司","生产企业":"/","认证标准":"GB4943.1-2022","备注":"同类产品中随机试验合格，详见申请号：A2025CCC0808-4911333，报告号：C-08701-2025C2332的报告","证书号":"同类产品中随机试验合格，详见申请号：A2025CCC0808-4911333，报告号：C-08701-2025C2332的报告"}</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549</w:t>
            </w:r>
          </w:p>
        </w:tc>
        <w:tc>
          <w:tcPr>
            <w:tcW w:type="dxa" w:w="960"/>
          </w:tcPr>
          <w:p>
            <w:r>
              <w:rPr>
                <w:sz w:val="16"/>
              </w:rPr>
              <w:t>safety_list</w:t>
            </w:r>
          </w:p>
        </w:tc>
        <w:tc>
          <w:tcPr>
            <w:tcW w:type="dxa" w:w="960"/>
          </w:tcPr>
          <w:p>
            <w:r>
              <w:rPr>
                <w:sz w:val="16"/>
              </w:rPr>
              <w:t>list||AH系列|</w:t>
            </w:r>
          </w:p>
        </w:tc>
        <w:tc>
          <w:tcPr>
            <w:tcW w:type="dxa" w:w="960"/>
          </w:tcPr>
          <w:p>
            <w:r>
              <w:rPr>
                <w:sz w:val="16"/>
              </w:rPr>
              <w:t>整行</w:t>
            </w:r>
          </w:p>
        </w:tc>
        <w:tc>
          <w:tcPr>
            <w:tcW w:type="dxa" w:w="960"/>
          </w:tcPr>
          <w:p>
            <w:r>
              <w:rPr>
                <w:sz w:val="16"/>
              </w:rPr>
            </w:r>
          </w:p>
        </w:tc>
        <w:tc>
          <w:tcPr>
            <w:tcW w:type="dxa" w:w="960"/>
          </w:tcPr>
          <w:p>
            <w:r>
              <w:rPr>
                <w:sz w:val="16"/>
              </w:rPr>
              <w:t>{"型号":"AH系列","规格材料":"220pF Y1 250VAC/400VAC","制造商":"广州汇侨电子有限公司","生产企业":"广州汇侨电子有限公司","认证标准":"GB/T 6346.14-2023","备注":"CQC11001055510","证书号":"CQC11001055510"}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550</w:t>
            </w:r>
          </w:p>
        </w:tc>
        <w:tc>
          <w:tcPr>
            <w:tcW w:type="dxa" w:w="960"/>
          </w:tcPr>
          <w:p>
            <w:r>
              <w:rPr>
                <w:sz w:val="16"/>
              </w:rPr>
              <w:t>safety_list</w:t>
            </w:r>
          </w:p>
        </w:tc>
        <w:tc>
          <w:tcPr>
            <w:tcW w:type="dxa" w:w="960"/>
          </w:tcPr>
          <w:p>
            <w:r>
              <w:rPr>
                <w:sz w:val="16"/>
              </w:rPr>
              <w:t>list||AH系列|</w:t>
            </w:r>
          </w:p>
        </w:tc>
        <w:tc>
          <w:tcPr>
            <w:tcW w:type="dxa" w:w="960"/>
          </w:tcPr>
          <w:p>
            <w:r>
              <w:rPr>
                <w:sz w:val="16"/>
              </w:rPr>
              <w:t>整行</w:t>
            </w:r>
          </w:p>
        </w:tc>
        <w:tc>
          <w:tcPr>
            <w:tcW w:type="dxa" w:w="960"/>
          </w:tcPr>
          <w:p>
            <w:r>
              <w:rPr>
                <w:sz w:val="16"/>
              </w:rPr>
            </w:r>
          </w:p>
        </w:tc>
        <w:tc>
          <w:tcPr>
            <w:tcW w:type="dxa" w:w="960"/>
          </w:tcPr>
          <w:p>
            <w:r>
              <w:rPr>
                <w:sz w:val="16"/>
              </w:rPr>
              <w:t>{"型号":"AH系列","规格材料":"220pF Y1 250VAC/400VAC","制造商":"广州汇侨电子有限公司","生产企业":"广州汇侨电子有限公司","认证标准":"GB/T 6346.14-2023","备注":"CQC11001055510","证书号":"CQC11001055510"}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551</w:t>
            </w:r>
          </w:p>
        </w:tc>
        <w:tc>
          <w:tcPr>
            <w:tcW w:type="dxa" w:w="960"/>
          </w:tcPr>
          <w:p>
            <w:r>
              <w:rPr>
                <w:sz w:val="16"/>
              </w:rPr>
              <w:t>safety_list</w:t>
            </w:r>
          </w:p>
        </w:tc>
        <w:tc>
          <w:tcPr>
            <w:tcW w:type="dxa" w:w="960"/>
          </w:tcPr>
          <w:p>
            <w:r>
              <w:rPr>
                <w:sz w:val="16"/>
              </w:rPr>
              <w:t>list||AH系列|</w:t>
            </w:r>
          </w:p>
        </w:tc>
        <w:tc>
          <w:tcPr>
            <w:tcW w:type="dxa" w:w="960"/>
          </w:tcPr>
          <w:p>
            <w:r>
              <w:rPr>
                <w:sz w:val="16"/>
              </w:rPr>
              <w:t>整行</w:t>
            </w:r>
          </w:p>
        </w:tc>
        <w:tc>
          <w:tcPr>
            <w:tcW w:type="dxa" w:w="960"/>
          </w:tcPr>
          <w:p>
            <w:r>
              <w:rPr>
                <w:sz w:val="16"/>
              </w:rPr>
            </w:r>
          </w:p>
        </w:tc>
        <w:tc>
          <w:tcPr>
            <w:tcW w:type="dxa" w:w="960"/>
          </w:tcPr>
          <w:p>
            <w:r>
              <w:rPr>
                <w:sz w:val="16"/>
              </w:rPr>
              <w:t>{"型号":"AH系列","规格材料":"100pF Y1 250VAC/400VAC","制造商":"广州汇侨电子有限公司","生产企业":"广州汇侨电子有限公司","认证标准":"GB/T 6346.14-2023","备注":"CQC11001055510","证书号":"CQC11001055510"}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552</w:t>
            </w:r>
          </w:p>
        </w:tc>
        <w:tc>
          <w:tcPr>
            <w:tcW w:type="dxa" w:w="960"/>
          </w:tcPr>
          <w:p>
            <w:r>
              <w:rPr>
                <w:sz w:val="16"/>
              </w:rPr>
              <w:t>safety_list</w:t>
            </w:r>
          </w:p>
        </w:tc>
        <w:tc>
          <w:tcPr>
            <w:tcW w:type="dxa" w:w="960"/>
          </w:tcPr>
          <w:p>
            <w:r>
              <w:rPr>
                <w:sz w:val="16"/>
              </w:rPr>
              <w:t>list||AH系列|</w:t>
            </w:r>
          </w:p>
        </w:tc>
        <w:tc>
          <w:tcPr>
            <w:tcW w:type="dxa" w:w="960"/>
          </w:tcPr>
          <w:p>
            <w:r>
              <w:rPr>
                <w:sz w:val="16"/>
              </w:rPr>
              <w:t>整行</w:t>
            </w:r>
          </w:p>
        </w:tc>
        <w:tc>
          <w:tcPr>
            <w:tcW w:type="dxa" w:w="960"/>
          </w:tcPr>
          <w:p>
            <w:r>
              <w:rPr>
                <w:sz w:val="16"/>
              </w:rPr>
            </w:r>
          </w:p>
        </w:tc>
        <w:tc>
          <w:tcPr>
            <w:tcW w:type="dxa" w:w="960"/>
          </w:tcPr>
          <w:p>
            <w:r>
              <w:rPr>
                <w:sz w:val="16"/>
              </w:rPr>
              <w:t>{"型号":"AH系列","规格材料":"220pF Y1 250VAC/400VAC","制造商":"广州汇侨电子有限公司","生产企业":"广州汇侨电子有限公司","认证标准":"GB/T 6346.14-2023","备注":"CQC11001055510","证书号":"CQC11001055510"}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553</w:t>
            </w:r>
          </w:p>
        </w:tc>
        <w:tc>
          <w:tcPr>
            <w:tcW w:type="dxa" w:w="960"/>
          </w:tcPr>
          <w:p>
            <w:r>
              <w:rPr>
                <w:sz w:val="16"/>
              </w:rPr>
              <w:t>safety_list</w:t>
            </w:r>
          </w:p>
        </w:tc>
        <w:tc>
          <w:tcPr>
            <w:tcW w:type="dxa" w:w="960"/>
          </w:tcPr>
          <w:p>
            <w:r>
              <w:rPr>
                <w:sz w:val="16"/>
              </w:rPr>
              <w:t>list||AH系列|</w:t>
            </w:r>
          </w:p>
        </w:tc>
        <w:tc>
          <w:tcPr>
            <w:tcW w:type="dxa" w:w="960"/>
          </w:tcPr>
          <w:p>
            <w:r>
              <w:rPr>
                <w:sz w:val="16"/>
              </w:rPr>
              <w:t>整行</w:t>
            </w:r>
          </w:p>
        </w:tc>
        <w:tc>
          <w:tcPr>
            <w:tcW w:type="dxa" w:w="960"/>
          </w:tcPr>
          <w:p>
            <w:r>
              <w:rPr>
                <w:sz w:val="16"/>
              </w:rPr>
            </w:r>
          </w:p>
        </w:tc>
        <w:tc>
          <w:tcPr>
            <w:tcW w:type="dxa" w:w="960"/>
          </w:tcPr>
          <w:p>
            <w:r>
              <w:rPr>
                <w:sz w:val="16"/>
              </w:rPr>
              <w:t>{"型号":"AH系列","规格材料":"220pF Y1 250VAC/400VAC","制造商":"广州汇侨电子有限公司","生产企业":"广州汇侨电子有限公司","认证标准":"GB/T 6346.14-2023","备注":"CQC11001055510","证书号":"CQC11001055510"}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554</w:t>
            </w:r>
          </w:p>
        </w:tc>
        <w:tc>
          <w:tcPr>
            <w:tcW w:type="dxa" w:w="960"/>
          </w:tcPr>
          <w:p>
            <w:r>
              <w:rPr>
                <w:sz w:val="16"/>
              </w:rPr>
              <w:t>safety_list</w:t>
            </w:r>
          </w:p>
        </w:tc>
        <w:tc>
          <w:tcPr>
            <w:tcW w:type="dxa" w:w="960"/>
          </w:tcPr>
          <w:p>
            <w:r>
              <w:rPr>
                <w:sz w:val="16"/>
              </w:rPr>
              <w:t>list||AH系列|</w:t>
            </w:r>
          </w:p>
        </w:tc>
        <w:tc>
          <w:tcPr>
            <w:tcW w:type="dxa" w:w="960"/>
          </w:tcPr>
          <w:p>
            <w:r>
              <w:rPr>
                <w:sz w:val="16"/>
              </w:rPr>
              <w:t>整行</w:t>
            </w:r>
          </w:p>
        </w:tc>
        <w:tc>
          <w:tcPr>
            <w:tcW w:type="dxa" w:w="960"/>
          </w:tcPr>
          <w:p>
            <w:r>
              <w:rPr>
                <w:sz w:val="16"/>
              </w:rPr>
            </w:r>
          </w:p>
        </w:tc>
        <w:tc>
          <w:tcPr>
            <w:tcW w:type="dxa" w:w="960"/>
          </w:tcPr>
          <w:p>
            <w:r>
              <w:rPr>
                <w:sz w:val="16"/>
              </w:rPr>
              <w:t>{"型号":"AH系列","规格材料":"100pF Y1 250VAC/400VAC","制造商":"广州汇侨电子有限公司","生产企业":"广州汇侨电子有限公司","认证标准":"GB/T 6346.14-2023","备注":"CQC11001055510","证书号":"CQC11001055510"}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555</w:t>
            </w:r>
          </w:p>
        </w:tc>
        <w:tc>
          <w:tcPr>
            <w:tcW w:type="dxa" w:w="960"/>
          </w:tcPr>
          <w:p>
            <w:r>
              <w:rPr>
                <w:sz w:val="16"/>
              </w:rPr>
              <w:t>safety_list</w:t>
            </w:r>
          </w:p>
        </w:tc>
        <w:tc>
          <w:tcPr>
            <w:tcW w:type="dxa" w:w="960"/>
          </w:tcPr>
          <w:p>
            <w:r>
              <w:rPr>
                <w:sz w:val="16"/>
              </w:rPr>
              <w:t>list||AH系列|</w:t>
            </w:r>
          </w:p>
        </w:tc>
        <w:tc>
          <w:tcPr>
            <w:tcW w:type="dxa" w:w="960"/>
          </w:tcPr>
          <w:p>
            <w:r>
              <w:rPr>
                <w:sz w:val="16"/>
              </w:rPr>
              <w:t>整行</w:t>
            </w:r>
          </w:p>
        </w:tc>
        <w:tc>
          <w:tcPr>
            <w:tcW w:type="dxa" w:w="960"/>
          </w:tcPr>
          <w:p>
            <w:r>
              <w:rPr>
                <w:sz w:val="16"/>
              </w:rPr>
            </w:r>
          </w:p>
        </w:tc>
        <w:tc>
          <w:tcPr>
            <w:tcW w:type="dxa" w:w="960"/>
          </w:tcPr>
          <w:p>
            <w:r>
              <w:rPr>
                <w:sz w:val="16"/>
              </w:rPr>
              <w:t>{"型号":"AH系列","规格材料":"220pF Y1 250VAC/400VAC","制造商":"广州汇侨电子有限公司","生产企业":"广州汇侨电子有限公司","认证标准":"GB/T 6346.14-2023","备注":"CQC11001055510","证书号":"CQC11001055510"}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556</w:t>
            </w:r>
          </w:p>
        </w:tc>
        <w:tc>
          <w:tcPr>
            <w:tcW w:type="dxa" w:w="960"/>
          </w:tcPr>
          <w:p>
            <w:r>
              <w:rPr>
                <w:sz w:val="16"/>
              </w:rPr>
              <w:t>safety_list</w:t>
            </w:r>
          </w:p>
        </w:tc>
        <w:tc>
          <w:tcPr>
            <w:tcW w:type="dxa" w:w="960"/>
          </w:tcPr>
          <w:p>
            <w:r>
              <w:rPr>
                <w:sz w:val="16"/>
              </w:rPr>
              <w:t>list||AH系列|</w:t>
            </w:r>
          </w:p>
        </w:tc>
        <w:tc>
          <w:tcPr>
            <w:tcW w:type="dxa" w:w="960"/>
          </w:tcPr>
          <w:p>
            <w:r>
              <w:rPr>
                <w:sz w:val="16"/>
              </w:rPr>
              <w:t>整行</w:t>
            </w:r>
          </w:p>
        </w:tc>
        <w:tc>
          <w:tcPr>
            <w:tcW w:type="dxa" w:w="960"/>
          </w:tcPr>
          <w:p>
            <w:r>
              <w:rPr>
                <w:sz w:val="16"/>
              </w:rPr>
            </w:r>
          </w:p>
        </w:tc>
        <w:tc>
          <w:tcPr>
            <w:tcW w:type="dxa" w:w="960"/>
          </w:tcPr>
          <w:p>
            <w:r>
              <w:rPr>
                <w:sz w:val="16"/>
              </w:rPr>
              <w:t>{"型号":"AH系列","规格材料":"220pF Y1 250VAC/400VAC","制造商":"广州汇侨电子有限公司","生产企业":"广州汇侨电子有限公司","认证标准":"GB/T 6346.14-2023","备注":"CQC11001055510","证书号":"CQC11001055510"}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557</w:t>
            </w:r>
          </w:p>
        </w:tc>
        <w:tc>
          <w:tcPr>
            <w:tcW w:type="dxa" w:w="960"/>
          </w:tcPr>
          <w:p>
            <w:r>
              <w:rPr>
                <w:sz w:val="16"/>
              </w:rPr>
              <w:t>safety_list</w:t>
            </w:r>
          </w:p>
        </w:tc>
        <w:tc>
          <w:tcPr>
            <w:tcW w:type="dxa" w:w="960"/>
          </w:tcPr>
          <w:p>
            <w:r>
              <w:rPr>
                <w:sz w:val="16"/>
              </w:rPr>
              <w:t>list||AOH-1|</w:t>
            </w:r>
          </w:p>
        </w:tc>
        <w:tc>
          <w:tcPr>
            <w:tcW w:type="dxa" w:w="960"/>
          </w:tcPr>
          <w:p>
            <w:r>
              <w:rPr>
                <w:sz w:val="16"/>
              </w:rPr>
              <w:t>整行</w:t>
            </w:r>
          </w:p>
        </w:tc>
        <w:tc>
          <w:tcPr>
            <w:tcW w:type="dxa" w:w="960"/>
          </w:tcPr>
          <w:p>
            <w:r>
              <w:rPr>
                <w:sz w:val="16"/>
              </w:rPr>
            </w:r>
          </w:p>
        </w:tc>
        <w:tc>
          <w:tcPr>
            <w:tcW w:type="dxa" w:w="960"/>
          </w:tcPr>
          <w:p>
            <w:r>
              <w:rPr>
                <w:sz w:val="16"/>
              </w:rPr>
              <w:t>{"型号":"AOH-1","规格材料":"V-0","制造商":"常州澳弘电子股份有限公司","生产企业":"/","认证标准":"GB/T 19466.1-2004;GB/T 19466.2-2004;GB/T 19466.3-2004 ;GB/T 33047.1-2016;GB/T 4207-2022;GB/T 4588.4-2017;GB/T 5169.16-2017;GB/T 5169.21-2017;GB/T 6040-2019","备注":"CQC11134059772","证书号":"CQC11134059772"}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558</w:t>
            </w:r>
          </w:p>
        </w:tc>
        <w:tc>
          <w:tcPr>
            <w:tcW w:type="dxa" w:w="960"/>
          </w:tcPr>
          <w:p>
            <w:r>
              <w:rPr>
                <w:sz w:val="16"/>
              </w:rPr>
              <w:t>safety_list</w:t>
            </w:r>
          </w:p>
        </w:tc>
        <w:tc>
          <w:tcPr>
            <w:tcW w:type="dxa" w:w="960"/>
          </w:tcPr>
          <w:p>
            <w:r>
              <w:rPr>
                <w:sz w:val="16"/>
              </w:rPr>
              <w:t>list||AOH-2|</w:t>
            </w:r>
          </w:p>
        </w:tc>
        <w:tc>
          <w:tcPr>
            <w:tcW w:type="dxa" w:w="960"/>
          </w:tcPr>
          <w:p>
            <w:r>
              <w:rPr>
                <w:sz w:val="16"/>
              </w:rPr>
              <w:t>整行</w:t>
            </w:r>
          </w:p>
        </w:tc>
        <w:tc>
          <w:tcPr>
            <w:tcW w:type="dxa" w:w="960"/>
          </w:tcPr>
          <w:p>
            <w:r>
              <w:rPr>
                <w:sz w:val="16"/>
              </w:rPr>
            </w:r>
          </w:p>
        </w:tc>
        <w:tc>
          <w:tcPr>
            <w:tcW w:type="dxa" w:w="960"/>
          </w:tcPr>
          <w:p>
            <w:r>
              <w:rPr>
                <w:sz w:val="16"/>
              </w:rPr>
              <w:t>{"型号":"AOH-2","规格材料":"V-0","制造商":"常州澳弘电子股份有限公司","生产企业":"/","认证标准":"GB/T 19466.1-2004;GB/T 19466.2-2004;GB/T 19466.3-2004 ;GB/T 33047.1-2016;GB/T 4207-2022;GB/T 4588.2-1996;GB/T 5169.16-2017;GB/T 5169.21-2017;GB/T 6040-2019","备注":"CQC13134092543","证书号":"CQC13134092543"}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559</w:t>
            </w:r>
          </w:p>
        </w:tc>
        <w:tc>
          <w:tcPr>
            <w:tcW w:type="dxa" w:w="960"/>
          </w:tcPr>
          <w:p>
            <w:r>
              <w:rPr>
                <w:sz w:val="16"/>
              </w:rPr>
              <w:t>safety_list</w:t>
            </w:r>
          </w:p>
        </w:tc>
        <w:tc>
          <w:tcPr>
            <w:tcW w:type="dxa" w:w="960"/>
          </w:tcPr>
          <w:p>
            <w:r>
              <w:rPr>
                <w:sz w:val="16"/>
              </w:rPr>
              <w:t>list||BCK-160-L045HD|</w:t>
            </w:r>
          </w:p>
        </w:tc>
        <w:tc>
          <w:tcPr>
            <w:tcW w:type="dxa" w:w="960"/>
          </w:tcPr>
          <w:p>
            <w:r>
              <w:rPr>
                <w:sz w:val="16"/>
              </w:rPr>
              <w:t>整行</w:t>
            </w:r>
          </w:p>
        </w:tc>
        <w:tc>
          <w:tcPr>
            <w:tcW w:type="dxa" w:w="960"/>
          </w:tcPr>
          <w:p>
            <w:r>
              <w:rPr>
                <w:sz w:val="16"/>
              </w:rPr>
            </w:r>
          </w:p>
        </w:tc>
        <w:tc>
          <w:tcPr>
            <w:tcW w:type="dxa" w:w="960"/>
          </w:tcPr>
          <w:p>
            <w:r>
              <w:rPr>
                <w:sz w:val="16"/>
              </w:rPr>
              <w:t>{"型号":"BCK-160-L045HD","规格材料":"Class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560</w:t>
            </w:r>
          </w:p>
        </w:tc>
        <w:tc>
          <w:tcPr>
            <w:tcW w:type="dxa" w:w="960"/>
          </w:tcPr>
          <w:p>
            <w:r>
              <w:rPr>
                <w:sz w:val="16"/>
              </w:rPr>
              <w:t>safety_list</w:t>
            </w:r>
          </w:p>
        </w:tc>
        <w:tc>
          <w:tcPr>
            <w:tcW w:type="dxa" w:w="960"/>
          </w:tcPr>
          <w:p>
            <w:r>
              <w:rPr>
                <w:sz w:val="16"/>
              </w:rPr>
              <w:t>list||BCK-160-L049HC|</w:t>
            </w:r>
          </w:p>
        </w:tc>
        <w:tc>
          <w:tcPr>
            <w:tcW w:type="dxa" w:w="960"/>
          </w:tcPr>
          <w:p>
            <w:r>
              <w:rPr>
                <w:sz w:val="16"/>
              </w:rPr>
              <w:t>整行</w:t>
            </w:r>
          </w:p>
        </w:tc>
        <w:tc>
          <w:tcPr>
            <w:tcW w:type="dxa" w:w="960"/>
          </w:tcPr>
          <w:p>
            <w:r>
              <w:rPr>
                <w:sz w:val="16"/>
              </w:rPr>
            </w:r>
          </w:p>
        </w:tc>
        <w:tc>
          <w:tcPr>
            <w:tcW w:type="dxa" w:w="960"/>
          </w:tcPr>
          <w:p>
            <w:r>
              <w:rPr>
                <w:sz w:val="16"/>
              </w:rPr>
              <w:t>{"型号":"BCK-160-L049HC","规格材料":"Class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561</w:t>
            </w:r>
          </w:p>
        </w:tc>
        <w:tc>
          <w:tcPr>
            <w:tcW w:type="dxa" w:w="960"/>
          </w:tcPr>
          <w:p>
            <w:r>
              <w:rPr>
                <w:sz w:val="16"/>
              </w:rPr>
              <w:t>safety_list</w:t>
            </w:r>
          </w:p>
        </w:tc>
        <w:tc>
          <w:tcPr>
            <w:tcW w:type="dxa" w:w="960"/>
          </w:tcPr>
          <w:p>
            <w:r>
              <w:rPr>
                <w:sz w:val="16"/>
              </w:rPr>
              <w:t>list||BCK-40828WHS|</w:t>
            </w:r>
          </w:p>
        </w:tc>
        <w:tc>
          <w:tcPr>
            <w:tcW w:type="dxa" w:w="960"/>
          </w:tcPr>
          <w:p>
            <w:r>
              <w:rPr>
                <w:sz w:val="16"/>
              </w:rPr>
              <w:t>整行</w:t>
            </w:r>
          </w:p>
        </w:tc>
        <w:tc>
          <w:tcPr>
            <w:tcW w:type="dxa" w:w="960"/>
          </w:tcPr>
          <w:p>
            <w:r>
              <w:rPr>
                <w:sz w:val="16"/>
              </w:rPr>
            </w:r>
          </w:p>
        </w:tc>
        <w:tc>
          <w:tcPr>
            <w:tcW w:type="dxa" w:w="960"/>
          </w:tcPr>
          <w:p>
            <w:r>
              <w:rPr>
                <w:sz w:val="16"/>
              </w:rPr>
              <w:t>{"型号":"BCK-40828WHS","规格材料":"Class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562</w:t>
            </w:r>
          </w:p>
        </w:tc>
        <w:tc>
          <w:tcPr>
            <w:tcW w:type="dxa" w:w="960"/>
          </w:tcPr>
          <w:p>
            <w:r>
              <w:rPr>
                <w:sz w:val="16"/>
              </w:rPr>
              <w:t>safety_list</w:t>
            </w:r>
          </w:p>
        </w:tc>
        <w:tc>
          <w:tcPr>
            <w:tcW w:type="dxa" w:w="960"/>
          </w:tcPr>
          <w:p>
            <w:r>
              <w:rPr>
                <w:sz w:val="16"/>
              </w:rPr>
              <w:t>list||BCK-40828WHS|</w:t>
            </w:r>
          </w:p>
        </w:tc>
        <w:tc>
          <w:tcPr>
            <w:tcW w:type="dxa" w:w="960"/>
          </w:tcPr>
          <w:p>
            <w:r>
              <w:rPr>
                <w:sz w:val="16"/>
              </w:rPr>
              <w:t>整行</w:t>
            </w:r>
          </w:p>
        </w:tc>
        <w:tc>
          <w:tcPr>
            <w:tcW w:type="dxa" w:w="960"/>
          </w:tcPr>
          <w:p>
            <w:r>
              <w:rPr>
                <w:sz w:val="16"/>
              </w:rPr>
            </w:r>
          </w:p>
        </w:tc>
        <w:tc>
          <w:tcPr>
            <w:tcW w:type="dxa" w:w="960"/>
          </w:tcPr>
          <w:p>
            <w:r>
              <w:rPr>
                <w:sz w:val="16"/>
              </w:rPr>
              <w:t>{"型号":"BCK-40828WHS","规格材料":"Class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563</w:t>
            </w:r>
          </w:p>
        </w:tc>
        <w:tc>
          <w:tcPr>
            <w:tcW w:type="dxa" w:w="960"/>
          </w:tcPr>
          <w:p>
            <w:r>
              <w:rPr>
                <w:sz w:val="16"/>
              </w:rPr>
              <w:t>safety_list</w:t>
            </w:r>
          </w:p>
        </w:tc>
        <w:tc>
          <w:tcPr>
            <w:tcW w:type="dxa" w:w="960"/>
          </w:tcPr>
          <w:p>
            <w:r>
              <w:rPr>
                <w:sz w:val="16"/>
              </w:rPr>
              <w:t>list||BCK-40828WHS|</w:t>
            </w:r>
          </w:p>
        </w:tc>
        <w:tc>
          <w:tcPr>
            <w:tcW w:type="dxa" w:w="960"/>
          </w:tcPr>
          <w:p>
            <w:r>
              <w:rPr>
                <w:sz w:val="16"/>
              </w:rPr>
              <w:t>整行</w:t>
            </w:r>
          </w:p>
        </w:tc>
        <w:tc>
          <w:tcPr>
            <w:tcW w:type="dxa" w:w="960"/>
          </w:tcPr>
          <w:p>
            <w:r>
              <w:rPr>
                <w:sz w:val="16"/>
              </w:rPr>
            </w:r>
          </w:p>
        </w:tc>
        <w:tc>
          <w:tcPr>
            <w:tcW w:type="dxa" w:w="960"/>
          </w:tcPr>
          <w:p>
            <w:r>
              <w:rPr>
                <w:sz w:val="16"/>
              </w:rPr>
              <w:t>{"型号":"BCK-40828WHS","规格材料":"Class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564</w:t>
            </w:r>
          </w:p>
        </w:tc>
        <w:tc>
          <w:tcPr>
            <w:tcW w:type="dxa" w:w="960"/>
          </w:tcPr>
          <w:p>
            <w:r>
              <w:rPr>
                <w:sz w:val="16"/>
              </w:rPr>
              <w:t>safety_list</w:t>
            </w:r>
          </w:p>
        </w:tc>
        <w:tc>
          <w:tcPr>
            <w:tcW w:type="dxa" w:w="960"/>
          </w:tcPr>
          <w:p>
            <w:r>
              <w:rPr>
                <w:sz w:val="16"/>
              </w:rPr>
              <w:t>list||BCK-40828WHS|</w:t>
            </w:r>
          </w:p>
        </w:tc>
        <w:tc>
          <w:tcPr>
            <w:tcW w:type="dxa" w:w="960"/>
          </w:tcPr>
          <w:p>
            <w:r>
              <w:rPr>
                <w:sz w:val="16"/>
              </w:rPr>
              <w:t>整行</w:t>
            </w:r>
          </w:p>
        </w:tc>
        <w:tc>
          <w:tcPr>
            <w:tcW w:type="dxa" w:w="960"/>
          </w:tcPr>
          <w:p>
            <w:r>
              <w:rPr>
                <w:sz w:val="16"/>
              </w:rPr>
            </w:r>
          </w:p>
        </w:tc>
        <w:tc>
          <w:tcPr>
            <w:tcW w:type="dxa" w:w="960"/>
          </w:tcPr>
          <w:p>
            <w:r>
              <w:rPr>
                <w:sz w:val="16"/>
              </w:rPr>
              <w:t>{"型号":"BCK-40828WHS","规格材料":"Class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565</w:t>
            </w:r>
          </w:p>
        </w:tc>
        <w:tc>
          <w:tcPr>
            <w:tcW w:type="dxa" w:w="960"/>
          </w:tcPr>
          <w:p>
            <w:r>
              <w:rPr>
                <w:sz w:val="16"/>
              </w:rPr>
              <w:t>safety_list</w:t>
            </w:r>
          </w:p>
        </w:tc>
        <w:tc>
          <w:tcPr>
            <w:tcW w:type="dxa" w:w="960"/>
          </w:tcPr>
          <w:p>
            <w:r>
              <w:rPr>
                <w:sz w:val="16"/>
              </w:rPr>
              <w:t>list||BCK-40828WHS|</w:t>
            </w:r>
          </w:p>
        </w:tc>
        <w:tc>
          <w:tcPr>
            <w:tcW w:type="dxa" w:w="960"/>
          </w:tcPr>
          <w:p>
            <w:r>
              <w:rPr>
                <w:sz w:val="16"/>
              </w:rPr>
              <w:t>整行</w:t>
            </w:r>
          </w:p>
        </w:tc>
        <w:tc>
          <w:tcPr>
            <w:tcW w:type="dxa" w:w="960"/>
          </w:tcPr>
          <w:p>
            <w:r>
              <w:rPr>
                <w:sz w:val="16"/>
              </w:rPr>
            </w:r>
          </w:p>
        </w:tc>
        <w:tc>
          <w:tcPr>
            <w:tcW w:type="dxa" w:w="960"/>
          </w:tcPr>
          <w:p>
            <w:r>
              <w:rPr>
                <w:sz w:val="16"/>
              </w:rPr>
              <w:t>{"型号":"BCK-40828WHS","规格材料":"Class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566</w:t>
            </w:r>
          </w:p>
        </w:tc>
        <w:tc>
          <w:tcPr>
            <w:tcW w:type="dxa" w:w="960"/>
          </w:tcPr>
          <w:p>
            <w:r>
              <w:rPr>
                <w:sz w:val="16"/>
              </w:rPr>
              <w:t>safety_list</w:t>
            </w:r>
          </w:p>
        </w:tc>
        <w:tc>
          <w:tcPr>
            <w:tcW w:type="dxa" w:w="960"/>
          </w:tcPr>
          <w:p>
            <w:r>
              <w:rPr>
                <w:sz w:val="16"/>
              </w:rPr>
              <w:t>list||BCK-40828WHS|</w:t>
            </w:r>
          </w:p>
        </w:tc>
        <w:tc>
          <w:tcPr>
            <w:tcW w:type="dxa" w:w="960"/>
          </w:tcPr>
          <w:p>
            <w:r>
              <w:rPr>
                <w:sz w:val="16"/>
              </w:rPr>
              <w:t>整行</w:t>
            </w:r>
          </w:p>
        </w:tc>
        <w:tc>
          <w:tcPr>
            <w:tcW w:type="dxa" w:w="960"/>
          </w:tcPr>
          <w:p>
            <w:r>
              <w:rPr>
                <w:sz w:val="16"/>
              </w:rPr>
            </w:r>
          </w:p>
        </w:tc>
        <w:tc>
          <w:tcPr>
            <w:tcW w:type="dxa" w:w="960"/>
          </w:tcPr>
          <w:p>
            <w:r>
              <w:rPr>
                <w:sz w:val="16"/>
              </w:rPr>
              <w:t>{"型号":"BCK-40828WHS","规格材料":"Class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567</w:t>
            </w:r>
          </w:p>
        </w:tc>
        <w:tc>
          <w:tcPr>
            <w:tcW w:type="dxa" w:w="960"/>
          </w:tcPr>
          <w:p>
            <w:r>
              <w:rPr>
                <w:sz w:val="16"/>
              </w:rPr>
              <w:t>safety_list</w:t>
            </w:r>
          </w:p>
        </w:tc>
        <w:tc>
          <w:tcPr>
            <w:tcW w:type="dxa" w:w="960"/>
          </w:tcPr>
          <w:p>
            <w:r>
              <w:rPr>
                <w:sz w:val="16"/>
              </w:rPr>
              <w:t>list||BCK-40828WHS|</w:t>
            </w:r>
          </w:p>
        </w:tc>
        <w:tc>
          <w:tcPr>
            <w:tcW w:type="dxa" w:w="960"/>
          </w:tcPr>
          <w:p>
            <w:r>
              <w:rPr>
                <w:sz w:val="16"/>
              </w:rPr>
              <w:t>整行</w:t>
            </w:r>
          </w:p>
        </w:tc>
        <w:tc>
          <w:tcPr>
            <w:tcW w:type="dxa" w:w="960"/>
          </w:tcPr>
          <w:p>
            <w:r>
              <w:rPr>
                <w:sz w:val="16"/>
              </w:rPr>
            </w:r>
          </w:p>
        </w:tc>
        <w:tc>
          <w:tcPr>
            <w:tcW w:type="dxa" w:w="960"/>
          </w:tcPr>
          <w:p>
            <w:r>
              <w:rPr>
                <w:sz w:val="16"/>
              </w:rPr>
              <w:t>{"型号":"BCK-40828WHS","规格材料":"Class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568</w:t>
            </w:r>
          </w:p>
        </w:tc>
        <w:tc>
          <w:tcPr>
            <w:tcW w:type="dxa" w:w="960"/>
          </w:tcPr>
          <w:p>
            <w:r>
              <w:rPr>
                <w:sz w:val="16"/>
              </w:rPr>
              <w:t>safety_list</w:t>
            </w:r>
          </w:p>
        </w:tc>
        <w:tc>
          <w:tcPr>
            <w:tcW w:type="dxa" w:w="960"/>
          </w:tcPr>
          <w:p>
            <w:r>
              <w:rPr>
                <w:sz w:val="16"/>
              </w:rPr>
              <w:t>list||BCK-40853WHS|</w:t>
            </w:r>
          </w:p>
        </w:tc>
        <w:tc>
          <w:tcPr>
            <w:tcW w:type="dxa" w:w="960"/>
          </w:tcPr>
          <w:p>
            <w:r>
              <w:rPr>
                <w:sz w:val="16"/>
              </w:rPr>
              <w:t>整行</w:t>
            </w:r>
          </w:p>
        </w:tc>
        <w:tc>
          <w:tcPr>
            <w:tcW w:type="dxa" w:w="960"/>
          </w:tcPr>
          <w:p>
            <w:r>
              <w:rPr>
                <w:sz w:val="16"/>
              </w:rPr>
            </w:r>
          </w:p>
        </w:tc>
        <w:tc>
          <w:tcPr>
            <w:tcW w:type="dxa" w:w="960"/>
          </w:tcPr>
          <w:p>
            <w:r>
              <w:rPr>
                <w:sz w:val="16"/>
              </w:rPr>
              <w:t>{"型号":"BCK-40853WHS","规格材料":"Class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569</w:t>
            </w:r>
          </w:p>
        </w:tc>
        <w:tc>
          <w:tcPr>
            <w:tcW w:type="dxa" w:w="960"/>
          </w:tcPr>
          <w:p>
            <w:r>
              <w:rPr>
                <w:sz w:val="16"/>
              </w:rPr>
              <w:t>safety_list</w:t>
            </w:r>
          </w:p>
        </w:tc>
        <w:tc>
          <w:tcPr>
            <w:tcW w:type="dxa" w:w="960"/>
          </w:tcPr>
          <w:p>
            <w:r>
              <w:rPr>
                <w:sz w:val="16"/>
              </w:rPr>
              <w:t>list||BCK-4247|</w:t>
            </w:r>
          </w:p>
        </w:tc>
        <w:tc>
          <w:tcPr>
            <w:tcW w:type="dxa" w:w="960"/>
          </w:tcPr>
          <w:p>
            <w:r>
              <w:rPr>
                <w:sz w:val="16"/>
              </w:rPr>
              <w:t>整行</w:t>
            </w:r>
          </w:p>
        </w:tc>
        <w:tc>
          <w:tcPr>
            <w:tcW w:type="dxa" w:w="960"/>
          </w:tcPr>
          <w:p>
            <w:r>
              <w:rPr>
                <w:sz w:val="16"/>
              </w:rPr>
            </w:r>
          </w:p>
        </w:tc>
        <w:tc>
          <w:tcPr>
            <w:tcW w:type="dxa" w:w="960"/>
          </w:tcPr>
          <w:p>
            <w:r>
              <w:rPr>
                <w:sz w:val="16"/>
              </w:rPr>
              <w:t>{"型号":"BCK-4247","规格材料":"Class B(仅适用于海拔5000米及以下)","制造商":"江苏利通电子股份有限公司","生产企业":"江苏利通电子股份有限公司","认证标准":"GB/T19212.1-2016;GB/T19212.17-2019;GB4943.1-2022","备注":"CQC17001169237","证书号":"CQC17001169237"}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570</w:t>
            </w:r>
          </w:p>
        </w:tc>
        <w:tc>
          <w:tcPr>
            <w:tcW w:type="dxa" w:w="960"/>
          </w:tcPr>
          <w:p>
            <w:r>
              <w:rPr>
                <w:sz w:val="16"/>
              </w:rPr>
              <w:t>safety_list</w:t>
            </w:r>
          </w:p>
        </w:tc>
        <w:tc>
          <w:tcPr>
            <w:tcW w:type="dxa" w:w="960"/>
          </w:tcPr>
          <w:p>
            <w:r>
              <w:rPr>
                <w:sz w:val="16"/>
              </w:rPr>
              <w:t>list||BCK-4255|</w:t>
            </w:r>
          </w:p>
        </w:tc>
        <w:tc>
          <w:tcPr>
            <w:tcW w:type="dxa" w:w="960"/>
          </w:tcPr>
          <w:p>
            <w:r>
              <w:rPr>
                <w:sz w:val="16"/>
              </w:rPr>
              <w:t>整行</w:t>
            </w:r>
          </w:p>
        </w:tc>
        <w:tc>
          <w:tcPr>
            <w:tcW w:type="dxa" w:w="960"/>
          </w:tcPr>
          <w:p>
            <w:r>
              <w:rPr>
                <w:sz w:val="16"/>
              </w:rPr>
            </w:r>
          </w:p>
        </w:tc>
        <w:tc>
          <w:tcPr>
            <w:tcW w:type="dxa" w:w="960"/>
          </w:tcPr>
          <w:p>
            <w:r>
              <w:rPr>
                <w:sz w:val="16"/>
              </w:rPr>
              <w:t>{"型号":"BCK-4255","规格材料":"Class B(仅适用于海拔5000米及以下)","制造商":"江苏利通电子股份有限公司","生产企业":"江苏利通电子股份有限公司","认证标准":"GB/T19212.1-2016;GB/T19212.17-2019;GB4943.1-2022","备注":"CQC17001169237","证书号":"CQC17001169237"}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571</w:t>
            </w:r>
          </w:p>
        </w:tc>
        <w:tc>
          <w:tcPr>
            <w:tcW w:type="dxa" w:w="960"/>
          </w:tcPr>
          <w:p>
            <w:r>
              <w:rPr>
                <w:sz w:val="16"/>
              </w:rPr>
              <w:t>safety_list</w:t>
            </w:r>
          </w:p>
        </w:tc>
        <w:tc>
          <w:tcPr>
            <w:tcW w:type="dxa" w:w="960"/>
          </w:tcPr>
          <w:p>
            <w:r>
              <w:rPr>
                <w:sz w:val="16"/>
              </w:rPr>
              <w:t>list||BCK-4255|</w:t>
            </w:r>
          </w:p>
        </w:tc>
        <w:tc>
          <w:tcPr>
            <w:tcW w:type="dxa" w:w="960"/>
          </w:tcPr>
          <w:p>
            <w:r>
              <w:rPr>
                <w:sz w:val="16"/>
              </w:rPr>
              <w:t>整行</w:t>
            </w:r>
          </w:p>
        </w:tc>
        <w:tc>
          <w:tcPr>
            <w:tcW w:type="dxa" w:w="960"/>
          </w:tcPr>
          <w:p>
            <w:r>
              <w:rPr>
                <w:sz w:val="16"/>
              </w:rPr>
            </w:r>
          </w:p>
        </w:tc>
        <w:tc>
          <w:tcPr>
            <w:tcW w:type="dxa" w:w="960"/>
          </w:tcPr>
          <w:p>
            <w:r>
              <w:rPr>
                <w:sz w:val="16"/>
              </w:rPr>
              <w:t>{"型号":"BCK-4255","规格材料":"Class B（仅适用于海拔5000米及以下","制造商":"江苏利通电子股份有限公司","生产企业":"江苏利通电子股份有限公司","认证标准":"GB/T19212.1-2016;GB/T19212.17-2019;GB4943.1-2011","备注":"CQC17001169237","证书号":"CQC17001169237"}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572</w:t>
            </w:r>
          </w:p>
        </w:tc>
        <w:tc>
          <w:tcPr>
            <w:tcW w:type="dxa" w:w="960"/>
          </w:tcPr>
          <w:p>
            <w:r>
              <w:rPr>
                <w:sz w:val="16"/>
              </w:rPr>
              <w:t>safety_list</w:t>
            </w:r>
          </w:p>
        </w:tc>
        <w:tc>
          <w:tcPr>
            <w:tcW w:type="dxa" w:w="960"/>
          </w:tcPr>
          <w:p>
            <w:r>
              <w:rPr>
                <w:sz w:val="16"/>
              </w:rPr>
              <w:t>list||BCK-4255|</w:t>
            </w:r>
          </w:p>
        </w:tc>
        <w:tc>
          <w:tcPr>
            <w:tcW w:type="dxa" w:w="960"/>
          </w:tcPr>
          <w:p>
            <w:r>
              <w:rPr>
                <w:sz w:val="16"/>
              </w:rPr>
              <w:t>整行</w:t>
            </w:r>
          </w:p>
        </w:tc>
        <w:tc>
          <w:tcPr>
            <w:tcW w:type="dxa" w:w="960"/>
          </w:tcPr>
          <w:p>
            <w:r>
              <w:rPr>
                <w:sz w:val="16"/>
              </w:rPr>
            </w:r>
          </w:p>
        </w:tc>
        <w:tc>
          <w:tcPr>
            <w:tcW w:type="dxa" w:w="960"/>
          </w:tcPr>
          <w:p>
            <w:r>
              <w:rPr>
                <w:sz w:val="16"/>
              </w:rPr>
              <w:t>{"型号":"BCK-4255","规格材料":"Class B（仅适用于海拔5000米及以下","制造商":"江苏利通电子股份有限公司","生产企业":"江苏利通电子股份有限公司","认证标准":"GB/T19212.1-2016;GB/T19212.17-2019;GB4943.1-2011","备注":"CQC17001169237","证书号":"CQC17001169237"}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573</w:t>
            </w:r>
          </w:p>
        </w:tc>
        <w:tc>
          <w:tcPr>
            <w:tcW w:type="dxa" w:w="960"/>
          </w:tcPr>
          <w:p>
            <w:r>
              <w:rPr>
                <w:sz w:val="16"/>
              </w:rPr>
              <w:t>safety_list</w:t>
            </w:r>
          </w:p>
        </w:tc>
        <w:tc>
          <w:tcPr>
            <w:tcW w:type="dxa" w:w="960"/>
          </w:tcPr>
          <w:p>
            <w:r>
              <w:rPr>
                <w:sz w:val="16"/>
              </w:rPr>
              <w:t>list||BCK-4260|</w:t>
            </w:r>
          </w:p>
        </w:tc>
        <w:tc>
          <w:tcPr>
            <w:tcW w:type="dxa" w:w="960"/>
          </w:tcPr>
          <w:p>
            <w:r>
              <w:rPr>
                <w:sz w:val="16"/>
              </w:rPr>
              <w:t>整行</w:t>
            </w:r>
          </w:p>
        </w:tc>
        <w:tc>
          <w:tcPr>
            <w:tcW w:type="dxa" w:w="960"/>
          </w:tcPr>
          <w:p>
            <w:r>
              <w:rPr>
                <w:sz w:val="16"/>
              </w:rPr>
            </w:r>
          </w:p>
        </w:tc>
        <w:tc>
          <w:tcPr>
            <w:tcW w:type="dxa" w:w="960"/>
          </w:tcPr>
          <w:p>
            <w:r>
              <w:rPr>
                <w:sz w:val="16"/>
              </w:rPr>
              <w:t>{"型号":"BCK-4260","规格材料":"Class B(仅适用于海拔5000米及以下)","制造商":"江苏利通电子股份有限公司","生产企业":"江苏利通电子股份有限公司","认证标准":"GB/T19212.1-2016;GB/T19212.17-2019;GB4943.1-2022","备注":"CQC17001169237","证书号":"CQC17001169237"}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574</w:t>
            </w:r>
          </w:p>
        </w:tc>
        <w:tc>
          <w:tcPr>
            <w:tcW w:type="dxa" w:w="960"/>
          </w:tcPr>
          <w:p>
            <w:r>
              <w:rPr>
                <w:sz w:val="16"/>
              </w:rPr>
              <w:t>safety_list</w:t>
            </w:r>
          </w:p>
        </w:tc>
        <w:tc>
          <w:tcPr>
            <w:tcW w:type="dxa" w:w="960"/>
          </w:tcPr>
          <w:p>
            <w:r>
              <w:rPr>
                <w:sz w:val="16"/>
              </w:rPr>
              <w:t>list||BCK-4260|</w:t>
            </w:r>
          </w:p>
        </w:tc>
        <w:tc>
          <w:tcPr>
            <w:tcW w:type="dxa" w:w="960"/>
          </w:tcPr>
          <w:p>
            <w:r>
              <w:rPr>
                <w:sz w:val="16"/>
              </w:rPr>
              <w:t>整行</w:t>
            </w:r>
          </w:p>
        </w:tc>
        <w:tc>
          <w:tcPr>
            <w:tcW w:type="dxa" w:w="960"/>
          </w:tcPr>
          <w:p>
            <w:r>
              <w:rPr>
                <w:sz w:val="16"/>
              </w:rPr>
            </w:r>
          </w:p>
        </w:tc>
        <w:tc>
          <w:tcPr>
            <w:tcW w:type="dxa" w:w="960"/>
          </w:tcPr>
          <w:p>
            <w:r>
              <w:rPr>
                <w:sz w:val="16"/>
              </w:rPr>
              <w:t>{"型号":"BCK-4260","规格材料":"Class B(仅适用于海拔5000米及以下)","制造商":"江苏利通电子股份有限公司","生产企业":"江苏利通电子股份有限公司","认证标准":"GB/T19212.1-2016;GB/T19212.17-2019;GB4943.1-2022","备注":"CQC17001169237","证书号":"CQC17001169237"}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575</w:t>
            </w:r>
          </w:p>
        </w:tc>
        <w:tc>
          <w:tcPr>
            <w:tcW w:type="dxa" w:w="960"/>
          </w:tcPr>
          <w:p>
            <w:r>
              <w:rPr>
                <w:sz w:val="16"/>
              </w:rPr>
              <w:t>safety_list</w:t>
            </w:r>
          </w:p>
        </w:tc>
        <w:tc>
          <w:tcPr>
            <w:tcW w:type="dxa" w:w="960"/>
          </w:tcPr>
          <w:p>
            <w:r>
              <w:rPr>
                <w:sz w:val="16"/>
              </w:rPr>
              <w:t>list||BCK-42716WH|</w:t>
            </w:r>
          </w:p>
        </w:tc>
        <w:tc>
          <w:tcPr>
            <w:tcW w:type="dxa" w:w="960"/>
          </w:tcPr>
          <w:p>
            <w:r>
              <w:rPr>
                <w:sz w:val="16"/>
              </w:rPr>
              <w:t>整行</w:t>
            </w:r>
          </w:p>
        </w:tc>
        <w:tc>
          <w:tcPr>
            <w:tcW w:type="dxa" w:w="960"/>
          </w:tcPr>
          <w:p>
            <w:r>
              <w:rPr>
                <w:sz w:val="16"/>
              </w:rPr>
            </w:r>
          </w:p>
        </w:tc>
        <w:tc>
          <w:tcPr>
            <w:tcW w:type="dxa" w:w="960"/>
          </w:tcPr>
          <w:p>
            <w:r>
              <w:rPr>
                <w:sz w:val="16"/>
              </w:rPr>
              <w:t>{"型号":"BCK-42716WH","规格材料":"Class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576</w:t>
            </w:r>
          </w:p>
        </w:tc>
        <w:tc>
          <w:tcPr>
            <w:tcW w:type="dxa" w:w="960"/>
          </w:tcPr>
          <w:p>
            <w:r>
              <w:rPr>
                <w:sz w:val="16"/>
              </w:rPr>
              <w:t>safety_list</w:t>
            </w:r>
          </w:p>
        </w:tc>
        <w:tc>
          <w:tcPr>
            <w:tcW w:type="dxa" w:w="960"/>
          </w:tcPr>
          <w:p>
            <w:r>
              <w:rPr>
                <w:sz w:val="16"/>
              </w:rPr>
              <w:t>list||BCK-42716WH|</w:t>
            </w:r>
          </w:p>
        </w:tc>
        <w:tc>
          <w:tcPr>
            <w:tcW w:type="dxa" w:w="960"/>
          </w:tcPr>
          <w:p>
            <w:r>
              <w:rPr>
                <w:sz w:val="16"/>
              </w:rPr>
              <w:t>整行</w:t>
            </w:r>
          </w:p>
        </w:tc>
        <w:tc>
          <w:tcPr>
            <w:tcW w:type="dxa" w:w="960"/>
          </w:tcPr>
          <w:p>
            <w:r>
              <w:rPr>
                <w:sz w:val="16"/>
              </w:rPr>
            </w:r>
          </w:p>
        </w:tc>
        <w:tc>
          <w:tcPr>
            <w:tcW w:type="dxa" w:w="960"/>
          </w:tcPr>
          <w:p>
            <w:r>
              <w:rPr>
                <w:sz w:val="16"/>
              </w:rPr>
              <w:t>{"型号":"BCK-42716WH","规格材料":"Class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577</w:t>
            </w:r>
          </w:p>
        </w:tc>
        <w:tc>
          <w:tcPr>
            <w:tcW w:type="dxa" w:w="960"/>
          </w:tcPr>
          <w:p>
            <w:r>
              <w:rPr>
                <w:sz w:val="16"/>
              </w:rPr>
              <w:t>safety_list</w:t>
            </w:r>
          </w:p>
        </w:tc>
        <w:tc>
          <w:tcPr>
            <w:tcW w:type="dxa" w:w="960"/>
          </w:tcPr>
          <w:p>
            <w:r>
              <w:rPr>
                <w:sz w:val="16"/>
              </w:rPr>
              <w:t>list||BCK-42716WH|</w:t>
            </w:r>
          </w:p>
        </w:tc>
        <w:tc>
          <w:tcPr>
            <w:tcW w:type="dxa" w:w="960"/>
          </w:tcPr>
          <w:p>
            <w:r>
              <w:rPr>
                <w:sz w:val="16"/>
              </w:rPr>
              <w:t>整行</w:t>
            </w:r>
          </w:p>
        </w:tc>
        <w:tc>
          <w:tcPr>
            <w:tcW w:type="dxa" w:w="960"/>
          </w:tcPr>
          <w:p>
            <w:r>
              <w:rPr>
                <w:sz w:val="16"/>
              </w:rPr>
            </w:r>
          </w:p>
        </w:tc>
        <w:tc>
          <w:tcPr>
            <w:tcW w:type="dxa" w:w="960"/>
          </w:tcPr>
          <w:p>
            <w:r>
              <w:rPr>
                <w:sz w:val="16"/>
              </w:rPr>
              <w:t>{"型号":"BCK-42716WH","规格材料":"Class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578</w:t>
            </w:r>
          </w:p>
        </w:tc>
        <w:tc>
          <w:tcPr>
            <w:tcW w:type="dxa" w:w="960"/>
          </w:tcPr>
          <w:p>
            <w:r>
              <w:rPr>
                <w:sz w:val="16"/>
              </w:rPr>
              <w:t>safety_list</w:t>
            </w:r>
          </w:p>
        </w:tc>
        <w:tc>
          <w:tcPr>
            <w:tcW w:type="dxa" w:w="960"/>
          </w:tcPr>
          <w:p>
            <w:r>
              <w:rPr>
                <w:sz w:val="16"/>
              </w:rPr>
              <w:t>list||BCK-42716WH|</w:t>
            </w:r>
          </w:p>
        </w:tc>
        <w:tc>
          <w:tcPr>
            <w:tcW w:type="dxa" w:w="960"/>
          </w:tcPr>
          <w:p>
            <w:r>
              <w:rPr>
                <w:sz w:val="16"/>
              </w:rPr>
              <w:t>整行</w:t>
            </w:r>
          </w:p>
        </w:tc>
        <w:tc>
          <w:tcPr>
            <w:tcW w:type="dxa" w:w="960"/>
          </w:tcPr>
          <w:p>
            <w:r>
              <w:rPr>
                <w:sz w:val="16"/>
              </w:rPr>
            </w:r>
          </w:p>
        </w:tc>
        <w:tc>
          <w:tcPr>
            <w:tcW w:type="dxa" w:w="960"/>
          </w:tcPr>
          <w:p>
            <w:r>
              <w:rPr>
                <w:sz w:val="16"/>
              </w:rPr>
              <w:t>{"型号":"BCK-42716WH","规格材料":"Class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579</w:t>
            </w:r>
          </w:p>
        </w:tc>
        <w:tc>
          <w:tcPr>
            <w:tcW w:type="dxa" w:w="960"/>
          </w:tcPr>
          <w:p>
            <w:r>
              <w:rPr>
                <w:sz w:val="16"/>
              </w:rPr>
              <w:t>safety_list</w:t>
            </w:r>
          </w:p>
        </w:tc>
        <w:tc>
          <w:tcPr>
            <w:tcW w:type="dxa" w:w="960"/>
          </w:tcPr>
          <w:p>
            <w:r>
              <w:rPr>
                <w:sz w:val="16"/>
              </w:rPr>
              <w:t>list||BCK-42716WH|</w:t>
            </w:r>
          </w:p>
        </w:tc>
        <w:tc>
          <w:tcPr>
            <w:tcW w:type="dxa" w:w="960"/>
          </w:tcPr>
          <w:p>
            <w:r>
              <w:rPr>
                <w:sz w:val="16"/>
              </w:rPr>
              <w:t>整行</w:t>
            </w:r>
          </w:p>
        </w:tc>
        <w:tc>
          <w:tcPr>
            <w:tcW w:type="dxa" w:w="960"/>
          </w:tcPr>
          <w:p>
            <w:r>
              <w:rPr>
                <w:sz w:val="16"/>
              </w:rPr>
            </w:r>
          </w:p>
        </w:tc>
        <w:tc>
          <w:tcPr>
            <w:tcW w:type="dxa" w:w="960"/>
          </w:tcPr>
          <w:p>
            <w:r>
              <w:rPr>
                <w:sz w:val="16"/>
              </w:rPr>
              <w:t>{"型号":"BCK-42716WH","规格材料":"Class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580</w:t>
            </w:r>
          </w:p>
        </w:tc>
        <w:tc>
          <w:tcPr>
            <w:tcW w:type="dxa" w:w="960"/>
          </w:tcPr>
          <w:p>
            <w:r>
              <w:rPr>
                <w:sz w:val="16"/>
              </w:rPr>
              <w:t>safety_list</w:t>
            </w:r>
          </w:p>
        </w:tc>
        <w:tc>
          <w:tcPr>
            <w:tcW w:type="dxa" w:w="960"/>
          </w:tcPr>
          <w:p>
            <w:r>
              <w:rPr>
                <w:sz w:val="16"/>
              </w:rPr>
              <w:t>list||BCK-42716WH|</w:t>
            </w:r>
          </w:p>
        </w:tc>
        <w:tc>
          <w:tcPr>
            <w:tcW w:type="dxa" w:w="960"/>
          </w:tcPr>
          <w:p>
            <w:r>
              <w:rPr>
                <w:sz w:val="16"/>
              </w:rPr>
              <w:t>整行</w:t>
            </w:r>
          </w:p>
        </w:tc>
        <w:tc>
          <w:tcPr>
            <w:tcW w:type="dxa" w:w="960"/>
          </w:tcPr>
          <w:p>
            <w:r>
              <w:rPr>
                <w:sz w:val="16"/>
              </w:rPr>
            </w:r>
          </w:p>
        </w:tc>
        <w:tc>
          <w:tcPr>
            <w:tcW w:type="dxa" w:w="960"/>
          </w:tcPr>
          <w:p>
            <w:r>
              <w:rPr>
                <w:sz w:val="16"/>
              </w:rPr>
              <w:t>{"型号":"BCK-42716WH","规格材料":"Class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581</w:t>
            </w:r>
          </w:p>
        </w:tc>
        <w:tc>
          <w:tcPr>
            <w:tcW w:type="dxa" w:w="960"/>
          </w:tcPr>
          <w:p>
            <w:r>
              <w:rPr>
                <w:sz w:val="16"/>
              </w:rPr>
              <w:t>safety_list</w:t>
            </w:r>
          </w:p>
        </w:tc>
        <w:tc>
          <w:tcPr>
            <w:tcW w:type="dxa" w:w="960"/>
          </w:tcPr>
          <w:p>
            <w:r>
              <w:rPr>
                <w:sz w:val="16"/>
              </w:rPr>
              <w:t>list||BCK-42716WH|</w:t>
            </w:r>
          </w:p>
        </w:tc>
        <w:tc>
          <w:tcPr>
            <w:tcW w:type="dxa" w:w="960"/>
          </w:tcPr>
          <w:p>
            <w:r>
              <w:rPr>
                <w:sz w:val="16"/>
              </w:rPr>
              <w:t>整行</w:t>
            </w:r>
          </w:p>
        </w:tc>
        <w:tc>
          <w:tcPr>
            <w:tcW w:type="dxa" w:w="960"/>
          </w:tcPr>
          <w:p>
            <w:r>
              <w:rPr>
                <w:sz w:val="16"/>
              </w:rPr>
            </w:r>
          </w:p>
        </w:tc>
        <w:tc>
          <w:tcPr>
            <w:tcW w:type="dxa" w:w="960"/>
          </w:tcPr>
          <w:p>
            <w:r>
              <w:rPr>
                <w:sz w:val="16"/>
              </w:rPr>
              <w:t>{"型号":"BCK-42716WH","规格材料":"Class B（仅适用于海拔5000米及以下","制造商":"三强电子（深圳）有限公司","生产企业":"资兴市慧华电子有限公司","认证标准":"GB/T19212.1-2016;GB/T19212.17-2019;GB4943.1-2011","备注":"CQC13001090844","证书号":"CQC13001090844"}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582</w:t>
            </w:r>
          </w:p>
        </w:tc>
        <w:tc>
          <w:tcPr>
            <w:tcW w:type="dxa" w:w="960"/>
          </w:tcPr>
          <w:p>
            <w:r>
              <w:rPr>
                <w:sz w:val="16"/>
              </w:rPr>
              <w:t>safety_list</w:t>
            </w:r>
          </w:p>
        </w:tc>
        <w:tc>
          <w:tcPr>
            <w:tcW w:type="dxa" w:w="960"/>
          </w:tcPr>
          <w:p>
            <w:r>
              <w:rPr>
                <w:sz w:val="16"/>
              </w:rPr>
              <w:t>list||BCK-42716WH|</w:t>
            </w:r>
          </w:p>
        </w:tc>
        <w:tc>
          <w:tcPr>
            <w:tcW w:type="dxa" w:w="960"/>
          </w:tcPr>
          <w:p>
            <w:r>
              <w:rPr>
                <w:sz w:val="16"/>
              </w:rPr>
              <w:t>整行</w:t>
            </w:r>
          </w:p>
        </w:tc>
        <w:tc>
          <w:tcPr>
            <w:tcW w:type="dxa" w:w="960"/>
          </w:tcPr>
          <w:p>
            <w:r>
              <w:rPr>
                <w:sz w:val="16"/>
              </w:rPr>
            </w:r>
          </w:p>
        </w:tc>
        <w:tc>
          <w:tcPr>
            <w:tcW w:type="dxa" w:w="960"/>
          </w:tcPr>
          <w:p>
            <w:r>
              <w:rPr>
                <w:sz w:val="16"/>
              </w:rPr>
              <w:t>{"型号":"BCK-42716WH","规格材料":"Class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583</w:t>
            </w:r>
          </w:p>
        </w:tc>
        <w:tc>
          <w:tcPr>
            <w:tcW w:type="dxa" w:w="960"/>
          </w:tcPr>
          <w:p>
            <w:r>
              <w:rPr>
                <w:sz w:val="16"/>
              </w:rPr>
              <w:t>safety_list</w:t>
            </w:r>
          </w:p>
        </w:tc>
        <w:tc>
          <w:tcPr>
            <w:tcW w:type="dxa" w:w="960"/>
          </w:tcPr>
          <w:p>
            <w:r>
              <w:rPr>
                <w:sz w:val="16"/>
              </w:rPr>
              <w:t>list||BCK-42716WH|</w:t>
            </w:r>
          </w:p>
        </w:tc>
        <w:tc>
          <w:tcPr>
            <w:tcW w:type="dxa" w:w="960"/>
          </w:tcPr>
          <w:p>
            <w:r>
              <w:rPr>
                <w:sz w:val="16"/>
              </w:rPr>
              <w:t>整行</w:t>
            </w:r>
          </w:p>
        </w:tc>
        <w:tc>
          <w:tcPr>
            <w:tcW w:type="dxa" w:w="960"/>
          </w:tcPr>
          <w:p>
            <w:r>
              <w:rPr>
                <w:sz w:val="16"/>
              </w:rPr>
            </w:r>
          </w:p>
        </w:tc>
        <w:tc>
          <w:tcPr>
            <w:tcW w:type="dxa" w:w="960"/>
          </w:tcPr>
          <w:p>
            <w:r>
              <w:rPr>
                <w:sz w:val="16"/>
              </w:rPr>
              <w:t>{"型号":"BCK-42716WH","规格材料":"Class B（仅适用于海拔5000米及以下","制造商":"三强电子（深圳）有限公司","生产企业":"资兴市慧华电子有限公司","认证标准":"GB/T19212.1-2016;GB/T19212.17-2019;GB4943.1-2011","备注":"CQC13001090844","证书号":"CQC13001090844"}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584</w:t>
            </w:r>
          </w:p>
        </w:tc>
        <w:tc>
          <w:tcPr>
            <w:tcW w:type="dxa" w:w="960"/>
          </w:tcPr>
          <w:p>
            <w:r>
              <w:rPr>
                <w:sz w:val="16"/>
              </w:rPr>
              <w:t>safety_list</w:t>
            </w:r>
          </w:p>
        </w:tc>
        <w:tc>
          <w:tcPr>
            <w:tcW w:type="dxa" w:w="960"/>
          </w:tcPr>
          <w:p>
            <w:r>
              <w:rPr>
                <w:sz w:val="16"/>
              </w:rPr>
              <w:t>list||BCK-42931WH|</w:t>
            </w:r>
          </w:p>
        </w:tc>
        <w:tc>
          <w:tcPr>
            <w:tcW w:type="dxa" w:w="960"/>
          </w:tcPr>
          <w:p>
            <w:r>
              <w:rPr>
                <w:sz w:val="16"/>
              </w:rPr>
              <w:t>整行</w:t>
            </w:r>
          </w:p>
        </w:tc>
        <w:tc>
          <w:tcPr>
            <w:tcW w:type="dxa" w:w="960"/>
          </w:tcPr>
          <w:p>
            <w:r>
              <w:rPr>
                <w:sz w:val="16"/>
              </w:rPr>
            </w:r>
          </w:p>
        </w:tc>
        <w:tc>
          <w:tcPr>
            <w:tcW w:type="dxa" w:w="960"/>
          </w:tcPr>
          <w:p>
            <w:r>
              <w:rPr>
                <w:sz w:val="16"/>
              </w:rPr>
              <w:t>{"型号":"BCK-42931WH","规格材料":"Class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585</w:t>
            </w:r>
          </w:p>
        </w:tc>
        <w:tc>
          <w:tcPr>
            <w:tcW w:type="dxa" w:w="960"/>
          </w:tcPr>
          <w:p>
            <w:r>
              <w:rPr>
                <w:sz w:val="16"/>
              </w:rPr>
              <w:t>safety_list</w:t>
            </w:r>
          </w:p>
        </w:tc>
        <w:tc>
          <w:tcPr>
            <w:tcW w:type="dxa" w:w="960"/>
          </w:tcPr>
          <w:p>
            <w:r>
              <w:rPr>
                <w:sz w:val="16"/>
              </w:rPr>
              <w:t>list||BCK-42931WH|</w:t>
            </w:r>
          </w:p>
        </w:tc>
        <w:tc>
          <w:tcPr>
            <w:tcW w:type="dxa" w:w="960"/>
          </w:tcPr>
          <w:p>
            <w:r>
              <w:rPr>
                <w:sz w:val="16"/>
              </w:rPr>
              <w:t>整行</w:t>
            </w:r>
          </w:p>
        </w:tc>
        <w:tc>
          <w:tcPr>
            <w:tcW w:type="dxa" w:w="960"/>
          </w:tcPr>
          <w:p>
            <w:r>
              <w:rPr>
                <w:sz w:val="16"/>
              </w:rPr>
            </w:r>
          </w:p>
        </w:tc>
        <w:tc>
          <w:tcPr>
            <w:tcW w:type="dxa" w:w="960"/>
          </w:tcPr>
          <w:p>
            <w:r>
              <w:rPr>
                <w:sz w:val="16"/>
              </w:rPr>
              <w:t>{"型号":"BCK-42931WH","规格材料":"Class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586</w:t>
            </w:r>
          </w:p>
        </w:tc>
        <w:tc>
          <w:tcPr>
            <w:tcW w:type="dxa" w:w="960"/>
          </w:tcPr>
          <w:p>
            <w:r>
              <w:rPr>
                <w:sz w:val="16"/>
              </w:rPr>
              <w:t>safety_list</w:t>
            </w:r>
          </w:p>
        </w:tc>
        <w:tc>
          <w:tcPr>
            <w:tcW w:type="dxa" w:w="960"/>
          </w:tcPr>
          <w:p>
            <w:r>
              <w:rPr>
                <w:sz w:val="16"/>
              </w:rPr>
              <w:t>list||BCK-42931WH|</w:t>
            </w:r>
          </w:p>
        </w:tc>
        <w:tc>
          <w:tcPr>
            <w:tcW w:type="dxa" w:w="960"/>
          </w:tcPr>
          <w:p>
            <w:r>
              <w:rPr>
                <w:sz w:val="16"/>
              </w:rPr>
              <w:t>整行</w:t>
            </w:r>
          </w:p>
        </w:tc>
        <w:tc>
          <w:tcPr>
            <w:tcW w:type="dxa" w:w="960"/>
          </w:tcPr>
          <w:p>
            <w:r>
              <w:rPr>
                <w:sz w:val="16"/>
              </w:rPr>
            </w:r>
          </w:p>
        </w:tc>
        <w:tc>
          <w:tcPr>
            <w:tcW w:type="dxa" w:w="960"/>
          </w:tcPr>
          <w:p>
            <w:r>
              <w:rPr>
                <w:sz w:val="16"/>
              </w:rPr>
              <w:t>{"型号":"BCK-42931WH","规格材料":"Class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587</w:t>
            </w:r>
          </w:p>
        </w:tc>
        <w:tc>
          <w:tcPr>
            <w:tcW w:type="dxa" w:w="960"/>
          </w:tcPr>
          <w:p>
            <w:r>
              <w:rPr>
                <w:sz w:val="16"/>
              </w:rPr>
              <w:t>safety_list</w:t>
            </w:r>
          </w:p>
        </w:tc>
        <w:tc>
          <w:tcPr>
            <w:tcW w:type="dxa" w:w="960"/>
          </w:tcPr>
          <w:p>
            <w:r>
              <w:rPr>
                <w:sz w:val="16"/>
              </w:rPr>
              <w:t>list||BCK-50-L03822|</w:t>
            </w:r>
          </w:p>
        </w:tc>
        <w:tc>
          <w:tcPr>
            <w:tcW w:type="dxa" w:w="960"/>
          </w:tcPr>
          <w:p>
            <w:r>
              <w:rPr>
                <w:sz w:val="16"/>
              </w:rPr>
              <w:t>整行</w:t>
            </w:r>
          </w:p>
        </w:tc>
        <w:tc>
          <w:tcPr>
            <w:tcW w:type="dxa" w:w="960"/>
          </w:tcPr>
          <w:p>
            <w:r>
              <w:rPr>
                <w:sz w:val="16"/>
              </w:rPr>
            </w:r>
          </w:p>
        </w:tc>
        <w:tc>
          <w:tcPr>
            <w:tcW w:type="dxa" w:w="960"/>
          </w:tcPr>
          <w:p>
            <w:r>
              <w:rPr>
                <w:sz w:val="16"/>
              </w:rPr>
              <w:t>{"型号":"BCK-50-L03822","规格材料":"Class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588</w:t>
            </w:r>
          </w:p>
        </w:tc>
        <w:tc>
          <w:tcPr>
            <w:tcW w:type="dxa" w:w="960"/>
          </w:tcPr>
          <w:p>
            <w:r>
              <w:rPr>
                <w:sz w:val="16"/>
              </w:rPr>
              <w:t>safety_list</w:t>
            </w:r>
          </w:p>
        </w:tc>
        <w:tc>
          <w:tcPr>
            <w:tcW w:type="dxa" w:w="960"/>
          </w:tcPr>
          <w:p>
            <w:r>
              <w:rPr>
                <w:sz w:val="16"/>
              </w:rPr>
              <w:t>list||BCK-50-L03822|</w:t>
            </w:r>
          </w:p>
        </w:tc>
        <w:tc>
          <w:tcPr>
            <w:tcW w:type="dxa" w:w="960"/>
          </w:tcPr>
          <w:p>
            <w:r>
              <w:rPr>
                <w:sz w:val="16"/>
              </w:rPr>
              <w:t>整行</w:t>
            </w:r>
          </w:p>
        </w:tc>
        <w:tc>
          <w:tcPr>
            <w:tcW w:type="dxa" w:w="960"/>
          </w:tcPr>
          <w:p>
            <w:r>
              <w:rPr>
                <w:sz w:val="16"/>
              </w:rPr>
            </w:r>
          </w:p>
        </w:tc>
        <w:tc>
          <w:tcPr>
            <w:tcW w:type="dxa" w:w="960"/>
          </w:tcPr>
          <w:p>
            <w:r>
              <w:rPr>
                <w:sz w:val="16"/>
              </w:rPr>
              <w:t>{"型号":"BCK-50-L03822","规格材料":"Class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589</w:t>
            </w:r>
          </w:p>
        </w:tc>
        <w:tc>
          <w:tcPr>
            <w:tcW w:type="dxa" w:w="960"/>
          </w:tcPr>
          <w:p>
            <w:r>
              <w:rPr>
                <w:sz w:val="16"/>
              </w:rPr>
              <w:t>safety_list</w:t>
            </w:r>
          </w:p>
        </w:tc>
        <w:tc>
          <w:tcPr>
            <w:tcW w:type="dxa" w:w="960"/>
          </w:tcPr>
          <w:p>
            <w:r>
              <w:rPr>
                <w:sz w:val="16"/>
              </w:rPr>
              <w:t>list||BCK-50-L03822|</w:t>
            </w:r>
          </w:p>
        </w:tc>
        <w:tc>
          <w:tcPr>
            <w:tcW w:type="dxa" w:w="960"/>
          </w:tcPr>
          <w:p>
            <w:r>
              <w:rPr>
                <w:sz w:val="16"/>
              </w:rPr>
              <w:t>整行</w:t>
            </w:r>
          </w:p>
        </w:tc>
        <w:tc>
          <w:tcPr>
            <w:tcW w:type="dxa" w:w="960"/>
          </w:tcPr>
          <w:p>
            <w:r>
              <w:rPr>
                <w:sz w:val="16"/>
              </w:rPr>
            </w:r>
          </w:p>
        </w:tc>
        <w:tc>
          <w:tcPr>
            <w:tcW w:type="dxa" w:w="960"/>
          </w:tcPr>
          <w:p>
            <w:r>
              <w:rPr>
                <w:sz w:val="16"/>
              </w:rPr>
              <w:t>{"型号":"BCK-50-L03822","规格材料":"Class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590</w:t>
            </w:r>
          </w:p>
        </w:tc>
        <w:tc>
          <w:tcPr>
            <w:tcW w:type="dxa" w:w="960"/>
          </w:tcPr>
          <w:p>
            <w:r>
              <w:rPr>
                <w:sz w:val="16"/>
              </w:rPr>
              <w:t>safety_list</w:t>
            </w:r>
          </w:p>
        </w:tc>
        <w:tc>
          <w:tcPr>
            <w:tcW w:type="dxa" w:w="960"/>
          </w:tcPr>
          <w:p>
            <w:r>
              <w:rPr>
                <w:sz w:val="16"/>
              </w:rPr>
              <w:t>list||BCK-50-L03822|</w:t>
            </w:r>
          </w:p>
        </w:tc>
        <w:tc>
          <w:tcPr>
            <w:tcW w:type="dxa" w:w="960"/>
          </w:tcPr>
          <w:p>
            <w:r>
              <w:rPr>
                <w:sz w:val="16"/>
              </w:rPr>
              <w:t>整行</w:t>
            </w:r>
          </w:p>
        </w:tc>
        <w:tc>
          <w:tcPr>
            <w:tcW w:type="dxa" w:w="960"/>
          </w:tcPr>
          <w:p>
            <w:r>
              <w:rPr>
                <w:sz w:val="16"/>
              </w:rPr>
            </w:r>
          </w:p>
        </w:tc>
        <w:tc>
          <w:tcPr>
            <w:tcW w:type="dxa" w:w="960"/>
          </w:tcPr>
          <w:p>
            <w:r>
              <w:rPr>
                <w:sz w:val="16"/>
              </w:rPr>
              <w:t>{"型号":"BCK-50-L03822","规格材料":"Class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591</w:t>
            </w:r>
          </w:p>
        </w:tc>
        <w:tc>
          <w:tcPr>
            <w:tcW w:type="dxa" w:w="960"/>
          </w:tcPr>
          <w:p>
            <w:r>
              <w:rPr>
                <w:sz w:val="16"/>
              </w:rPr>
              <w:t>safety_list</w:t>
            </w:r>
          </w:p>
        </w:tc>
        <w:tc>
          <w:tcPr>
            <w:tcW w:type="dxa" w:w="960"/>
          </w:tcPr>
          <w:p>
            <w:r>
              <w:rPr>
                <w:sz w:val="16"/>
              </w:rPr>
              <w:t>list||BCK-50-L03822|</w:t>
            </w:r>
          </w:p>
        </w:tc>
        <w:tc>
          <w:tcPr>
            <w:tcW w:type="dxa" w:w="960"/>
          </w:tcPr>
          <w:p>
            <w:r>
              <w:rPr>
                <w:sz w:val="16"/>
              </w:rPr>
              <w:t>整行</w:t>
            </w:r>
          </w:p>
        </w:tc>
        <w:tc>
          <w:tcPr>
            <w:tcW w:type="dxa" w:w="960"/>
          </w:tcPr>
          <w:p>
            <w:r>
              <w:rPr>
                <w:sz w:val="16"/>
              </w:rPr>
            </w:r>
          </w:p>
        </w:tc>
        <w:tc>
          <w:tcPr>
            <w:tcW w:type="dxa" w:w="960"/>
          </w:tcPr>
          <w:p>
            <w:r>
              <w:rPr>
                <w:sz w:val="16"/>
              </w:rPr>
              <w:t>{"型号":"BCK-50-L03822","规格材料":"Class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592</w:t>
            </w:r>
          </w:p>
        </w:tc>
        <w:tc>
          <w:tcPr>
            <w:tcW w:type="dxa" w:w="960"/>
          </w:tcPr>
          <w:p>
            <w:r>
              <w:rPr>
                <w:sz w:val="16"/>
              </w:rPr>
              <w:t>safety_list</w:t>
            </w:r>
          </w:p>
        </w:tc>
        <w:tc>
          <w:tcPr>
            <w:tcW w:type="dxa" w:w="960"/>
          </w:tcPr>
          <w:p>
            <w:r>
              <w:rPr>
                <w:sz w:val="16"/>
              </w:rPr>
              <w:t>list||BCK-50-L03822|</w:t>
            </w:r>
          </w:p>
        </w:tc>
        <w:tc>
          <w:tcPr>
            <w:tcW w:type="dxa" w:w="960"/>
          </w:tcPr>
          <w:p>
            <w:r>
              <w:rPr>
                <w:sz w:val="16"/>
              </w:rPr>
              <w:t>整行</w:t>
            </w:r>
          </w:p>
        </w:tc>
        <w:tc>
          <w:tcPr>
            <w:tcW w:type="dxa" w:w="960"/>
          </w:tcPr>
          <w:p>
            <w:r>
              <w:rPr>
                <w:sz w:val="16"/>
              </w:rPr>
            </w:r>
          </w:p>
        </w:tc>
        <w:tc>
          <w:tcPr>
            <w:tcW w:type="dxa" w:w="960"/>
          </w:tcPr>
          <w:p>
            <w:r>
              <w:rPr>
                <w:sz w:val="16"/>
              </w:rPr>
              <w:t>{"型号":"BCK-50-L03822","规格材料":"Class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593</w:t>
            </w:r>
          </w:p>
        </w:tc>
        <w:tc>
          <w:tcPr>
            <w:tcW w:type="dxa" w:w="960"/>
          </w:tcPr>
          <w:p>
            <w:r>
              <w:rPr>
                <w:sz w:val="16"/>
              </w:rPr>
              <w:t>safety_list</w:t>
            </w:r>
          </w:p>
        </w:tc>
        <w:tc>
          <w:tcPr>
            <w:tcW w:type="dxa" w:w="960"/>
          </w:tcPr>
          <w:p>
            <w:r>
              <w:rPr>
                <w:sz w:val="16"/>
              </w:rPr>
              <w:t>list||BCK-50-L03822|</w:t>
            </w:r>
          </w:p>
        </w:tc>
        <w:tc>
          <w:tcPr>
            <w:tcW w:type="dxa" w:w="960"/>
          </w:tcPr>
          <w:p>
            <w:r>
              <w:rPr>
                <w:sz w:val="16"/>
              </w:rPr>
              <w:t>整行</w:t>
            </w:r>
          </w:p>
        </w:tc>
        <w:tc>
          <w:tcPr>
            <w:tcW w:type="dxa" w:w="960"/>
          </w:tcPr>
          <w:p>
            <w:r>
              <w:rPr>
                <w:sz w:val="16"/>
              </w:rPr>
            </w:r>
          </w:p>
        </w:tc>
        <w:tc>
          <w:tcPr>
            <w:tcW w:type="dxa" w:w="960"/>
          </w:tcPr>
          <w:p>
            <w:r>
              <w:rPr>
                <w:sz w:val="16"/>
              </w:rPr>
              <w:t>{"型号":"BCK-50-L03822","规格材料":"Class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594</w:t>
            </w:r>
          </w:p>
        </w:tc>
        <w:tc>
          <w:tcPr>
            <w:tcW w:type="dxa" w:w="960"/>
          </w:tcPr>
          <w:p>
            <w:r>
              <w:rPr>
                <w:sz w:val="16"/>
              </w:rPr>
              <w:t>safety_list</w:t>
            </w:r>
          </w:p>
        </w:tc>
        <w:tc>
          <w:tcPr>
            <w:tcW w:type="dxa" w:w="960"/>
          </w:tcPr>
          <w:p>
            <w:r>
              <w:rPr>
                <w:sz w:val="16"/>
              </w:rPr>
              <w:t>list||BCK-50-L040HA|</w:t>
            </w:r>
          </w:p>
        </w:tc>
        <w:tc>
          <w:tcPr>
            <w:tcW w:type="dxa" w:w="960"/>
          </w:tcPr>
          <w:p>
            <w:r>
              <w:rPr>
                <w:sz w:val="16"/>
              </w:rPr>
              <w:t>整行</w:t>
            </w:r>
          </w:p>
        </w:tc>
        <w:tc>
          <w:tcPr>
            <w:tcW w:type="dxa" w:w="960"/>
          </w:tcPr>
          <w:p>
            <w:r>
              <w:rPr>
                <w:sz w:val="16"/>
              </w:rPr>
            </w:r>
          </w:p>
        </w:tc>
        <w:tc>
          <w:tcPr>
            <w:tcW w:type="dxa" w:w="960"/>
          </w:tcPr>
          <w:p>
            <w:r>
              <w:rPr>
                <w:sz w:val="16"/>
              </w:rPr>
              <w:t>{"型号":"BCK-50-L040HA","规格材料":"Class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595</w:t>
            </w:r>
          </w:p>
        </w:tc>
        <w:tc>
          <w:tcPr>
            <w:tcW w:type="dxa" w:w="960"/>
          </w:tcPr>
          <w:p>
            <w:r>
              <w:rPr>
                <w:sz w:val="16"/>
              </w:rPr>
              <w:t>safety_list</w:t>
            </w:r>
          </w:p>
        </w:tc>
        <w:tc>
          <w:tcPr>
            <w:tcW w:type="dxa" w:w="960"/>
          </w:tcPr>
          <w:p>
            <w:r>
              <w:rPr>
                <w:sz w:val="16"/>
              </w:rPr>
              <w:t>list||BCK-50-L040HA|</w:t>
            </w:r>
          </w:p>
        </w:tc>
        <w:tc>
          <w:tcPr>
            <w:tcW w:type="dxa" w:w="960"/>
          </w:tcPr>
          <w:p>
            <w:r>
              <w:rPr>
                <w:sz w:val="16"/>
              </w:rPr>
              <w:t>整行</w:t>
            </w:r>
          </w:p>
        </w:tc>
        <w:tc>
          <w:tcPr>
            <w:tcW w:type="dxa" w:w="960"/>
          </w:tcPr>
          <w:p>
            <w:r>
              <w:rPr>
                <w:sz w:val="16"/>
              </w:rPr>
            </w:r>
          </w:p>
        </w:tc>
        <w:tc>
          <w:tcPr>
            <w:tcW w:type="dxa" w:w="960"/>
          </w:tcPr>
          <w:p>
            <w:r>
              <w:rPr>
                <w:sz w:val="16"/>
              </w:rPr>
              <w:t>{"型号":"BCK-50-L040HA","规格材料":"Class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596</w:t>
            </w:r>
          </w:p>
        </w:tc>
        <w:tc>
          <w:tcPr>
            <w:tcW w:type="dxa" w:w="960"/>
          </w:tcPr>
          <w:p>
            <w:r>
              <w:rPr>
                <w:sz w:val="16"/>
              </w:rPr>
              <w:t>safety_list</w:t>
            </w:r>
          </w:p>
        </w:tc>
        <w:tc>
          <w:tcPr>
            <w:tcW w:type="dxa" w:w="960"/>
          </w:tcPr>
          <w:p>
            <w:r>
              <w:rPr>
                <w:sz w:val="16"/>
              </w:rPr>
              <w:t>list||BCK-50-L040HA|</w:t>
            </w:r>
          </w:p>
        </w:tc>
        <w:tc>
          <w:tcPr>
            <w:tcW w:type="dxa" w:w="960"/>
          </w:tcPr>
          <w:p>
            <w:r>
              <w:rPr>
                <w:sz w:val="16"/>
              </w:rPr>
              <w:t>整行</w:t>
            </w:r>
          </w:p>
        </w:tc>
        <w:tc>
          <w:tcPr>
            <w:tcW w:type="dxa" w:w="960"/>
          </w:tcPr>
          <w:p>
            <w:r>
              <w:rPr>
                <w:sz w:val="16"/>
              </w:rPr>
            </w:r>
          </w:p>
        </w:tc>
        <w:tc>
          <w:tcPr>
            <w:tcW w:type="dxa" w:w="960"/>
          </w:tcPr>
          <w:p>
            <w:r>
              <w:rPr>
                <w:sz w:val="16"/>
              </w:rPr>
              <w:t>{"型号":"BCK-50-L040HA","规格材料":"Class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597</w:t>
            </w:r>
          </w:p>
        </w:tc>
        <w:tc>
          <w:tcPr>
            <w:tcW w:type="dxa" w:w="960"/>
          </w:tcPr>
          <w:p>
            <w:r>
              <w:rPr>
                <w:sz w:val="16"/>
              </w:rPr>
              <w:t>safety_list</w:t>
            </w:r>
          </w:p>
        </w:tc>
        <w:tc>
          <w:tcPr>
            <w:tcW w:type="dxa" w:w="960"/>
          </w:tcPr>
          <w:p>
            <w:r>
              <w:rPr>
                <w:sz w:val="16"/>
              </w:rPr>
              <w:t>list||BCK-50-L040HA|</w:t>
            </w:r>
          </w:p>
        </w:tc>
        <w:tc>
          <w:tcPr>
            <w:tcW w:type="dxa" w:w="960"/>
          </w:tcPr>
          <w:p>
            <w:r>
              <w:rPr>
                <w:sz w:val="16"/>
              </w:rPr>
              <w:t>整行</w:t>
            </w:r>
          </w:p>
        </w:tc>
        <w:tc>
          <w:tcPr>
            <w:tcW w:type="dxa" w:w="960"/>
          </w:tcPr>
          <w:p>
            <w:r>
              <w:rPr>
                <w:sz w:val="16"/>
              </w:rPr>
            </w:r>
          </w:p>
        </w:tc>
        <w:tc>
          <w:tcPr>
            <w:tcW w:type="dxa" w:w="960"/>
          </w:tcPr>
          <w:p>
            <w:r>
              <w:rPr>
                <w:sz w:val="16"/>
              </w:rPr>
              <w:t>{"型号":"BCK-50-L040HA","规格材料":"Class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598</w:t>
            </w:r>
          </w:p>
        </w:tc>
        <w:tc>
          <w:tcPr>
            <w:tcW w:type="dxa" w:w="960"/>
          </w:tcPr>
          <w:p>
            <w:r>
              <w:rPr>
                <w:sz w:val="16"/>
              </w:rPr>
              <w:t>safety_list</w:t>
            </w:r>
          </w:p>
        </w:tc>
        <w:tc>
          <w:tcPr>
            <w:tcW w:type="dxa" w:w="960"/>
          </w:tcPr>
          <w:p>
            <w:r>
              <w:rPr>
                <w:sz w:val="16"/>
              </w:rPr>
              <w:t>list||BCK-50-L040HA|</w:t>
            </w:r>
          </w:p>
        </w:tc>
        <w:tc>
          <w:tcPr>
            <w:tcW w:type="dxa" w:w="960"/>
          </w:tcPr>
          <w:p>
            <w:r>
              <w:rPr>
                <w:sz w:val="16"/>
              </w:rPr>
              <w:t>整行</w:t>
            </w:r>
          </w:p>
        </w:tc>
        <w:tc>
          <w:tcPr>
            <w:tcW w:type="dxa" w:w="960"/>
          </w:tcPr>
          <w:p>
            <w:r>
              <w:rPr>
                <w:sz w:val="16"/>
              </w:rPr>
            </w:r>
          </w:p>
        </w:tc>
        <w:tc>
          <w:tcPr>
            <w:tcW w:type="dxa" w:w="960"/>
          </w:tcPr>
          <w:p>
            <w:r>
              <w:rPr>
                <w:sz w:val="16"/>
              </w:rPr>
              <w:t>{"型号":"BCK-50-L040HA","规格材料":"Class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599</w:t>
            </w:r>
          </w:p>
        </w:tc>
        <w:tc>
          <w:tcPr>
            <w:tcW w:type="dxa" w:w="960"/>
          </w:tcPr>
          <w:p>
            <w:r>
              <w:rPr>
                <w:sz w:val="16"/>
              </w:rPr>
              <w:t>safety_list</w:t>
            </w:r>
          </w:p>
        </w:tc>
        <w:tc>
          <w:tcPr>
            <w:tcW w:type="dxa" w:w="960"/>
          </w:tcPr>
          <w:p>
            <w:r>
              <w:rPr>
                <w:sz w:val="16"/>
              </w:rPr>
              <w:t>list||BCK-50-L040HA|</w:t>
            </w:r>
          </w:p>
        </w:tc>
        <w:tc>
          <w:tcPr>
            <w:tcW w:type="dxa" w:w="960"/>
          </w:tcPr>
          <w:p>
            <w:r>
              <w:rPr>
                <w:sz w:val="16"/>
              </w:rPr>
              <w:t>整行</w:t>
            </w:r>
          </w:p>
        </w:tc>
        <w:tc>
          <w:tcPr>
            <w:tcW w:type="dxa" w:w="960"/>
          </w:tcPr>
          <w:p>
            <w:r>
              <w:rPr>
                <w:sz w:val="16"/>
              </w:rPr>
            </w:r>
          </w:p>
        </w:tc>
        <w:tc>
          <w:tcPr>
            <w:tcW w:type="dxa" w:w="960"/>
          </w:tcPr>
          <w:p>
            <w:r>
              <w:rPr>
                <w:sz w:val="16"/>
              </w:rPr>
              <w:t>{"型号":"BCK-50-L040HA","规格材料":"Class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600</w:t>
            </w:r>
          </w:p>
        </w:tc>
        <w:tc>
          <w:tcPr>
            <w:tcW w:type="dxa" w:w="960"/>
          </w:tcPr>
          <w:p>
            <w:r>
              <w:rPr>
                <w:sz w:val="16"/>
              </w:rPr>
              <w:t>safety_list</w:t>
            </w:r>
          </w:p>
        </w:tc>
        <w:tc>
          <w:tcPr>
            <w:tcW w:type="dxa" w:w="960"/>
          </w:tcPr>
          <w:p>
            <w:r>
              <w:rPr>
                <w:sz w:val="16"/>
              </w:rPr>
              <w:t>list||BCK-5034WHS|</w:t>
            </w:r>
          </w:p>
        </w:tc>
        <w:tc>
          <w:tcPr>
            <w:tcW w:type="dxa" w:w="960"/>
          </w:tcPr>
          <w:p>
            <w:r>
              <w:rPr>
                <w:sz w:val="16"/>
              </w:rPr>
              <w:t>整行</w:t>
            </w:r>
          </w:p>
        </w:tc>
        <w:tc>
          <w:tcPr>
            <w:tcW w:type="dxa" w:w="960"/>
          </w:tcPr>
          <w:p>
            <w:r>
              <w:rPr>
                <w:sz w:val="16"/>
              </w:rPr>
            </w:r>
          </w:p>
        </w:tc>
        <w:tc>
          <w:tcPr>
            <w:tcW w:type="dxa" w:w="960"/>
          </w:tcPr>
          <w:p>
            <w:r>
              <w:rPr>
                <w:sz w:val="16"/>
              </w:rPr>
              <w:t>{"型号":"BCK-5034WHS","规格材料":"Class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601</w:t>
            </w:r>
          </w:p>
        </w:tc>
        <w:tc>
          <w:tcPr>
            <w:tcW w:type="dxa" w:w="960"/>
          </w:tcPr>
          <w:p>
            <w:r>
              <w:rPr>
                <w:sz w:val="16"/>
              </w:rPr>
              <w:t>safety_list</w:t>
            </w:r>
          </w:p>
        </w:tc>
        <w:tc>
          <w:tcPr>
            <w:tcW w:type="dxa" w:w="960"/>
          </w:tcPr>
          <w:p>
            <w:r>
              <w:rPr>
                <w:sz w:val="16"/>
              </w:rPr>
              <w:t>list||BCK-60-L042AA|</w:t>
            </w:r>
          </w:p>
        </w:tc>
        <w:tc>
          <w:tcPr>
            <w:tcW w:type="dxa" w:w="960"/>
          </w:tcPr>
          <w:p>
            <w:r>
              <w:rPr>
                <w:sz w:val="16"/>
              </w:rPr>
              <w:t>整行</w:t>
            </w:r>
          </w:p>
        </w:tc>
        <w:tc>
          <w:tcPr>
            <w:tcW w:type="dxa" w:w="960"/>
          </w:tcPr>
          <w:p>
            <w:r>
              <w:rPr>
                <w:sz w:val="16"/>
              </w:rPr>
            </w:r>
          </w:p>
        </w:tc>
        <w:tc>
          <w:tcPr>
            <w:tcW w:type="dxa" w:w="960"/>
          </w:tcPr>
          <w:p>
            <w:r>
              <w:rPr>
                <w:sz w:val="16"/>
              </w:rPr>
              <w:t>{"型号":"BCK-60-L042AA","规格材料":"Class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602</w:t>
            </w:r>
          </w:p>
        </w:tc>
        <w:tc>
          <w:tcPr>
            <w:tcW w:type="dxa" w:w="960"/>
          </w:tcPr>
          <w:p>
            <w:r>
              <w:rPr>
                <w:sz w:val="16"/>
              </w:rPr>
              <w:t>safety_list</w:t>
            </w:r>
          </w:p>
        </w:tc>
        <w:tc>
          <w:tcPr>
            <w:tcW w:type="dxa" w:w="960"/>
          </w:tcPr>
          <w:p>
            <w:r>
              <w:rPr>
                <w:sz w:val="16"/>
              </w:rPr>
              <w:t>list||BCK-60-L042AA|</w:t>
            </w:r>
          </w:p>
        </w:tc>
        <w:tc>
          <w:tcPr>
            <w:tcW w:type="dxa" w:w="960"/>
          </w:tcPr>
          <w:p>
            <w:r>
              <w:rPr>
                <w:sz w:val="16"/>
              </w:rPr>
              <w:t>整行</w:t>
            </w:r>
          </w:p>
        </w:tc>
        <w:tc>
          <w:tcPr>
            <w:tcW w:type="dxa" w:w="960"/>
          </w:tcPr>
          <w:p>
            <w:r>
              <w:rPr>
                <w:sz w:val="16"/>
              </w:rPr>
            </w:r>
          </w:p>
        </w:tc>
        <w:tc>
          <w:tcPr>
            <w:tcW w:type="dxa" w:w="960"/>
          </w:tcPr>
          <w:p>
            <w:r>
              <w:rPr>
                <w:sz w:val="16"/>
              </w:rPr>
              <w:t>{"型号":"BCK-60-L042AA","规格材料":"Class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603</w:t>
            </w:r>
          </w:p>
        </w:tc>
        <w:tc>
          <w:tcPr>
            <w:tcW w:type="dxa" w:w="960"/>
          </w:tcPr>
          <w:p>
            <w:r>
              <w:rPr>
                <w:sz w:val="16"/>
              </w:rPr>
              <w:t>safety_list</w:t>
            </w:r>
          </w:p>
        </w:tc>
        <w:tc>
          <w:tcPr>
            <w:tcW w:type="dxa" w:w="960"/>
          </w:tcPr>
          <w:p>
            <w:r>
              <w:rPr>
                <w:sz w:val="16"/>
              </w:rPr>
              <w:t>list||BCK-60-L042AA|</w:t>
            </w:r>
          </w:p>
        </w:tc>
        <w:tc>
          <w:tcPr>
            <w:tcW w:type="dxa" w:w="960"/>
          </w:tcPr>
          <w:p>
            <w:r>
              <w:rPr>
                <w:sz w:val="16"/>
              </w:rPr>
              <w:t>整行</w:t>
            </w:r>
          </w:p>
        </w:tc>
        <w:tc>
          <w:tcPr>
            <w:tcW w:type="dxa" w:w="960"/>
          </w:tcPr>
          <w:p>
            <w:r>
              <w:rPr>
                <w:sz w:val="16"/>
              </w:rPr>
            </w:r>
          </w:p>
        </w:tc>
        <w:tc>
          <w:tcPr>
            <w:tcW w:type="dxa" w:w="960"/>
          </w:tcPr>
          <w:p>
            <w:r>
              <w:rPr>
                <w:sz w:val="16"/>
              </w:rPr>
              <w:t>{"型号":"BCK-60-L042AA","规格材料":"Class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604</w:t>
            </w:r>
          </w:p>
        </w:tc>
        <w:tc>
          <w:tcPr>
            <w:tcW w:type="dxa" w:w="960"/>
          </w:tcPr>
          <w:p>
            <w:r>
              <w:rPr>
                <w:sz w:val="16"/>
              </w:rPr>
              <w:t>safety_list</w:t>
            </w:r>
          </w:p>
        </w:tc>
        <w:tc>
          <w:tcPr>
            <w:tcW w:type="dxa" w:w="960"/>
          </w:tcPr>
          <w:p>
            <w:r>
              <w:rPr>
                <w:sz w:val="16"/>
              </w:rPr>
              <w:t>list||BCK-60-L042AA|</w:t>
            </w:r>
          </w:p>
        </w:tc>
        <w:tc>
          <w:tcPr>
            <w:tcW w:type="dxa" w:w="960"/>
          </w:tcPr>
          <w:p>
            <w:r>
              <w:rPr>
                <w:sz w:val="16"/>
              </w:rPr>
              <w:t>整行</w:t>
            </w:r>
          </w:p>
        </w:tc>
        <w:tc>
          <w:tcPr>
            <w:tcW w:type="dxa" w:w="960"/>
          </w:tcPr>
          <w:p>
            <w:r>
              <w:rPr>
                <w:sz w:val="16"/>
              </w:rPr>
            </w:r>
          </w:p>
        </w:tc>
        <w:tc>
          <w:tcPr>
            <w:tcW w:type="dxa" w:w="960"/>
          </w:tcPr>
          <w:p>
            <w:r>
              <w:rPr>
                <w:sz w:val="16"/>
              </w:rPr>
              <w:t>{"型号":"BCK-60-L042AA","规格材料":"Class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605</w:t>
            </w:r>
          </w:p>
        </w:tc>
        <w:tc>
          <w:tcPr>
            <w:tcW w:type="dxa" w:w="960"/>
          </w:tcPr>
          <w:p>
            <w:r>
              <w:rPr>
                <w:sz w:val="16"/>
              </w:rPr>
              <w:t>safety_list</w:t>
            </w:r>
          </w:p>
        </w:tc>
        <w:tc>
          <w:tcPr>
            <w:tcW w:type="dxa" w:w="960"/>
          </w:tcPr>
          <w:p>
            <w:r>
              <w:rPr>
                <w:sz w:val="16"/>
              </w:rPr>
              <w:t>list||BCK-60-L042AA|</w:t>
            </w:r>
          </w:p>
        </w:tc>
        <w:tc>
          <w:tcPr>
            <w:tcW w:type="dxa" w:w="960"/>
          </w:tcPr>
          <w:p>
            <w:r>
              <w:rPr>
                <w:sz w:val="16"/>
              </w:rPr>
              <w:t>整行</w:t>
            </w:r>
          </w:p>
        </w:tc>
        <w:tc>
          <w:tcPr>
            <w:tcW w:type="dxa" w:w="960"/>
          </w:tcPr>
          <w:p>
            <w:r>
              <w:rPr>
                <w:sz w:val="16"/>
              </w:rPr>
            </w:r>
          </w:p>
        </w:tc>
        <w:tc>
          <w:tcPr>
            <w:tcW w:type="dxa" w:w="960"/>
          </w:tcPr>
          <w:p>
            <w:r>
              <w:rPr>
                <w:sz w:val="16"/>
              </w:rPr>
              <w:t>{"型号":"BCK-60-L042AA","规格材料":"Class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606</w:t>
            </w:r>
          </w:p>
        </w:tc>
        <w:tc>
          <w:tcPr>
            <w:tcW w:type="dxa" w:w="960"/>
          </w:tcPr>
          <w:p>
            <w:r>
              <w:rPr>
                <w:sz w:val="16"/>
              </w:rPr>
              <w:t>safety_list</w:t>
            </w:r>
          </w:p>
        </w:tc>
        <w:tc>
          <w:tcPr>
            <w:tcW w:type="dxa" w:w="960"/>
          </w:tcPr>
          <w:p>
            <w:r>
              <w:rPr>
                <w:sz w:val="16"/>
              </w:rPr>
              <w:t>list||BCK-60-L042AA|</w:t>
            </w:r>
          </w:p>
        </w:tc>
        <w:tc>
          <w:tcPr>
            <w:tcW w:type="dxa" w:w="960"/>
          </w:tcPr>
          <w:p>
            <w:r>
              <w:rPr>
                <w:sz w:val="16"/>
              </w:rPr>
              <w:t>整行</w:t>
            </w:r>
          </w:p>
        </w:tc>
        <w:tc>
          <w:tcPr>
            <w:tcW w:type="dxa" w:w="960"/>
          </w:tcPr>
          <w:p>
            <w:r>
              <w:rPr>
                <w:sz w:val="16"/>
              </w:rPr>
            </w:r>
          </w:p>
        </w:tc>
        <w:tc>
          <w:tcPr>
            <w:tcW w:type="dxa" w:w="960"/>
          </w:tcPr>
          <w:p>
            <w:r>
              <w:rPr>
                <w:sz w:val="16"/>
              </w:rPr>
              <w:t>{"型号":"BCK-60-L042AA","规格材料":"Class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607</w:t>
            </w:r>
          </w:p>
        </w:tc>
        <w:tc>
          <w:tcPr>
            <w:tcW w:type="dxa" w:w="960"/>
          </w:tcPr>
          <w:p>
            <w:r>
              <w:rPr>
                <w:sz w:val="16"/>
              </w:rPr>
              <w:t>safety_list</w:t>
            </w:r>
          </w:p>
        </w:tc>
        <w:tc>
          <w:tcPr>
            <w:tcW w:type="dxa" w:w="960"/>
          </w:tcPr>
          <w:p>
            <w:r>
              <w:rPr>
                <w:sz w:val="16"/>
              </w:rPr>
              <w:t>list||BCK-60-L042AD|</w:t>
            </w:r>
          </w:p>
        </w:tc>
        <w:tc>
          <w:tcPr>
            <w:tcW w:type="dxa" w:w="960"/>
          </w:tcPr>
          <w:p>
            <w:r>
              <w:rPr>
                <w:sz w:val="16"/>
              </w:rPr>
              <w:t>整行</w:t>
            </w:r>
          </w:p>
        </w:tc>
        <w:tc>
          <w:tcPr>
            <w:tcW w:type="dxa" w:w="960"/>
          </w:tcPr>
          <w:p>
            <w:r>
              <w:rPr>
                <w:sz w:val="16"/>
              </w:rPr>
            </w:r>
          </w:p>
        </w:tc>
        <w:tc>
          <w:tcPr>
            <w:tcW w:type="dxa" w:w="960"/>
          </w:tcPr>
          <w:p>
            <w:r>
              <w:rPr>
                <w:sz w:val="16"/>
              </w:rPr>
              <w:t>{"型号":"BCK-60-L042AD","规格材料":"Class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608</w:t>
            </w:r>
          </w:p>
        </w:tc>
        <w:tc>
          <w:tcPr>
            <w:tcW w:type="dxa" w:w="960"/>
          </w:tcPr>
          <w:p>
            <w:r>
              <w:rPr>
                <w:sz w:val="16"/>
              </w:rPr>
              <w:t>safety_list</w:t>
            </w:r>
          </w:p>
        </w:tc>
        <w:tc>
          <w:tcPr>
            <w:tcW w:type="dxa" w:w="960"/>
          </w:tcPr>
          <w:p>
            <w:r>
              <w:rPr>
                <w:sz w:val="16"/>
              </w:rPr>
              <w:t>list||BK-40-98|</w:t>
            </w:r>
          </w:p>
        </w:tc>
        <w:tc>
          <w:tcPr>
            <w:tcW w:type="dxa" w:w="960"/>
          </w:tcPr>
          <w:p>
            <w:r>
              <w:rPr>
                <w:sz w:val="16"/>
              </w:rPr>
              <w:t>整行</w:t>
            </w:r>
          </w:p>
        </w:tc>
        <w:tc>
          <w:tcPr>
            <w:tcW w:type="dxa" w:w="960"/>
          </w:tcPr>
          <w:p>
            <w:r>
              <w:rPr>
                <w:sz w:val="16"/>
              </w:rPr>
            </w:r>
          </w:p>
        </w:tc>
        <w:tc>
          <w:tcPr>
            <w:tcW w:type="dxa" w:w="960"/>
          </w:tcPr>
          <w:p>
            <w:r>
              <w:rPr>
                <w:sz w:val="16"/>
              </w:rPr>
              <w:t>{"型号":"BK-40-98","规格材料":"Class B(仅适用于海拔5000米及以下)","制造商":"江苏利通电子股份有限公司","生产企业":"江苏利通电子股份有限公司","认证标准":"GB/T19212.1-2016;GB/T19212.17-2019;GB4943.1-2022","备注":"CQC17001169250","证书号":"CQC17001169250"}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609</w:t>
            </w:r>
          </w:p>
        </w:tc>
        <w:tc>
          <w:tcPr>
            <w:tcW w:type="dxa" w:w="960"/>
          </w:tcPr>
          <w:p>
            <w:r>
              <w:rPr>
                <w:sz w:val="16"/>
              </w:rPr>
              <w:t>safety_list</w:t>
            </w:r>
          </w:p>
        </w:tc>
        <w:tc>
          <w:tcPr>
            <w:tcW w:type="dxa" w:w="960"/>
          </w:tcPr>
          <w:p>
            <w:r>
              <w:rPr>
                <w:sz w:val="16"/>
              </w:rPr>
              <w:t>list||BK-40-98|</w:t>
            </w:r>
          </w:p>
        </w:tc>
        <w:tc>
          <w:tcPr>
            <w:tcW w:type="dxa" w:w="960"/>
          </w:tcPr>
          <w:p>
            <w:r>
              <w:rPr>
                <w:sz w:val="16"/>
              </w:rPr>
              <w:t>整行</w:t>
            </w:r>
          </w:p>
        </w:tc>
        <w:tc>
          <w:tcPr>
            <w:tcW w:type="dxa" w:w="960"/>
          </w:tcPr>
          <w:p>
            <w:r>
              <w:rPr>
                <w:sz w:val="16"/>
              </w:rPr>
            </w:r>
          </w:p>
        </w:tc>
        <w:tc>
          <w:tcPr>
            <w:tcW w:type="dxa" w:w="960"/>
          </w:tcPr>
          <w:p>
            <w:r>
              <w:rPr>
                <w:sz w:val="16"/>
              </w:rPr>
              <w:t>{"型号":"BK-40-98","规格材料":"Class B(仅适用于海拔5000米及以下)","制造商":"江苏利通电子股份有限公司","生产企业":"江苏利通电子股份有限公司","认证标准":"GB/T19212.1-2016;GB/T19212.17-2019;GB4943.1-2022","备注":"CQC17001169250","证书号":"CQC17001169250"}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610</w:t>
            </w:r>
          </w:p>
        </w:tc>
        <w:tc>
          <w:tcPr>
            <w:tcW w:type="dxa" w:w="960"/>
          </w:tcPr>
          <w:p>
            <w:r>
              <w:rPr>
                <w:sz w:val="16"/>
              </w:rPr>
              <w:t>safety_list</w:t>
            </w:r>
          </w:p>
        </w:tc>
        <w:tc>
          <w:tcPr>
            <w:tcW w:type="dxa" w:w="960"/>
          </w:tcPr>
          <w:p>
            <w:r>
              <w:rPr>
                <w:sz w:val="16"/>
              </w:rPr>
              <w:t>list||BK-40-98|</w:t>
            </w:r>
          </w:p>
        </w:tc>
        <w:tc>
          <w:tcPr>
            <w:tcW w:type="dxa" w:w="960"/>
          </w:tcPr>
          <w:p>
            <w:r>
              <w:rPr>
                <w:sz w:val="16"/>
              </w:rPr>
              <w:t>整行</w:t>
            </w:r>
          </w:p>
        </w:tc>
        <w:tc>
          <w:tcPr>
            <w:tcW w:type="dxa" w:w="960"/>
          </w:tcPr>
          <w:p>
            <w:r>
              <w:rPr>
                <w:sz w:val="16"/>
              </w:rPr>
            </w:r>
          </w:p>
        </w:tc>
        <w:tc>
          <w:tcPr>
            <w:tcW w:type="dxa" w:w="960"/>
          </w:tcPr>
          <w:p>
            <w:r>
              <w:rPr>
                <w:sz w:val="16"/>
              </w:rPr>
              <w:t>{"型号":"BK-40-98","规格材料":"Class B(仅适用于海拔5000米及以下)","制造商":"江苏利通电子股份有限公司","生产企业":"江苏利通电子股份有限公司","认证标准":"GB/T19212.1-2016;GB/T19212.17-2019;GB4943.1-2022","备注":"CQC17001169250","证书号":"CQC17001169250"}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611</w:t>
            </w:r>
          </w:p>
        </w:tc>
        <w:tc>
          <w:tcPr>
            <w:tcW w:type="dxa" w:w="960"/>
          </w:tcPr>
          <w:p>
            <w:r>
              <w:rPr>
                <w:sz w:val="16"/>
              </w:rPr>
              <w:t>safety_list</w:t>
            </w:r>
          </w:p>
        </w:tc>
        <w:tc>
          <w:tcPr>
            <w:tcW w:type="dxa" w:w="960"/>
          </w:tcPr>
          <w:p>
            <w:r>
              <w:rPr>
                <w:sz w:val="16"/>
              </w:rPr>
              <w:t>list||BK-40-98|</w:t>
            </w:r>
          </w:p>
        </w:tc>
        <w:tc>
          <w:tcPr>
            <w:tcW w:type="dxa" w:w="960"/>
          </w:tcPr>
          <w:p>
            <w:r>
              <w:rPr>
                <w:sz w:val="16"/>
              </w:rPr>
              <w:t>整行</w:t>
            </w:r>
          </w:p>
        </w:tc>
        <w:tc>
          <w:tcPr>
            <w:tcW w:type="dxa" w:w="960"/>
          </w:tcPr>
          <w:p>
            <w:r>
              <w:rPr>
                <w:sz w:val="16"/>
              </w:rPr>
            </w:r>
          </w:p>
        </w:tc>
        <w:tc>
          <w:tcPr>
            <w:tcW w:type="dxa" w:w="960"/>
          </w:tcPr>
          <w:p>
            <w:r>
              <w:rPr>
                <w:sz w:val="16"/>
              </w:rPr>
              <w:t>{"型号":"BK-40-98","规格材料":"Class B(仅适用于海拔5000米及以下)","制造商":"江苏利通电子股份有限公司","生产企业":"江苏利通电子股份有限公司","认证标准":"GB/T19212.1-2016;GB/T19212.17-2019;GB4943.1-2022","备注":"CQC17001169250","证书号":"CQC17001169250"}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612</w:t>
            </w:r>
          </w:p>
        </w:tc>
        <w:tc>
          <w:tcPr>
            <w:tcW w:type="dxa" w:w="960"/>
          </w:tcPr>
          <w:p>
            <w:r>
              <w:rPr>
                <w:sz w:val="16"/>
              </w:rPr>
              <w:t>safety_list</w:t>
            </w:r>
          </w:p>
        </w:tc>
        <w:tc>
          <w:tcPr>
            <w:tcW w:type="dxa" w:w="960"/>
          </w:tcPr>
          <w:p>
            <w:r>
              <w:rPr>
                <w:sz w:val="16"/>
              </w:rPr>
              <w:t>list||BK-40-98|</w:t>
            </w:r>
          </w:p>
        </w:tc>
        <w:tc>
          <w:tcPr>
            <w:tcW w:type="dxa" w:w="960"/>
          </w:tcPr>
          <w:p>
            <w:r>
              <w:rPr>
                <w:sz w:val="16"/>
              </w:rPr>
              <w:t>整行</w:t>
            </w:r>
          </w:p>
        </w:tc>
        <w:tc>
          <w:tcPr>
            <w:tcW w:type="dxa" w:w="960"/>
          </w:tcPr>
          <w:p>
            <w:r>
              <w:rPr>
                <w:sz w:val="16"/>
              </w:rPr>
            </w:r>
          </w:p>
        </w:tc>
        <w:tc>
          <w:tcPr>
            <w:tcW w:type="dxa" w:w="960"/>
          </w:tcPr>
          <w:p>
            <w:r>
              <w:rPr>
                <w:sz w:val="16"/>
              </w:rPr>
              <w:t>{"型号":"BK-40-98","规格材料":"Class B(仅适用于海拔5000米及以下)","制造商":"江苏利通电子股份有限公司","生产企业":"江苏利通电子股份有限公司","认证标准":"GB/T19212.1-2016;GB/T19212.17-2019;GB4943.1-2022","备注":"CQC17001169250","证书号":"CQC17001169250"}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613</w:t>
            </w:r>
          </w:p>
        </w:tc>
        <w:tc>
          <w:tcPr>
            <w:tcW w:type="dxa" w:w="960"/>
          </w:tcPr>
          <w:p>
            <w:r>
              <w:rPr>
                <w:sz w:val="16"/>
              </w:rPr>
              <w:t>safety_list</w:t>
            </w:r>
          </w:p>
        </w:tc>
        <w:tc>
          <w:tcPr>
            <w:tcW w:type="dxa" w:w="960"/>
          </w:tcPr>
          <w:p>
            <w:r>
              <w:rPr>
                <w:sz w:val="16"/>
              </w:rPr>
              <w:t>list||BK-40-98|</w:t>
            </w:r>
          </w:p>
        </w:tc>
        <w:tc>
          <w:tcPr>
            <w:tcW w:type="dxa" w:w="960"/>
          </w:tcPr>
          <w:p>
            <w:r>
              <w:rPr>
                <w:sz w:val="16"/>
              </w:rPr>
              <w:t>整行</w:t>
            </w:r>
          </w:p>
        </w:tc>
        <w:tc>
          <w:tcPr>
            <w:tcW w:type="dxa" w:w="960"/>
          </w:tcPr>
          <w:p>
            <w:r>
              <w:rPr>
                <w:sz w:val="16"/>
              </w:rPr>
            </w:r>
          </w:p>
        </w:tc>
        <w:tc>
          <w:tcPr>
            <w:tcW w:type="dxa" w:w="960"/>
          </w:tcPr>
          <w:p>
            <w:r>
              <w:rPr>
                <w:sz w:val="16"/>
              </w:rPr>
              <w:t>{"型号":"BK-40-98","规格材料":"Class B(仅适用于海拔5000米及以下)","制造商":"江苏利通电子股份有限公司","生产企业":"江苏利通电子股份有限公司","认证标准":"GB/T19212.1-2016;GB/T19212.17-2019;GB4943.1-2022","备注":"CQC17001169250","证书号":"CQC17001169250"}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614</w:t>
            </w:r>
          </w:p>
        </w:tc>
        <w:tc>
          <w:tcPr>
            <w:tcW w:type="dxa" w:w="960"/>
          </w:tcPr>
          <w:p>
            <w:r>
              <w:rPr>
                <w:sz w:val="16"/>
              </w:rPr>
              <w:t>safety_list</w:t>
            </w:r>
          </w:p>
        </w:tc>
        <w:tc>
          <w:tcPr>
            <w:tcW w:type="dxa" w:w="960"/>
          </w:tcPr>
          <w:p>
            <w:r>
              <w:rPr>
                <w:sz w:val="16"/>
              </w:rPr>
              <w:t>list||BM2、BM1 （S1141，S1600，S1000，KB-6160 ，LYCCL-140 ，GW1500 ，S1000H，S1000-2M ，NP-155F ，NY-2150 ，IT158，GW1700-1 ，S1150G ，IT150G ，EM-370(5) )、BM10（IT170GRA1 ）|</w:t>
            </w:r>
          </w:p>
        </w:tc>
        <w:tc>
          <w:tcPr>
            <w:tcW w:type="dxa" w:w="960"/>
          </w:tcPr>
          <w:p>
            <w:r>
              <w:rPr>
                <w:sz w:val="16"/>
              </w:rPr>
              <w:t>整行</w:t>
            </w:r>
          </w:p>
        </w:tc>
        <w:tc>
          <w:tcPr>
            <w:tcW w:type="dxa" w:w="960"/>
          </w:tcPr>
          <w:p>
            <w:r>
              <w:rPr>
                <w:sz w:val="16"/>
              </w:rPr>
            </w:r>
          </w:p>
        </w:tc>
        <w:tc>
          <w:tcPr>
            <w:tcW w:type="dxa" w:w="960"/>
          </w:tcPr>
          <w:p>
            <w:r>
              <w:rPr>
                <w:sz w:val="16"/>
              </w:rPr>
              <w:t>{"型号":"BM2、BM1 （S1141，S1600，S1000，KB-6160 ，LYCCL-140 ，GW1500 ，S1000H，S1000-2M ，NP-155F ，NY-2150 ，IT158，GW1700-1 ，S1150G ，IT150G ，EM-370(5) )、BM10（IT170GRA1 ）","规格材料":"V-0","制造商":"博敏电子股份有限公司","生产企业":"/","认证标准":"GB4943.1-2022","备注":"CQC13001091524","证书号":"CQC13001091524"}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615</w:t>
            </w:r>
          </w:p>
        </w:tc>
        <w:tc>
          <w:tcPr>
            <w:tcW w:type="dxa" w:w="960"/>
          </w:tcPr>
          <w:p>
            <w:r>
              <w:rPr>
                <w:sz w:val="16"/>
              </w:rPr>
              <w:t>safety_list</w:t>
            </w:r>
          </w:p>
        </w:tc>
        <w:tc>
          <w:tcPr>
            <w:tcW w:type="dxa" w:w="960"/>
          </w:tcPr>
          <w:p>
            <w:r>
              <w:rPr>
                <w:sz w:val="16"/>
              </w:rPr>
              <w:t>list||CB1230R|</w:t>
            </w:r>
          </w:p>
        </w:tc>
        <w:tc>
          <w:tcPr>
            <w:tcW w:type="dxa" w:w="960"/>
          </w:tcPr>
          <w:p>
            <w:r>
              <w:rPr>
                <w:sz w:val="16"/>
              </w:rPr>
              <w:t>整行</w:t>
            </w:r>
          </w:p>
        </w:tc>
        <w:tc>
          <w:tcPr>
            <w:tcW w:type="dxa" w:w="960"/>
          </w:tcPr>
          <w:p>
            <w:r>
              <w:rPr>
                <w:sz w:val="16"/>
              </w:rPr>
            </w:r>
          </w:p>
        </w:tc>
        <w:tc>
          <w:tcPr>
            <w:tcW w:type="dxa" w:w="960"/>
          </w:tcPr>
          <w:p>
            <w:r>
              <w:rPr>
                <w:sz w:val="16"/>
              </w:rPr>
              <w:t>{"型号":"CB1230R","规格材料":"V-0","制造商":"浙江普利特新材料有限公司","生产企业":"/","认证标准":"GB/T 19466.1-2004;GB/T 19466.2-2004;GB/T 19466.3-2004 ;GB/T 33047.1-2016;GB/T 4207-2022;GB/T 5169.12-2024;GB/T 5169.13-2024;GB/T 5169.16-2017;GB/T 5169.21-2017;GB/T 5169.5-2020;GB/T 6040-2019","备注":"CQC25134468148","证书号":"CQC25134468148"}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616</w:t>
            </w:r>
          </w:p>
        </w:tc>
        <w:tc>
          <w:tcPr>
            <w:tcW w:type="dxa" w:w="960"/>
          </w:tcPr>
          <w:p>
            <w:r>
              <w:rPr>
                <w:sz w:val="16"/>
              </w:rPr>
              <w:t>safety_list</w:t>
            </w:r>
          </w:p>
        </w:tc>
        <w:tc>
          <w:tcPr>
            <w:tcW w:type="dxa" w:w="960"/>
          </w:tcPr>
          <w:p>
            <w:r>
              <w:rPr>
                <w:sz w:val="16"/>
              </w:rPr>
              <w:t>list||CB1230R|</w:t>
            </w:r>
          </w:p>
        </w:tc>
        <w:tc>
          <w:tcPr>
            <w:tcW w:type="dxa" w:w="960"/>
          </w:tcPr>
          <w:p>
            <w:r>
              <w:rPr>
                <w:sz w:val="16"/>
              </w:rPr>
              <w:t>整行</w:t>
            </w:r>
          </w:p>
        </w:tc>
        <w:tc>
          <w:tcPr>
            <w:tcW w:type="dxa" w:w="960"/>
          </w:tcPr>
          <w:p>
            <w:r>
              <w:rPr>
                <w:sz w:val="16"/>
              </w:rPr>
            </w:r>
          </w:p>
        </w:tc>
        <w:tc>
          <w:tcPr>
            <w:tcW w:type="dxa" w:w="960"/>
          </w:tcPr>
          <w:p>
            <w:r>
              <w:rPr>
                <w:sz w:val="16"/>
              </w:rPr>
              <w:t>{"型号":"CB1230R","规格材料":"V-0","制造商":"浙江普利特新材料有限公司","生产企业":"/","认证标准":"GB/T 19466.1-2004;GB/T 19466.2-2004;GB/T 19466.3-2004 ;GB/T 33047.1-2016;GB/T 4207-2022;GB/T 5169.12-2024;GB/T 5169.13-2024;GB/T 5169.16-2017;GB/T 5169.21-2017;GB/T 5169.5-2020;GB/T 6040-2019","备注":"CQC25134468148","证书号":"CQC25134468148"}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617</w:t>
            </w:r>
          </w:p>
        </w:tc>
        <w:tc>
          <w:tcPr>
            <w:tcW w:type="dxa" w:w="960"/>
          </w:tcPr>
          <w:p>
            <w:r>
              <w:rPr>
                <w:sz w:val="16"/>
              </w:rPr>
              <w:t>safety_list</w:t>
            </w:r>
          </w:p>
        </w:tc>
        <w:tc>
          <w:tcPr>
            <w:tcW w:type="dxa" w:w="960"/>
          </w:tcPr>
          <w:p>
            <w:r>
              <w:rPr>
                <w:sz w:val="16"/>
              </w:rPr>
              <w:t>list||CBB312|</w:t>
            </w:r>
          </w:p>
        </w:tc>
        <w:tc>
          <w:tcPr>
            <w:tcW w:type="dxa" w:w="960"/>
          </w:tcPr>
          <w:p>
            <w:r>
              <w:rPr>
                <w:sz w:val="16"/>
              </w:rPr>
              <w:t>整行</w:t>
            </w:r>
          </w:p>
        </w:tc>
        <w:tc>
          <w:tcPr>
            <w:tcW w:type="dxa" w:w="960"/>
          </w:tcPr>
          <w:p>
            <w:r>
              <w:rPr>
                <w:sz w:val="16"/>
              </w:rPr>
            </w:r>
          </w:p>
        </w:tc>
        <w:tc>
          <w:tcPr>
            <w:tcW w:type="dxa" w:w="960"/>
          </w:tcPr>
          <w:p>
            <w:r>
              <w:rPr>
                <w:sz w:val="16"/>
              </w:rPr>
              <w:t>{"型号":"CBB312","规格材料":"0.47μF X2 305VAC","制造商":"南通江海电容器股份有限公司","生产企业":"优普电子（苏州）有限公司","认证标准":"GB/T 6346.14-2023","备注":"CQC17001178020","证书号":"CQC17001178020"}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618</w:t>
            </w:r>
          </w:p>
        </w:tc>
        <w:tc>
          <w:tcPr>
            <w:tcW w:type="dxa" w:w="960"/>
          </w:tcPr>
          <w:p>
            <w:r>
              <w:rPr>
                <w:sz w:val="16"/>
              </w:rPr>
              <w:t>safety_list</w:t>
            </w:r>
          </w:p>
        </w:tc>
        <w:tc>
          <w:tcPr>
            <w:tcW w:type="dxa" w:w="960"/>
          </w:tcPr>
          <w:p>
            <w:r>
              <w:rPr>
                <w:sz w:val="16"/>
              </w:rPr>
              <w:t>list||CBB312|</w:t>
            </w:r>
          </w:p>
        </w:tc>
        <w:tc>
          <w:tcPr>
            <w:tcW w:type="dxa" w:w="960"/>
          </w:tcPr>
          <w:p>
            <w:r>
              <w:rPr>
                <w:sz w:val="16"/>
              </w:rPr>
              <w:t>整行</w:t>
            </w:r>
          </w:p>
        </w:tc>
        <w:tc>
          <w:tcPr>
            <w:tcW w:type="dxa" w:w="960"/>
          </w:tcPr>
          <w:p>
            <w:r>
              <w:rPr>
                <w:sz w:val="16"/>
              </w:rPr>
            </w:r>
          </w:p>
        </w:tc>
        <w:tc>
          <w:tcPr>
            <w:tcW w:type="dxa" w:w="960"/>
          </w:tcPr>
          <w:p>
            <w:r>
              <w:rPr>
                <w:sz w:val="16"/>
              </w:rPr>
              <w:t>{"型号":"CBB312","规格材料":"0.47μF X2 305VAC","制造商":"南通江海电容器股份有限公司","生产企业":"优普电子（苏州）有限公司","认证标准":"GB/T 6346.14-2023","备注":"CQC17001178020","证书号":"CQC17001178020"}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619</w:t>
            </w:r>
          </w:p>
        </w:tc>
        <w:tc>
          <w:tcPr>
            <w:tcW w:type="dxa" w:w="960"/>
          </w:tcPr>
          <w:p>
            <w:r>
              <w:rPr>
                <w:sz w:val="16"/>
              </w:rPr>
              <w:t>safety_list</w:t>
            </w:r>
          </w:p>
        </w:tc>
        <w:tc>
          <w:tcPr>
            <w:tcW w:type="dxa" w:w="960"/>
          </w:tcPr>
          <w:p>
            <w:r>
              <w:rPr>
                <w:sz w:val="16"/>
              </w:rPr>
              <w:t>list||CBB312|</w:t>
            </w:r>
          </w:p>
        </w:tc>
        <w:tc>
          <w:tcPr>
            <w:tcW w:type="dxa" w:w="960"/>
          </w:tcPr>
          <w:p>
            <w:r>
              <w:rPr>
                <w:sz w:val="16"/>
              </w:rPr>
              <w:t>整行</w:t>
            </w:r>
          </w:p>
        </w:tc>
        <w:tc>
          <w:tcPr>
            <w:tcW w:type="dxa" w:w="960"/>
          </w:tcPr>
          <w:p>
            <w:r>
              <w:rPr>
                <w:sz w:val="16"/>
              </w:rPr>
            </w:r>
          </w:p>
        </w:tc>
        <w:tc>
          <w:tcPr>
            <w:tcW w:type="dxa" w:w="960"/>
          </w:tcPr>
          <w:p>
            <w:r>
              <w:rPr>
                <w:sz w:val="16"/>
              </w:rPr>
              <w:t>{"型号":"CBB312","规格材料":"0.47μF X2 305VAC","制造商":"南通江海电容器股份有限公司","生产企业":"优普电子（苏州）有限公司","认证标准":"GB/T 6346.14-2023","备注":"CQC17001178020","证书号":"CQC17001178020"}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620</w:t>
            </w:r>
          </w:p>
        </w:tc>
        <w:tc>
          <w:tcPr>
            <w:tcW w:type="dxa" w:w="960"/>
          </w:tcPr>
          <w:p>
            <w:r>
              <w:rPr>
                <w:sz w:val="16"/>
              </w:rPr>
              <w:t>safety_list</w:t>
            </w:r>
          </w:p>
        </w:tc>
        <w:tc>
          <w:tcPr>
            <w:tcW w:type="dxa" w:w="960"/>
          </w:tcPr>
          <w:p>
            <w:r>
              <w:rPr>
                <w:sz w:val="16"/>
              </w:rPr>
              <w:t>list||CBB312|</w:t>
            </w:r>
          </w:p>
        </w:tc>
        <w:tc>
          <w:tcPr>
            <w:tcW w:type="dxa" w:w="960"/>
          </w:tcPr>
          <w:p>
            <w:r>
              <w:rPr>
                <w:sz w:val="16"/>
              </w:rPr>
              <w:t>整行</w:t>
            </w:r>
          </w:p>
        </w:tc>
        <w:tc>
          <w:tcPr>
            <w:tcW w:type="dxa" w:w="960"/>
          </w:tcPr>
          <w:p>
            <w:r>
              <w:rPr>
                <w:sz w:val="16"/>
              </w:rPr>
            </w:r>
          </w:p>
        </w:tc>
        <w:tc>
          <w:tcPr>
            <w:tcW w:type="dxa" w:w="960"/>
          </w:tcPr>
          <w:p>
            <w:r>
              <w:rPr>
                <w:sz w:val="16"/>
              </w:rPr>
              <w:t>{"型号":"CBB312","规格材料":"0.47μF X2 305VAC","制造商":"南通江海电容器股份有限公司","生产企业":"优普电子（苏州）有限公司","认证标准":"GB/T 6346.14-2023","备注":"CQC17001178020","证书号":"CQC17001178020"}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621</w:t>
            </w:r>
          </w:p>
        </w:tc>
        <w:tc>
          <w:tcPr>
            <w:tcW w:type="dxa" w:w="960"/>
          </w:tcPr>
          <w:p>
            <w:r>
              <w:rPr>
                <w:sz w:val="16"/>
              </w:rPr>
              <w:t>safety_list</w:t>
            </w:r>
          </w:p>
        </w:tc>
        <w:tc>
          <w:tcPr>
            <w:tcW w:type="dxa" w:w="960"/>
          </w:tcPr>
          <w:p>
            <w:r>
              <w:rPr>
                <w:sz w:val="16"/>
              </w:rPr>
              <w:t>list||CBB312|</w:t>
            </w:r>
          </w:p>
        </w:tc>
        <w:tc>
          <w:tcPr>
            <w:tcW w:type="dxa" w:w="960"/>
          </w:tcPr>
          <w:p>
            <w:r>
              <w:rPr>
                <w:sz w:val="16"/>
              </w:rPr>
              <w:t>整行</w:t>
            </w:r>
          </w:p>
        </w:tc>
        <w:tc>
          <w:tcPr>
            <w:tcW w:type="dxa" w:w="960"/>
          </w:tcPr>
          <w:p>
            <w:r>
              <w:rPr>
                <w:sz w:val="16"/>
              </w:rPr>
            </w:r>
          </w:p>
        </w:tc>
        <w:tc>
          <w:tcPr>
            <w:tcW w:type="dxa" w:w="960"/>
          </w:tcPr>
          <w:p>
            <w:r>
              <w:rPr>
                <w:sz w:val="16"/>
              </w:rPr>
              <w:t>{"型号":"CBB312","规格材料":"0.47μF X2 305VAC","制造商":"南通江海电容器股份有限公司","生产企业":"优普电子（苏州）有限公司","认证标准":"GB/T 6346.14-2023","备注":"CQC17001178020","证书号":"CQC17001178020"}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622</w:t>
            </w:r>
          </w:p>
        </w:tc>
        <w:tc>
          <w:tcPr>
            <w:tcW w:type="dxa" w:w="960"/>
          </w:tcPr>
          <w:p>
            <w:r>
              <w:rPr>
                <w:sz w:val="16"/>
              </w:rPr>
              <w:t>safety_list</w:t>
            </w:r>
          </w:p>
        </w:tc>
        <w:tc>
          <w:tcPr>
            <w:tcW w:type="dxa" w:w="960"/>
          </w:tcPr>
          <w:p>
            <w:r>
              <w:rPr>
                <w:sz w:val="16"/>
              </w:rPr>
              <w:t>list||CBB312|</w:t>
            </w:r>
          </w:p>
        </w:tc>
        <w:tc>
          <w:tcPr>
            <w:tcW w:type="dxa" w:w="960"/>
          </w:tcPr>
          <w:p>
            <w:r>
              <w:rPr>
                <w:sz w:val="16"/>
              </w:rPr>
              <w:t>整行</w:t>
            </w:r>
          </w:p>
        </w:tc>
        <w:tc>
          <w:tcPr>
            <w:tcW w:type="dxa" w:w="960"/>
          </w:tcPr>
          <w:p>
            <w:r>
              <w:rPr>
                <w:sz w:val="16"/>
              </w:rPr>
            </w:r>
          </w:p>
        </w:tc>
        <w:tc>
          <w:tcPr>
            <w:tcW w:type="dxa" w:w="960"/>
          </w:tcPr>
          <w:p>
            <w:r>
              <w:rPr>
                <w:sz w:val="16"/>
              </w:rPr>
              <w:t>{"型号":"CBB312","规格材料":"0.47μF X2 305VAC","制造商":"南通江海电容器股份有限公司","生产企业":"优普电子（苏州）有限公司","认证标准":"GB/T 6346.14-2023","备注":"CQC17001178020","证书号":"CQC17001178020"}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623</w:t>
            </w:r>
          </w:p>
        </w:tc>
        <w:tc>
          <w:tcPr>
            <w:tcW w:type="dxa" w:w="960"/>
          </w:tcPr>
          <w:p>
            <w:r>
              <w:rPr>
                <w:sz w:val="16"/>
              </w:rPr>
              <w:t>safety_list</w:t>
            </w:r>
          </w:p>
        </w:tc>
        <w:tc>
          <w:tcPr>
            <w:tcW w:type="dxa" w:w="960"/>
          </w:tcPr>
          <w:p>
            <w:r>
              <w:rPr>
                <w:sz w:val="16"/>
              </w:rPr>
              <w:t>list||CBB312|</w:t>
            </w:r>
          </w:p>
        </w:tc>
        <w:tc>
          <w:tcPr>
            <w:tcW w:type="dxa" w:w="960"/>
          </w:tcPr>
          <w:p>
            <w:r>
              <w:rPr>
                <w:sz w:val="16"/>
              </w:rPr>
              <w:t>整行</w:t>
            </w:r>
          </w:p>
        </w:tc>
        <w:tc>
          <w:tcPr>
            <w:tcW w:type="dxa" w:w="960"/>
          </w:tcPr>
          <w:p>
            <w:r>
              <w:rPr>
                <w:sz w:val="16"/>
              </w:rPr>
            </w:r>
          </w:p>
        </w:tc>
        <w:tc>
          <w:tcPr>
            <w:tcW w:type="dxa" w:w="960"/>
          </w:tcPr>
          <w:p>
            <w:r>
              <w:rPr>
                <w:sz w:val="16"/>
              </w:rPr>
              <w:t>{"型号":"CBB312","规格材料":"0.47μF X2 305VAC","制造商":"南通江海电容器股份有限公司","生产企业":"优普电子（苏州）有限公司","认证标准":"GB/T 6346.14-2023","备注":"CQC17001178020","证书号":"CQC17001178020"}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624</w:t>
            </w:r>
          </w:p>
        </w:tc>
        <w:tc>
          <w:tcPr>
            <w:tcW w:type="dxa" w:w="960"/>
          </w:tcPr>
          <w:p>
            <w:r>
              <w:rPr>
                <w:sz w:val="16"/>
              </w:rPr>
              <w:t>safety_list</w:t>
            </w:r>
          </w:p>
        </w:tc>
        <w:tc>
          <w:tcPr>
            <w:tcW w:type="dxa" w:w="960"/>
          </w:tcPr>
          <w:p>
            <w:r>
              <w:rPr>
                <w:sz w:val="16"/>
              </w:rPr>
              <w:t>list||CBB312|</w:t>
            </w:r>
          </w:p>
        </w:tc>
        <w:tc>
          <w:tcPr>
            <w:tcW w:type="dxa" w:w="960"/>
          </w:tcPr>
          <w:p>
            <w:r>
              <w:rPr>
                <w:sz w:val="16"/>
              </w:rPr>
              <w:t>整行</w:t>
            </w:r>
          </w:p>
        </w:tc>
        <w:tc>
          <w:tcPr>
            <w:tcW w:type="dxa" w:w="960"/>
          </w:tcPr>
          <w:p>
            <w:r>
              <w:rPr>
                <w:sz w:val="16"/>
              </w:rPr>
            </w:r>
          </w:p>
        </w:tc>
        <w:tc>
          <w:tcPr>
            <w:tcW w:type="dxa" w:w="960"/>
          </w:tcPr>
          <w:p>
            <w:r>
              <w:rPr>
                <w:sz w:val="16"/>
              </w:rPr>
              <w:t>{"型号":"CBB312","规格材料":"0.47μF X2 305VAC","制造商":"南通江海电容器股份有限公司","生产企业":"优普电子（苏州）有限公司","认证标准":"GB/T 6346.14-2023","备注":"CQC17001178020","证书号":"CQC17001178020"}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625</w:t>
            </w:r>
          </w:p>
        </w:tc>
        <w:tc>
          <w:tcPr>
            <w:tcW w:type="dxa" w:w="960"/>
          </w:tcPr>
          <w:p>
            <w:r>
              <w:rPr>
                <w:sz w:val="16"/>
              </w:rPr>
              <w:t>safety_list</w:t>
            </w:r>
          </w:p>
        </w:tc>
        <w:tc>
          <w:tcPr>
            <w:tcW w:type="dxa" w:w="960"/>
          </w:tcPr>
          <w:p>
            <w:r>
              <w:rPr>
                <w:sz w:val="16"/>
              </w:rPr>
              <w:t>list||CBB312|</w:t>
            </w:r>
          </w:p>
        </w:tc>
        <w:tc>
          <w:tcPr>
            <w:tcW w:type="dxa" w:w="960"/>
          </w:tcPr>
          <w:p>
            <w:r>
              <w:rPr>
                <w:sz w:val="16"/>
              </w:rPr>
              <w:t>整行</w:t>
            </w:r>
          </w:p>
        </w:tc>
        <w:tc>
          <w:tcPr>
            <w:tcW w:type="dxa" w:w="960"/>
          </w:tcPr>
          <w:p>
            <w:r>
              <w:rPr>
                <w:sz w:val="16"/>
              </w:rPr>
            </w:r>
          </w:p>
        </w:tc>
        <w:tc>
          <w:tcPr>
            <w:tcW w:type="dxa" w:w="960"/>
          </w:tcPr>
          <w:p>
            <w:r>
              <w:rPr>
                <w:sz w:val="16"/>
              </w:rPr>
              <w:t>{"型号":"CBB312","规格材料":"0.47μF X2 305VAC","制造商":"南通江海电容器股份有限公司","生产企业":"优普电子（苏州）有限公司","认证标准":"GB/T 6346.14-2023","备注":"CQC17001178020","证书号":"CQC17001178020"}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626</w:t>
            </w:r>
          </w:p>
        </w:tc>
        <w:tc>
          <w:tcPr>
            <w:tcW w:type="dxa" w:w="960"/>
          </w:tcPr>
          <w:p>
            <w:r>
              <w:rPr>
                <w:sz w:val="16"/>
              </w:rPr>
              <w:t>safety_list</w:t>
            </w:r>
          </w:p>
        </w:tc>
        <w:tc>
          <w:tcPr>
            <w:tcW w:type="dxa" w:w="960"/>
          </w:tcPr>
          <w:p>
            <w:r>
              <w:rPr>
                <w:sz w:val="16"/>
              </w:rPr>
              <w:t>list||CBB312|</w:t>
            </w:r>
          </w:p>
        </w:tc>
        <w:tc>
          <w:tcPr>
            <w:tcW w:type="dxa" w:w="960"/>
          </w:tcPr>
          <w:p>
            <w:r>
              <w:rPr>
                <w:sz w:val="16"/>
              </w:rPr>
              <w:t>整行</w:t>
            </w:r>
          </w:p>
        </w:tc>
        <w:tc>
          <w:tcPr>
            <w:tcW w:type="dxa" w:w="960"/>
          </w:tcPr>
          <w:p>
            <w:r>
              <w:rPr>
                <w:sz w:val="16"/>
              </w:rPr>
            </w:r>
          </w:p>
        </w:tc>
        <w:tc>
          <w:tcPr>
            <w:tcW w:type="dxa" w:w="960"/>
          </w:tcPr>
          <w:p>
            <w:r>
              <w:rPr>
                <w:sz w:val="16"/>
              </w:rPr>
              <w:t>{"型号":"CBB312","规格材料":"0.47μF X2 305VAC","制造商":"南通江海电容器股份有限公司","生产企业":"优普电子（苏州）有限公司","认证标准":"GB/T 6346.14-2023","备注":"CQC17001178020","证书号":"CQC17001178020"}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627</w:t>
            </w:r>
          </w:p>
        </w:tc>
        <w:tc>
          <w:tcPr>
            <w:tcW w:type="dxa" w:w="960"/>
          </w:tcPr>
          <w:p>
            <w:r>
              <w:rPr>
                <w:sz w:val="16"/>
              </w:rPr>
              <w:t>safety_list</w:t>
            </w:r>
          </w:p>
        </w:tc>
        <w:tc>
          <w:tcPr>
            <w:tcW w:type="dxa" w:w="960"/>
          </w:tcPr>
          <w:p>
            <w:r>
              <w:rPr>
                <w:sz w:val="16"/>
              </w:rPr>
              <w:t>list||CBB312|</w:t>
            </w:r>
          </w:p>
        </w:tc>
        <w:tc>
          <w:tcPr>
            <w:tcW w:type="dxa" w:w="960"/>
          </w:tcPr>
          <w:p>
            <w:r>
              <w:rPr>
                <w:sz w:val="16"/>
              </w:rPr>
              <w:t>整行</w:t>
            </w:r>
          </w:p>
        </w:tc>
        <w:tc>
          <w:tcPr>
            <w:tcW w:type="dxa" w:w="960"/>
          </w:tcPr>
          <w:p>
            <w:r>
              <w:rPr>
                <w:sz w:val="16"/>
              </w:rPr>
            </w:r>
          </w:p>
        </w:tc>
        <w:tc>
          <w:tcPr>
            <w:tcW w:type="dxa" w:w="960"/>
          </w:tcPr>
          <w:p>
            <w:r>
              <w:rPr>
                <w:sz w:val="16"/>
              </w:rPr>
              <w:t>{"型号":"CBB312","规格材料":"0.47μF X2 305VAC","制造商":"南通江海电容器股份有限公司","生产企业":"优普电子（苏州）有限公司","认证标准":"GB/T 6346.14-2023","备注":"CQC17001178020","证书号":"CQC17001178020"}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628</w:t>
            </w:r>
          </w:p>
        </w:tc>
        <w:tc>
          <w:tcPr>
            <w:tcW w:type="dxa" w:w="960"/>
          </w:tcPr>
          <w:p>
            <w:r>
              <w:rPr>
                <w:sz w:val="16"/>
              </w:rPr>
              <w:t>safety_list</w:t>
            </w:r>
          </w:p>
        </w:tc>
        <w:tc>
          <w:tcPr>
            <w:tcW w:type="dxa" w:w="960"/>
          </w:tcPr>
          <w:p>
            <w:r>
              <w:rPr>
                <w:sz w:val="16"/>
              </w:rPr>
              <w:t>list||CBB312|</w:t>
            </w:r>
          </w:p>
        </w:tc>
        <w:tc>
          <w:tcPr>
            <w:tcW w:type="dxa" w:w="960"/>
          </w:tcPr>
          <w:p>
            <w:r>
              <w:rPr>
                <w:sz w:val="16"/>
              </w:rPr>
              <w:t>整行</w:t>
            </w:r>
          </w:p>
        </w:tc>
        <w:tc>
          <w:tcPr>
            <w:tcW w:type="dxa" w:w="960"/>
          </w:tcPr>
          <w:p>
            <w:r>
              <w:rPr>
                <w:sz w:val="16"/>
              </w:rPr>
            </w:r>
          </w:p>
        </w:tc>
        <w:tc>
          <w:tcPr>
            <w:tcW w:type="dxa" w:w="960"/>
          </w:tcPr>
          <w:p>
            <w:r>
              <w:rPr>
                <w:sz w:val="16"/>
              </w:rPr>
              <w:t>{"型号":"CBB312","规格材料":"0.47μF X2 305VAC","制造商":"南通江海电容器股份有限公司","生产企业":"优普电子（苏州）有限公司","认证标准":"GB/T 6346.14-2023","备注":"CQC17001178020","证书号":"CQC17001178020"}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629</w:t>
            </w:r>
          </w:p>
        </w:tc>
        <w:tc>
          <w:tcPr>
            <w:tcW w:type="dxa" w:w="960"/>
          </w:tcPr>
          <w:p>
            <w:r>
              <w:rPr>
                <w:sz w:val="16"/>
              </w:rPr>
              <w:t>safety_list</w:t>
            </w:r>
          </w:p>
        </w:tc>
        <w:tc>
          <w:tcPr>
            <w:tcW w:type="dxa" w:w="960"/>
          </w:tcPr>
          <w:p>
            <w:r>
              <w:rPr>
                <w:sz w:val="16"/>
              </w:rPr>
              <w:t>list||CBB312|</w:t>
            </w:r>
          </w:p>
        </w:tc>
        <w:tc>
          <w:tcPr>
            <w:tcW w:type="dxa" w:w="960"/>
          </w:tcPr>
          <w:p>
            <w:r>
              <w:rPr>
                <w:sz w:val="16"/>
              </w:rPr>
              <w:t>整行</w:t>
            </w:r>
          </w:p>
        </w:tc>
        <w:tc>
          <w:tcPr>
            <w:tcW w:type="dxa" w:w="960"/>
          </w:tcPr>
          <w:p>
            <w:r>
              <w:rPr>
                <w:sz w:val="16"/>
              </w:rPr>
            </w:r>
          </w:p>
        </w:tc>
        <w:tc>
          <w:tcPr>
            <w:tcW w:type="dxa" w:w="960"/>
          </w:tcPr>
          <w:p>
            <w:r>
              <w:rPr>
                <w:sz w:val="16"/>
              </w:rPr>
              <w:t>{"型号":"CBB312","规格材料":"0.47μF X2 305VAC","制造商":"南通江海电容器股份有限公司","生产企业":"优普电子（苏州）有限公司","认证标准":"GB/T 6346.14-2023","备注":"CQC17001178020","证书号":"CQC17001178020"}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630</w:t>
            </w:r>
          </w:p>
        </w:tc>
        <w:tc>
          <w:tcPr>
            <w:tcW w:type="dxa" w:w="960"/>
          </w:tcPr>
          <w:p>
            <w:r>
              <w:rPr>
                <w:sz w:val="16"/>
              </w:rPr>
              <w:t>safety_list</w:t>
            </w:r>
          </w:p>
        </w:tc>
        <w:tc>
          <w:tcPr>
            <w:tcW w:type="dxa" w:w="960"/>
          </w:tcPr>
          <w:p>
            <w:r>
              <w:rPr>
                <w:sz w:val="16"/>
              </w:rPr>
              <w:t>list||CBB312|</w:t>
            </w:r>
          </w:p>
        </w:tc>
        <w:tc>
          <w:tcPr>
            <w:tcW w:type="dxa" w:w="960"/>
          </w:tcPr>
          <w:p>
            <w:r>
              <w:rPr>
                <w:sz w:val="16"/>
              </w:rPr>
              <w:t>整行</w:t>
            </w:r>
          </w:p>
        </w:tc>
        <w:tc>
          <w:tcPr>
            <w:tcW w:type="dxa" w:w="960"/>
          </w:tcPr>
          <w:p>
            <w:r>
              <w:rPr>
                <w:sz w:val="16"/>
              </w:rPr>
            </w:r>
          </w:p>
        </w:tc>
        <w:tc>
          <w:tcPr>
            <w:tcW w:type="dxa" w:w="960"/>
          </w:tcPr>
          <w:p>
            <w:r>
              <w:rPr>
                <w:sz w:val="16"/>
              </w:rPr>
              <w:t>{"型号":"CBB312","规格材料":"0.47μF X2 305VAC","制造商":"南通江海电容器股份有限公司","生产企业":"优普电子（苏州）有限公司","认证标准":"GB/T 6346.14-2023","备注":"CQC17001178020","证书号":"CQC17001178020"}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631</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{"型号":"CD系列","规格材料":"330pF Y1 400VAC","制造商":"TDK株式会社","生产企业":"厦门TDK有限公司","认证标准":"IEC 60384-14:2013+AMD1:2016","备注":"CQC14001112447","证书号":"CQC14001112447"}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632</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{"型号":"CD系列","规格材料":"330pF Y1 250VAC","制造商":"TDK株式会社","生产企业":"厦门TDK有限公司","认证标准":"IEC 60384-14:2013+AMD1:2016","备注":"CQC03001004816","证书号":"CQC03001004816"}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633</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{"型号":"CD系列","规格材料":"220pF Y1 250VAC","制造商":"TDK株式会社","生产企业":"厦门TDK有限公司","认证标准":"IEC 60384-14:2013+AMD1:2016","备注":"CQC03001004816","证书号":"CQC03001004816"}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634</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{"型号":"CD系列","规格材料":"220pF Y1 400VAC","制造商":"TDK株式会社","生产企业":"厦门TDK有限公司","认证标准":"IEC 60384-14:2013+AMD1:2016","备注":"CQC14001112447","证书号":"CQC14001112447"}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635</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{"型号":"CD系列","规格材料":"330pF Y1 400VAC","制造商":"TDK株式会社","生产企业":"厦门TDK有限公司","认证标准":"IEC 60384-14:2013+AMD1:2016","备注":"CQC14001112447","证书号":"CQC14001112447"}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636</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{"型号":"CD系列","规格材料":"330pF Y1 250VAC","制造商":"TDK株式会社","生产企业":"厦门TDK有限公司","认证标准":"IEC 60384-14:2013+AMD1:2016","备注":"CQC03001004816","证书号":"CQC03001004816"}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637</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{"型号":"CD系列","规格材料":"220pF Y1 250VAC","制造商":"TDK株式会社","生产企业":"厦门TDK有限公司","认证标准":"IEC 60384-14:2013+AMD1:2016","备注":"CQC03001004816","证书号":"CQC03001004816"}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638</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{"型号":"CD系列","规格材料":"220pF Y1 400VAC","制造商":"TDK株式会社","生产企业":"厦门TDK有限公司","认证标准":"IEC 60384-14:2013+AMD1:2016","备注":"CQC14001112447","证书号":"CQC14001112447"}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639</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{"型号":"CD系列","规格材料":"330pF Y1 400VAC","制造商":"TDK株式会社","生产企业":"厦门TDK有限公司","认证标准":"IEC 60384-14:2013+AMD1:2016","备注":"CQC14001112447","证书号":"CQC14001112447"}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640</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{"型号":"CD系列","规格材料":"330pF Y1 250VAC","制造商":"TDK株式会社","生产企业":"厦门TDK有限公司","认证标准":"IEC 60384-14:2013+AMD1:2016","备注":"CQC03001004816","证书号":"CQC03001004816"}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641</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{"型号":"CD系列","规格材料":"100pF Y1 250VAC","制造商":"TDK株式会社","生产企业":"厦门TDK有限公司","认证标准":"IEC 60384-14:2013+AMD1:2016","备注":"CQC03001004816","证书号":"CQC03001004816"}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642</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{"型号":"CD系列","规格材料":"100pF Y1 400VAC","制造商":"TDK株式会社","生产企业":"厦门TDK有限公司","认证标准":"IEC 60384-14:2013+AMD1:2016","备注":"CQC14001112447","证书号":"CQC14001112447"}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643</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{"型号":"CD系列","规格材料":"220pF Y1 250VAC","制造商":"TDK株式会社","生产企业":"厦门TDK有限公司","认证标准":"IEC 60384-14:2013+AMD1:2016","备注":"CQC03001004816","证书号":"CQC03001004816"}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644</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{"型号":"CD系列","规格材料":"220pF Y1 400VAC","制造商":"TDK株式会社","生产企业":"厦门TDK有限公司","认证标准":"IEC 60384-14:2013+AMD1:2016","备注":"CQC14001112447","证书号":"CQC14001112447"}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645</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{"型号":"CD系列","规格材料":"330pF Y1 400VAC","制造商":"TDK株式会社","生产企业":"厦门TDK有限公司","认证标准":"IEC 60384-14:2013+AMD1:2016","备注":"CQC14001112447","证书号":"CQC14001112447"}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646</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{"型号":"CD系列","规格材料":"330pF Y1 250VAC","制造商":"TDK株式会社","生产企业":"厦门TDK有限公司","认证标准":"IEC 60384-14:2013+AMD1:2016","备注":"CQC03001004816","证书号":"CQC03001004816"}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647</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{"型号":"CD系列","规格材料":"220pF Y1 250VAC","制造商":"TDK株式会社","生产企业":"厦门TDK有限公司","认证标准":"IEC 60384-14:2013+AMD1:2016","备注":"CQC03001004816","证书号":"CQC03001004816"}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648</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{"型号":"CD系列","规格材料":"220pF Y1 400VAC","制造商":"TDK株式会社","生产企业":"厦门TDK有限公司","认证标准":"IEC 60384-14:2013+AMD1:2016","备注":"CQC14001112447","证书号":"CQC14001112447"}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649</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{"型号":"CD系列","规格材料":"330pF Y1 400VAC","制造商":"TDK株式会社","生产企业":"厦门TDK有限公司","认证标准":"IEC 60384-14:2013+AMD1:2016","备注":"CQC14001112447","证书号":"CQC14001112447"}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650</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{"型号":"CD系列","规格材料":"330pF Y1 250VAC","制造商":"TDK株式会社","生产企业":"厦门TDK有限公司","认证标准":"IEC 60384-14:2013+AMD1:2016","备注":"CQC03001004816","证书号":"CQC03001004816"}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651</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{"型号":"CD系列","规格材料":"100pF Y1 250VAC","制造商":"TDK株式会社","生产企业":"厦门TDK有限公司","认证标准":"IEC 60384-14:2013+AMD1:2016","备注":"CQC03001004816","证书号":"CQC03001004816"}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652</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{"型号":"CD系列","规格材料":"100pF Y1 400VAC","制造商":"TDK株式会社","生产企业":"厦门TDK有限公司","认证标准":"IEC 60384-14:2013+AMD1:2016","备注":"CQC14001112447","证书号":"CQC14001112447"}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653</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{"型号":"CD系列","规格材料":"220pF Y1 250VAC","制造商":"TDK株式会社","生产企业":"厦门TDK有限公司","认证标准":"IEC 60384-14:2013+AMD1:2016","备注":"CQC03001004816","证书号":"CQC03001004816"}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654</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{"型号":"CD系列","规格材料":"220pF Y1 400VAC","制造商":"TDK株式会社","生产企业":"厦门TDK有限公司","认证标准":"IEC 60384-14:2013+AMD1:2016","备注":"CQC14001112447","证书号":"CQC14001112447"}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655</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{"型号":"CD系列","规格材料":"330pF Y1 400VAC","制造商":"TDK株式会社","生产企业":"厦门TDK有限公司","认证标准":"IEC 60384-14:2013+AMD1:2016","备注":"CQC14001112447","证书号":"CQC14001112447"}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656</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{"型号":"CD系列","规格材料":"330pF Y1 250VAC","制造商":"TDK株式会社","生产企业":"厦门TDK有限公司","认证标准":"IEC 60384-14:2013+AMD1:2016","备注":"CQC03001004816","证书号":"CQC03001004816"}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657</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{"型号":"CD系列","规格材料":"220pF Y1 250VAC","制造商":"TDK株式会社","生产企业":"厦门TDK有限公司","认证标准":"IEC 60384-14:2013+AMD1:2016","备注":"CQC03001004816","证书号":"CQC03001004816"}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658</w:t>
            </w:r>
          </w:p>
        </w:tc>
        <w:tc>
          <w:tcPr>
            <w:tcW w:type="dxa" w:w="960"/>
          </w:tcPr>
          <w:p>
            <w:r>
              <w:rPr>
                <w:sz w:val="16"/>
              </w:rPr>
              <w:t>safety_list</w:t>
            </w:r>
          </w:p>
        </w:tc>
        <w:tc>
          <w:tcPr>
            <w:tcW w:type="dxa" w:w="960"/>
          </w:tcPr>
          <w:p>
            <w:r>
              <w:rPr>
                <w:sz w:val="16"/>
              </w:rPr>
              <w:t>list||CD系列|</w:t>
            </w:r>
          </w:p>
        </w:tc>
        <w:tc>
          <w:tcPr>
            <w:tcW w:type="dxa" w:w="960"/>
          </w:tcPr>
          <w:p>
            <w:r>
              <w:rPr>
                <w:sz w:val="16"/>
              </w:rPr>
              <w:t>整行</w:t>
            </w:r>
          </w:p>
        </w:tc>
        <w:tc>
          <w:tcPr>
            <w:tcW w:type="dxa" w:w="960"/>
          </w:tcPr>
          <w:p>
            <w:r>
              <w:rPr>
                <w:sz w:val="16"/>
              </w:rPr>
            </w:r>
          </w:p>
        </w:tc>
        <w:tc>
          <w:tcPr>
            <w:tcW w:type="dxa" w:w="960"/>
          </w:tcPr>
          <w:p>
            <w:r>
              <w:rPr>
                <w:sz w:val="16"/>
              </w:rPr>
              <w:t>{"型号":"CD系列","规格材料":"220pF Y1 400VAC","制造商":"TDK株式会社","生产企业":"厦门TDK有限公司","认证标准":"IEC 60384-14:2013+AMD1:2016","备注":"CQC14001112447","证书号":"CQC14001112447"}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659</w:t>
            </w:r>
          </w:p>
        </w:tc>
        <w:tc>
          <w:tcPr>
            <w:tcW w:type="dxa" w:w="960"/>
          </w:tcPr>
          <w:p>
            <w:r>
              <w:rPr>
                <w:sz w:val="16"/>
              </w:rPr>
              <w:t>safety_list</w:t>
            </w:r>
          </w:p>
        </w:tc>
        <w:tc>
          <w:tcPr>
            <w:tcW w:type="dxa" w:w="960"/>
          </w:tcPr>
          <w:p>
            <w:r>
              <w:rPr>
                <w:sz w:val="16"/>
              </w:rPr>
              <w:t>list||CEM-1</w:t>
              <w:br/>
              <w:t>(KB-5150、S3110、</w:t>
              <w:br/>
              <w:t>CCP-508、S3116)|</w:t>
            </w:r>
          </w:p>
        </w:tc>
        <w:tc>
          <w:tcPr>
            <w:tcW w:type="dxa" w:w="960"/>
          </w:tcPr>
          <w:p>
            <w:r>
              <w:rPr>
                <w:sz w:val="16"/>
              </w:rPr>
              <w:t>整行</w:t>
            </w:r>
          </w:p>
        </w:tc>
        <w:tc>
          <w:tcPr>
            <w:tcW w:type="dxa" w:w="960"/>
          </w:tcPr>
          <w:p>
            <w:r>
              <w:rPr>
                <w:sz w:val="16"/>
              </w:rPr>
            </w:r>
          </w:p>
        </w:tc>
        <w:tc>
          <w:tcPr>
            <w:tcW w:type="dxa" w:w="960"/>
          </w:tcPr>
          <w:p>
            <w:r>
              <w:rPr>
                <w:sz w:val="16"/>
              </w:rPr>
              <w:t>{"型号":"CEM-1\n(KB-5150、S3110、\nCCP-508、S3116)","规格材料":"V-0","制造商":"杭州宝临印刷电路有限公司","生产企业":"/","认证标准":"GB/T 19466.1-2004;GB/T 19466.2-2004;GB/T 19466.3-2004 ;GB/T 33047.1-2016;GB/T 4207-2022;GB/T 4588.1-1996;GB/T 5169.16-2017;GB/T 5169.21-2017;GB/T 6040-2019","备注":"CQC14134106871","证书号":"CQC14134106871"}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660</w:t>
            </w:r>
          </w:p>
        </w:tc>
        <w:tc>
          <w:tcPr>
            <w:tcW w:type="dxa" w:w="960"/>
          </w:tcPr>
          <w:p>
            <w:r>
              <w:rPr>
                <w:sz w:val="16"/>
              </w:rPr>
              <w:t>safety_list</w:t>
            </w:r>
          </w:p>
        </w:tc>
        <w:tc>
          <w:tcPr>
            <w:tcW w:type="dxa" w:w="960"/>
          </w:tcPr>
          <w:p>
            <w:r>
              <w:rPr>
                <w:sz w:val="16"/>
              </w:rPr>
              <w:t>list||CMPP|</w:t>
            </w:r>
          </w:p>
        </w:tc>
        <w:tc>
          <w:tcPr>
            <w:tcW w:type="dxa" w:w="960"/>
          </w:tcPr>
          <w:p>
            <w:r>
              <w:rPr>
                <w:sz w:val="16"/>
              </w:rPr>
              <w:t>整行</w:t>
            </w:r>
          </w:p>
        </w:tc>
        <w:tc>
          <w:tcPr>
            <w:tcW w:type="dxa" w:w="960"/>
          </w:tcPr>
          <w:p>
            <w:r>
              <w:rPr>
                <w:sz w:val="16"/>
              </w:rPr>
            </w:r>
          </w:p>
        </w:tc>
        <w:tc>
          <w:tcPr>
            <w:tcW w:type="dxa" w:w="960"/>
          </w:tcPr>
          <w:p>
            <w:r>
              <w:rPr>
                <w:sz w:val="16"/>
              </w:rPr>
              <w:t>{"型号":"CMPP","规格材料":"0.47μF X2 310VAC","制造商":"威海汉城成镐电子有限公司","生产企业":"威海汉城成镐电子有限公司","认证标准":"GB/T 6346.14-2023","备注":"CQC13001098793","证书号":"CQC13001098793"}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661</w:t>
            </w:r>
          </w:p>
        </w:tc>
        <w:tc>
          <w:tcPr>
            <w:tcW w:type="dxa" w:w="960"/>
          </w:tcPr>
          <w:p>
            <w:r>
              <w:rPr>
                <w:sz w:val="16"/>
              </w:rPr>
              <w:t>safety_list</w:t>
            </w:r>
          </w:p>
        </w:tc>
        <w:tc>
          <w:tcPr>
            <w:tcW w:type="dxa" w:w="960"/>
          </w:tcPr>
          <w:p>
            <w:r>
              <w:rPr>
                <w:sz w:val="16"/>
              </w:rPr>
              <w:t>list||CMPP|</w:t>
            </w:r>
          </w:p>
        </w:tc>
        <w:tc>
          <w:tcPr>
            <w:tcW w:type="dxa" w:w="960"/>
          </w:tcPr>
          <w:p>
            <w:r>
              <w:rPr>
                <w:sz w:val="16"/>
              </w:rPr>
              <w:t>整行</w:t>
            </w:r>
          </w:p>
        </w:tc>
        <w:tc>
          <w:tcPr>
            <w:tcW w:type="dxa" w:w="960"/>
          </w:tcPr>
          <w:p>
            <w:r>
              <w:rPr>
                <w:sz w:val="16"/>
              </w:rPr>
            </w:r>
          </w:p>
        </w:tc>
        <w:tc>
          <w:tcPr>
            <w:tcW w:type="dxa" w:w="960"/>
          </w:tcPr>
          <w:p>
            <w:r>
              <w:rPr>
                <w:sz w:val="16"/>
              </w:rPr>
              <w:t>{"型号":"CMPP","规格材料":"0.47μF X2 310VAC","制造商":"威海汉城成镐电子有限公司","生产企业":"威海汉城成镐电子有限公司","认证标准":"GB/T 6346.14-2023","备注":"CQC13001098793","证书号":"CQC13001098793"}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662</w:t>
            </w:r>
          </w:p>
        </w:tc>
        <w:tc>
          <w:tcPr>
            <w:tcW w:type="dxa" w:w="960"/>
          </w:tcPr>
          <w:p>
            <w:r>
              <w:rPr>
                <w:sz w:val="16"/>
              </w:rPr>
              <w:t>safety_list</w:t>
            </w:r>
          </w:p>
        </w:tc>
        <w:tc>
          <w:tcPr>
            <w:tcW w:type="dxa" w:w="960"/>
          </w:tcPr>
          <w:p>
            <w:r>
              <w:rPr>
                <w:sz w:val="16"/>
              </w:rPr>
              <w:t>list||CMPP|</w:t>
            </w:r>
          </w:p>
        </w:tc>
        <w:tc>
          <w:tcPr>
            <w:tcW w:type="dxa" w:w="960"/>
          </w:tcPr>
          <w:p>
            <w:r>
              <w:rPr>
                <w:sz w:val="16"/>
              </w:rPr>
              <w:t>整行</w:t>
            </w:r>
          </w:p>
        </w:tc>
        <w:tc>
          <w:tcPr>
            <w:tcW w:type="dxa" w:w="960"/>
          </w:tcPr>
          <w:p>
            <w:r>
              <w:rPr>
                <w:sz w:val="16"/>
              </w:rPr>
            </w:r>
          </w:p>
        </w:tc>
        <w:tc>
          <w:tcPr>
            <w:tcW w:type="dxa" w:w="960"/>
          </w:tcPr>
          <w:p>
            <w:r>
              <w:rPr>
                <w:sz w:val="16"/>
              </w:rPr>
              <w:t>{"型号":"CMPP","规格材料":"0.47μF X2 310VAC","制造商":"威海汉城成镐电子有限公司","生产企业":"威海汉城成镐电子有限公司","认证标准":"GB/T 6346.14-2023","备注":"CQC13001098793","证书号":"CQC13001098793"}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663</w:t>
            </w:r>
          </w:p>
        </w:tc>
        <w:tc>
          <w:tcPr>
            <w:tcW w:type="dxa" w:w="960"/>
          </w:tcPr>
          <w:p>
            <w:r>
              <w:rPr>
                <w:sz w:val="16"/>
              </w:rPr>
              <w:t>safety_list</w:t>
            </w:r>
          </w:p>
        </w:tc>
        <w:tc>
          <w:tcPr>
            <w:tcW w:type="dxa" w:w="960"/>
          </w:tcPr>
          <w:p>
            <w:r>
              <w:rPr>
                <w:sz w:val="16"/>
              </w:rPr>
              <w:t>list||CMPP|</w:t>
            </w:r>
          </w:p>
        </w:tc>
        <w:tc>
          <w:tcPr>
            <w:tcW w:type="dxa" w:w="960"/>
          </w:tcPr>
          <w:p>
            <w:r>
              <w:rPr>
                <w:sz w:val="16"/>
              </w:rPr>
              <w:t>整行</w:t>
            </w:r>
          </w:p>
        </w:tc>
        <w:tc>
          <w:tcPr>
            <w:tcW w:type="dxa" w:w="960"/>
          </w:tcPr>
          <w:p>
            <w:r>
              <w:rPr>
                <w:sz w:val="16"/>
              </w:rPr>
            </w:r>
          </w:p>
        </w:tc>
        <w:tc>
          <w:tcPr>
            <w:tcW w:type="dxa" w:w="960"/>
          </w:tcPr>
          <w:p>
            <w:r>
              <w:rPr>
                <w:sz w:val="16"/>
              </w:rPr>
              <w:t>{"型号":"CMPP","规格材料":"0.47μF X2 310VAC","制造商":"威海汉城成镐电子有限公司","生产企业":"威海汉城成镐电子有限公司","认证标准":"GB/T 6346.14-2023","备注":"CQC13001098793","证书号":"CQC13001098793"}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664</w:t>
            </w:r>
          </w:p>
        </w:tc>
        <w:tc>
          <w:tcPr>
            <w:tcW w:type="dxa" w:w="960"/>
          </w:tcPr>
          <w:p>
            <w:r>
              <w:rPr>
                <w:sz w:val="16"/>
              </w:rPr>
              <w:t>safety_list</w:t>
            </w:r>
          </w:p>
        </w:tc>
        <w:tc>
          <w:tcPr>
            <w:tcW w:type="dxa" w:w="960"/>
          </w:tcPr>
          <w:p>
            <w:r>
              <w:rPr>
                <w:sz w:val="16"/>
              </w:rPr>
              <w:t>list||CMPP|</w:t>
            </w:r>
          </w:p>
        </w:tc>
        <w:tc>
          <w:tcPr>
            <w:tcW w:type="dxa" w:w="960"/>
          </w:tcPr>
          <w:p>
            <w:r>
              <w:rPr>
                <w:sz w:val="16"/>
              </w:rPr>
              <w:t>整行</w:t>
            </w:r>
          </w:p>
        </w:tc>
        <w:tc>
          <w:tcPr>
            <w:tcW w:type="dxa" w:w="960"/>
          </w:tcPr>
          <w:p>
            <w:r>
              <w:rPr>
                <w:sz w:val="16"/>
              </w:rPr>
            </w:r>
          </w:p>
        </w:tc>
        <w:tc>
          <w:tcPr>
            <w:tcW w:type="dxa" w:w="960"/>
          </w:tcPr>
          <w:p>
            <w:r>
              <w:rPr>
                <w:sz w:val="16"/>
              </w:rPr>
              <w:t>{"型号":"CMPP","规格材料":"0.47μF X2 310VAC","制造商":"威海汉城成镐电子有限公司","生产企业":"威海汉城成镐电子有限公司","认证标准":"GB/T 6346.14-2023","备注":"CQC13001098793","证书号":"CQC13001098793"}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665</w:t>
            </w:r>
          </w:p>
        </w:tc>
        <w:tc>
          <w:tcPr>
            <w:tcW w:type="dxa" w:w="960"/>
          </w:tcPr>
          <w:p>
            <w:r>
              <w:rPr>
                <w:sz w:val="16"/>
              </w:rPr>
              <w:t>safety_list</w:t>
            </w:r>
          </w:p>
        </w:tc>
        <w:tc>
          <w:tcPr>
            <w:tcW w:type="dxa" w:w="960"/>
          </w:tcPr>
          <w:p>
            <w:r>
              <w:rPr>
                <w:sz w:val="16"/>
              </w:rPr>
              <w:t>list||CMPP|</w:t>
            </w:r>
          </w:p>
        </w:tc>
        <w:tc>
          <w:tcPr>
            <w:tcW w:type="dxa" w:w="960"/>
          </w:tcPr>
          <w:p>
            <w:r>
              <w:rPr>
                <w:sz w:val="16"/>
              </w:rPr>
              <w:t>整行</w:t>
            </w:r>
          </w:p>
        </w:tc>
        <w:tc>
          <w:tcPr>
            <w:tcW w:type="dxa" w:w="960"/>
          </w:tcPr>
          <w:p>
            <w:r>
              <w:rPr>
                <w:sz w:val="16"/>
              </w:rPr>
            </w:r>
          </w:p>
        </w:tc>
        <w:tc>
          <w:tcPr>
            <w:tcW w:type="dxa" w:w="960"/>
          </w:tcPr>
          <w:p>
            <w:r>
              <w:rPr>
                <w:sz w:val="16"/>
              </w:rPr>
              <w:t>{"型号":"CMPP","规格材料":"0.47μF X2 310VAC","制造商":"威海汉城成镐电子有限公司","生产企业":"威海汉城成镐电子有限公司","认证标准":"GB/T 6346.14-2023","备注":"CQC13001098793","证书号":"CQC13001098793"}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666</w:t>
            </w:r>
          </w:p>
        </w:tc>
        <w:tc>
          <w:tcPr>
            <w:tcW w:type="dxa" w:w="960"/>
          </w:tcPr>
          <w:p>
            <w:r>
              <w:rPr>
                <w:sz w:val="16"/>
              </w:rPr>
              <w:t>safety_list</w:t>
            </w:r>
          </w:p>
        </w:tc>
        <w:tc>
          <w:tcPr>
            <w:tcW w:type="dxa" w:w="960"/>
          </w:tcPr>
          <w:p>
            <w:r>
              <w:rPr>
                <w:sz w:val="16"/>
              </w:rPr>
              <w:t>list||CMPP|</w:t>
            </w:r>
          </w:p>
        </w:tc>
        <w:tc>
          <w:tcPr>
            <w:tcW w:type="dxa" w:w="960"/>
          </w:tcPr>
          <w:p>
            <w:r>
              <w:rPr>
                <w:sz w:val="16"/>
              </w:rPr>
              <w:t>整行</w:t>
            </w:r>
          </w:p>
        </w:tc>
        <w:tc>
          <w:tcPr>
            <w:tcW w:type="dxa" w:w="960"/>
          </w:tcPr>
          <w:p>
            <w:r>
              <w:rPr>
                <w:sz w:val="16"/>
              </w:rPr>
            </w:r>
          </w:p>
        </w:tc>
        <w:tc>
          <w:tcPr>
            <w:tcW w:type="dxa" w:w="960"/>
          </w:tcPr>
          <w:p>
            <w:r>
              <w:rPr>
                <w:sz w:val="16"/>
              </w:rPr>
              <w:t>{"型号":"CMPP","规格材料":"0.47μF X2 310VAC","制造商":"威海汉城成镐电子有限公司","生产企业":"威海汉城成镐电子有限公司","认证标准":"GB/T 6346.14-2023","备注":"CQC13001098793","证书号":"CQC13001098793"}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667</w:t>
            </w:r>
          </w:p>
        </w:tc>
        <w:tc>
          <w:tcPr>
            <w:tcW w:type="dxa" w:w="960"/>
          </w:tcPr>
          <w:p>
            <w:r>
              <w:rPr>
                <w:sz w:val="16"/>
              </w:rPr>
              <w:t>safety_list</w:t>
            </w:r>
          </w:p>
        </w:tc>
        <w:tc>
          <w:tcPr>
            <w:tcW w:type="dxa" w:w="960"/>
          </w:tcPr>
          <w:p>
            <w:r>
              <w:rPr>
                <w:sz w:val="16"/>
              </w:rPr>
              <w:t>list||CMPP|</w:t>
            </w:r>
          </w:p>
        </w:tc>
        <w:tc>
          <w:tcPr>
            <w:tcW w:type="dxa" w:w="960"/>
          </w:tcPr>
          <w:p>
            <w:r>
              <w:rPr>
                <w:sz w:val="16"/>
              </w:rPr>
              <w:t>整行</w:t>
            </w:r>
          </w:p>
        </w:tc>
        <w:tc>
          <w:tcPr>
            <w:tcW w:type="dxa" w:w="960"/>
          </w:tcPr>
          <w:p>
            <w:r>
              <w:rPr>
                <w:sz w:val="16"/>
              </w:rPr>
            </w:r>
          </w:p>
        </w:tc>
        <w:tc>
          <w:tcPr>
            <w:tcW w:type="dxa" w:w="960"/>
          </w:tcPr>
          <w:p>
            <w:r>
              <w:rPr>
                <w:sz w:val="16"/>
              </w:rPr>
              <w:t>{"型号":"CMPP","规格材料":"0.47μF X2 310VAC","制造商":"威海汉城成镐电子有限公司","生产企业":"威海汉城成镐电子有限公司","认证标准":"GB/T 6346.14-2023","备注":"CQC13001098793","证书号":"CQC13001098793"}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668</w:t>
            </w:r>
          </w:p>
        </w:tc>
        <w:tc>
          <w:tcPr>
            <w:tcW w:type="dxa" w:w="960"/>
          </w:tcPr>
          <w:p>
            <w:r>
              <w:rPr>
                <w:sz w:val="16"/>
              </w:rPr>
              <w:t>safety_list</w:t>
            </w:r>
          </w:p>
        </w:tc>
        <w:tc>
          <w:tcPr>
            <w:tcW w:type="dxa" w:w="960"/>
          </w:tcPr>
          <w:p>
            <w:r>
              <w:rPr>
                <w:sz w:val="16"/>
              </w:rPr>
              <w:t>list||CMPP|</w:t>
            </w:r>
          </w:p>
        </w:tc>
        <w:tc>
          <w:tcPr>
            <w:tcW w:type="dxa" w:w="960"/>
          </w:tcPr>
          <w:p>
            <w:r>
              <w:rPr>
                <w:sz w:val="16"/>
              </w:rPr>
              <w:t>整行</w:t>
            </w:r>
          </w:p>
        </w:tc>
        <w:tc>
          <w:tcPr>
            <w:tcW w:type="dxa" w:w="960"/>
          </w:tcPr>
          <w:p>
            <w:r>
              <w:rPr>
                <w:sz w:val="16"/>
              </w:rPr>
            </w:r>
          </w:p>
        </w:tc>
        <w:tc>
          <w:tcPr>
            <w:tcW w:type="dxa" w:w="960"/>
          </w:tcPr>
          <w:p>
            <w:r>
              <w:rPr>
                <w:sz w:val="16"/>
              </w:rPr>
              <w:t>{"型号":"CMPP","规格材料":"0.47μF X2 310VAC","制造商":"威海汉城成镐电子有限公司","生产企业":"威海汉城成镐电子有限公司","认证标准":"GB/T 6346.14-2023","备注":"CQC13001098793","证书号":"CQC13001098793"}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669</w:t>
            </w:r>
          </w:p>
        </w:tc>
        <w:tc>
          <w:tcPr>
            <w:tcW w:type="dxa" w:w="960"/>
          </w:tcPr>
          <w:p>
            <w:r>
              <w:rPr>
                <w:sz w:val="16"/>
              </w:rPr>
              <w:t>safety_list</w:t>
            </w:r>
          </w:p>
        </w:tc>
        <w:tc>
          <w:tcPr>
            <w:tcW w:type="dxa" w:w="960"/>
          </w:tcPr>
          <w:p>
            <w:r>
              <w:rPr>
                <w:sz w:val="16"/>
              </w:rPr>
              <w:t>list||CMPP|</w:t>
            </w:r>
          </w:p>
        </w:tc>
        <w:tc>
          <w:tcPr>
            <w:tcW w:type="dxa" w:w="960"/>
          </w:tcPr>
          <w:p>
            <w:r>
              <w:rPr>
                <w:sz w:val="16"/>
              </w:rPr>
              <w:t>整行</w:t>
            </w:r>
          </w:p>
        </w:tc>
        <w:tc>
          <w:tcPr>
            <w:tcW w:type="dxa" w:w="960"/>
          </w:tcPr>
          <w:p>
            <w:r>
              <w:rPr>
                <w:sz w:val="16"/>
              </w:rPr>
            </w:r>
          </w:p>
        </w:tc>
        <w:tc>
          <w:tcPr>
            <w:tcW w:type="dxa" w:w="960"/>
          </w:tcPr>
          <w:p>
            <w:r>
              <w:rPr>
                <w:sz w:val="16"/>
              </w:rPr>
              <w:t>{"型号":"CMPP","规格材料":"0.47μF X2 310VAC","制造商":"威海汉城成镐电子有限公司","生产企业":"威海汉城成镐电子有限公司","认证标准":"GB/T 6346.14-2023","备注":"CQC13001098793","证书号":"CQC13001098793"}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670</w:t>
            </w:r>
          </w:p>
        </w:tc>
        <w:tc>
          <w:tcPr>
            <w:tcW w:type="dxa" w:w="960"/>
          </w:tcPr>
          <w:p>
            <w:r>
              <w:rPr>
                <w:sz w:val="16"/>
              </w:rPr>
              <w:t>safety_list</w:t>
            </w:r>
          </w:p>
        </w:tc>
        <w:tc>
          <w:tcPr>
            <w:tcW w:type="dxa" w:w="960"/>
          </w:tcPr>
          <w:p>
            <w:r>
              <w:rPr>
                <w:sz w:val="16"/>
              </w:rPr>
              <w:t>list||CMPP|</w:t>
            </w:r>
          </w:p>
        </w:tc>
        <w:tc>
          <w:tcPr>
            <w:tcW w:type="dxa" w:w="960"/>
          </w:tcPr>
          <w:p>
            <w:r>
              <w:rPr>
                <w:sz w:val="16"/>
              </w:rPr>
              <w:t>整行</w:t>
            </w:r>
          </w:p>
        </w:tc>
        <w:tc>
          <w:tcPr>
            <w:tcW w:type="dxa" w:w="960"/>
          </w:tcPr>
          <w:p>
            <w:r>
              <w:rPr>
                <w:sz w:val="16"/>
              </w:rPr>
            </w:r>
          </w:p>
        </w:tc>
        <w:tc>
          <w:tcPr>
            <w:tcW w:type="dxa" w:w="960"/>
          </w:tcPr>
          <w:p>
            <w:r>
              <w:rPr>
                <w:sz w:val="16"/>
              </w:rPr>
              <w:t>{"型号":"CMPP","规格材料":"0.47μF X2 310VAC","制造商":"威海汉城成镐电子有限公司","生产企业":"威海汉城成镐电子有限公司","认证标准":"GB/T 6346.14-2023","备注":"CQC13001098793","证书号":"CQC13001098793"}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671</w:t>
            </w:r>
          </w:p>
        </w:tc>
        <w:tc>
          <w:tcPr>
            <w:tcW w:type="dxa" w:w="960"/>
          </w:tcPr>
          <w:p>
            <w:r>
              <w:rPr>
                <w:sz w:val="16"/>
              </w:rPr>
              <w:t>safety_list</w:t>
            </w:r>
          </w:p>
        </w:tc>
        <w:tc>
          <w:tcPr>
            <w:tcW w:type="dxa" w:w="960"/>
          </w:tcPr>
          <w:p>
            <w:r>
              <w:rPr>
                <w:sz w:val="16"/>
              </w:rPr>
              <w:t>list||CMPP|</w:t>
            </w:r>
          </w:p>
        </w:tc>
        <w:tc>
          <w:tcPr>
            <w:tcW w:type="dxa" w:w="960"/>
          </w:tcPr>
          <w:p>
            <w:r>
              <w:rPr>
                <w:sz w:val="16"/>
              </w:rPr>
              <w:t>整行</w:t>
            </w:r>
          </w:p>
        </w:tc>
        <w:tc>
          <w:tcPr>
            <w:tcW w:type="dxa" w:w="960"/>
          </w:tcPr>
          <w:p>
            <w:r>
              <w:rPr>
                <w:sz w:val="16"/>
              </w:rPr>
            </w:r>
          </w:p>
        </w:tc>
        <w:tc>
          <w:tcPr>
            <w:tcW w:type="dxa" w:w="960"/>
          </w:tcPr>
          <w:p>
            <w:r>
              <w:rPr>
                <w:sz w:val="16"/>
              </w:rPr>
              <w:t>{"型号":"CMPP","规格材料":"0.47μF X2 310VAC","制造商":"威海汉城成镐电子有限公司","生产企业":"威海汉城成镐电子有限公司","认证标准":"GB/T 6346.14-2023","备注":"CQC13001098793","证书号":"CQC13001098793"}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672</w:t>
            </w:r>
          </w:p>
        </w:tc>
        <w:tc>
          <w:tcPr>
            <w:tcW w:type="dxa" w:w="960"/>
          </w:tcPr>
          <w:p>
            <w:r>
              <w:rPr>
                <w:sz w:val="16"/>
              </w:rPr>
              <w:t>safety_list</w:t>
            </w:r>
          </w:p>
        </w:tc>
        <w:tc>
          <w:tcPr>
            <w:tcW w:type="dxa" w:w="960"/>
          </w:tcPr>
          <w:p>
            <w:r>
              <w:rPr>
                <w:sz w:val="16"/>
              </w:rPr>
              <w:t>list||CMPP|</w:t>
            </w:r>
          </w:p>
        </w:tc>
        <w:tc>
          <w:tcPr>
            <w:tcW w:type="dxa" w:w="960"/>
          </w:tcPr>
          <w:p>
            <w:r>
              <w:rPr>
                <w:sz w:val="16"/>
              </w:rPr>
              <w:t>整行</w:t>
            </w:r>
          </w:p>
        </w:tc>
        <w:tc>
          <w:tcPr>
            <w:tcW w:type="dxa" w:w="960"/>
          </w:tcPr>
          <w:p>
            <w:r>
              <w:rPr>
                <w:sz w:val="16"/>
              </w:rPr>
            </w:r>
          </w:p>
        </w:tc>
        <w:tc>
          <w:tcPr>
            <w:tcW w:type="dxa" w:w="960"/>
          </w:tcPr>
          <w:p>
            <w:r>
              <w:rPr>
                <w:sz w:val="16"/>
              </w:rPr>
              <w:t>{"型号":"CMPP","规格材料":"0.47μF X2 310VAC","制造商":"威海汉城成镐电子有限公司","生产企业":"威海汉城成镐电子有限公司","认证标准":"GB/T 6346.14-2023","备注":"CQC13001098793","证书号":"CQC13001098793"}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673</w:t>
            </w:r>
          </w:p>
        </w:tc>
        <w:tc>
          <w:tcPr>
            <w:tcW w:type="dxa" w:w="960"/>
          </w:tcPr>
          <w:p>
            <w:r>
              <w:rPr>
                <w:sz w:val="16"/>
              </w:rPr>
              <w:t>safety_list</w:t>
            </w:r>
          </w:p>
        </w:tc>
        <w:tc>
          <w:tcPr>
            <w:tcW w:type="dxa" w:w="960"/>
          </w:tcPr>
          <w:p>
            <w:r>
              <w:rPr>
                <w:sz w:val="16"/>
              </w:rPr>
              <w:t>list||CMPP|</w:t>
            </w:r>
          </w:p>
        </w:tc>
        <w:tc>
          <w:tcPr>
            <w:tcW w:type="dxa" w:w="960"/>
          </w:tcPr>
          <w:p>
            <w:r>
              <w:rPr>
                <w:sz w:val="16"/>
              </w:rPr>
              <w:t>整行</w:t>
            </w:r>
          </w:p>
        </w:tc>
        <w:tc>
          <w:tcPr>
            <w:tcW w:type="dxa" w:w="960"/>
          </w:tcPr>
          <w:p>
            <w:r>
              <w:rPr>
                <w:sz w:val="16"/>
              </w:rPr>
            </w:r>
          </w:p>
        </w:tc>
        <w:tc>
          <w:tcPr>
            <w:tcW w:type="dxa" w:w="960"/>
          </w:tcPr>
          <w:p>
            <w:r>
              <w:rPr>
                <w:sz w:val="16"/>
              </w:rPr>
              <w:t>{"型号":"CMPP","规格材料":"0.47μF X2 275VAC","制造商":"威海汉城成镐电子有限公司","生产企业":"威海汉城成镐电子有限公司","认证标准":"GB/T 6346.14:2023","备注":"CQC13001098794","证书号":"CQC13001098794"}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674</w:t>
            </w:r>
          </w:p>
        </w:tc>
        <w:tc>
          <w:tcPr>
            <w:tcW w:type="dxa" w:w="960"/>
          </w:tcPr>
          <w:p>
            <w:r>
              <w:rPr>
                <w:sz w:val="16"/>
              </w:rPr>
              <w:t>safety_list</w:t>
            </w:r>
          </w:p>
        </w:tc>
        <w:tc>
          <w:tcPr>
            <w:tcW w:type="dxa" w:w="960"/>
          </w:tcPr>
          <w:p>
            <w:r>
              <w:rPr>
                <w:sz w:val="16"/>
              </w:rPr>
              <w:t>list||CMPP|</w:t>
            </w:r>
          </w:p>
        </w:tc>
        <w:tc>
          <w:tcPr>
            <w:tcW w:type="dxa" w:w="960"/>
          </w:tcPr>
          <w:p>
            <w:r>
              <w:rPr>
                <w:sz w:val="16"/>
              </w:rPr>
              <w:t>整行</w:t>
            </w:r>
          </w:p>
        </w:tc>
        <w:tc>
          <w:tcPr>
            <w:tcW w:type="dxa" w:w="960"/>
          </w:tcPr>
          <w:p>
            <w:r>
              <w:rPr>
                <w:sz w:val="16"/>
              </w:rPr>
            </w:r>
          </w:p>
        </w:tc>
        <w:tc>
          <w:tcPr>
            <w:tcW w:type="dxa" w:w="960"/>
          </w:tcPr>
          <w:p>
            <w:r>
              <w:rPr>
                <w:sz w:val="16"/>
              </w:rPr>
              <w:t>{"型号":"CMPP","规格材料":"0.47μF X2 310VAC","制造商":"威海汉城成镐电子有限公司","生产企业":"威海汉城成镐电子有限公司","认证标准":"GB/T 6346.14:2023","备注":"CQC13001098793","证书号":"CQC13001098793"}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675</w:t>
            </w:r>
          </w:p>
        </w:tc>
        <w:tc>
          <w:tcPr>
            <w:tcW w:type="dxa" w:w="960"/>
          </w:tcPr>
          <w:p>
            <w:r>
              <w:rPr>
                <w:sz w:val="16"/>
              </w:rPr>
              <w:t>safety_list</w:t>
            </w:r>
          </w:p>
        </w:tc>
        <w:tc>
          <w:tcPr>
            <w:tcW w:type="dxa" w:w="960"/>
          </w:tcPr>
          <w:p>
            <w:r>
              <w:rPr>
                <w:sz w:val="16"/>
              </w:rPr>
              <w:t>list||CNR-10P621K|</w:t>
            </w:r>
          </w:p>
        </w:tc>
        <w:tc>
          <w:tcPr>
            <w:tcW w:type="dxa" w:w="960"/>
          </w:tcPr>
          <w:p>
            <w:r>
              <w:rPr>
                <w:sz w:val="16"/>
              </w:rPr>
              <w:t>整行</w:t>
            </w:r>
          </w:p>
        </w:tc>
        <w:tc>
          <w:tcPr>
            <w:tcW w:type="dxa" w:w="960"/>
          </w:tcPr>
          <w:p>
            <w:r>
              <w:rPr>
                <w:sz w:val="16"/>
              </w:rPr>
            </w:r>
          </w:p>
        </w:tc>
        <w:tc>
          <w:tcPr>
            <w:tcW w:type="dxa" w:w="960"/>
          </w:tcPr>
          <w:p>
            <w:r>
              <w:rPr>
                <w:sz w:val="16"/>
              </w:rPr>
              <w:t>{"型号":"CNR-10P621K","规格材料":"压敏电压：620V，最大连续交流电压：385V","制造商":"舜全电气器材（东莞）有限公司","生产企业":"/","认证标准":"GB/T 10193-1997;GB/T 10194-1997;GB4943.1-2022;IEC 61051-2:1991+Amd1:2009","备注":"CQC16001159204","证书号":"CQC16001159204"}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676</w:t>
            </w:r>
          </w:p>
        </w:tc>
        <w:tc>
          <w:tcPr>
            <w:tcW w:type="dxa" w:w="960"/>
          </w:tcPr>
          <w:p>
            <w:r>
              <w:rPr>
                <w:sz w:val="16"/>
              </w:rPr>
              <w:t>safety_list</w:t>
            </w:r>
          </w:p>
        </w:tc>
        <w:tc>
          <w:tcPr>
            <w:tcW w:type="dxa" w:w="960"/>
          </w:tcPr>
          <w:p>
            <w:r>
              <w:rPr>
                <w:sz w:val="16"/>
              </w:rPr>
              <w:t>list||CNR-10P621K|</w:t>
            </w:r>
          </w:p>
        </w:tc>
        <w:tc>
          <w:tcPr>
            <w:tcW w:type="dxa" w:w="960"/>
          </w:tcPr>
          <w:p>
            <w:r>
              <w:rPr>
                <w:sz w:val="16"/>
              </w:rPr>
              <w:t>整行</w:t>
            </w:r>
          </w:p>
        </w:tc>
        <w:tc>
          <w:tcPr>
            <w:tcW w:type="dxa" w:w="960"/>
          </w:tcPr>
          <w:p>
            <w:r>
              <w:rPr>
                <w:sz w:val="16"/>
              </w:rPr>
            </w:r>
          </w:p>
        </w:tc>
        <w:tc>
          <w:tcPr>
            <w:tcW w:type="dxa" w:w="960"/>
          </w:tcPr>
          <w:p>
            <w:r>
              <w:rPr>
                <w:sz w:val="16"/>
              </w:rPr>
              <w:t>{"型号":"CNR-10P621K","规格材料":"压敏电压：620V，最大连续交流电压：385V","制造商":"舜全电气器材（东莞）有限公司","生产企业":"/","认证标准":"GB/T 10193-1997;GB/T 10194-1997;GB4943.1-2022;IEC 61051-2:1991+Amd1:2009","备注":"CQC16001159204","证书号":"CQC16001159204"}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677</w:t>
            </w:r>
          </w:p>
        </w:tc>
        <w:tc>
          <w:tcPr>
            <w:tcW w:type="dxa" w:w="960"/>
          </w:tcPr>
          <w:p>
            <w:r>
              <w:rPr>
                <w:sz w:val="16"/>
              </w:rPr>
              <w:t>safety_list</w:t>
            </w:r>
          </w:p>
        </w:tc>
        <w:tc>
          <w:tcPr>
            <w:tcW w:type="dxa" w:w="960"/>
          </w:tcPr>
          <w:p>
            <w:r>
              <w:rPr>
                <w:sz w:val="16"/>
              </w:rPr>
              <w:t>list||CNR-10P681K|</w:t>
            </w:r>
          </w:p>
        </w:tc>
        <w:tc>
          <w:tcPr>
            <w:tcW w:type="dxa" w:w="960"/>
          </w:tcPr>
          <w:p>
            <w:r>
              <w:rPr>
                <w:sz w:val="16"/>
              </w:rPr>
              <w:t>整行</w:t>
            </w:r>
          </w:p>
        </w:tc>
        <w:tc>
          <w:tcPr>
            <w:tcW w:type="dxa" w:w="960"/>
          </w:tcPr>
          <w:p>
            <w:r>
              <w:rPr>
                <w:sz w:val="16"/>
              </w:rPr>
            </w:r>
          </w:p>
        </w:tc>
        <w:tc>
          <w:tcPr>
            <w:tcW w:type="dxa" w:w="960"/>
          </w:tcPr>
          <w:p>
            <w:r>
              <w:rPr>
                <w:sz w:val="16"/>
              </w:rPr>
              <w:t>{"型号":"CNR-10P681K","规格材料":"压敏电压：680V，最大连续交流电压：420V","制造商":"舜全电气器材（东莞）有限公司","生产企业":"/","认证标准":"GB/T 10193-1997;GB/T 10194-1997;GB4943.1-2022;IEC 61051-2:1991+Amd1:2009","备注":"CQC16001159204","证书号":"CQC16001159204"}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678</w:t>
            </w:r>
          </w:p>
        </w:tc>
        <w:tc>
          <w:tcPr>
            <w:tcW w:type="dxa" w:w="960"/>
          </w:tcPr>
          <w:p>
            <w:r>
              <w:rPr>
                <w:sz w:val="16"/>
              </w:rPr>
              <w:t>safety_list</w:t>
            </w:r>
          </w:p>
        </w:tc>
        <w:tc>
          <w:tcPr>
            <w:tcW w:type="dxa" w:w="960"/>
          </w:tcPr>
          <w:p>
            <w:r>
              <w:rPr>
                <w:sz w:val="16"/>
              </w:rPr>
              <w:t>list||CNR-10P681K|</w:t>
            </w:r>
          </w:p>
        </w:tc>
        <w:tc>
          <w:tcPr>
            <w:tcW w:type="dxa" w:w="960"/>
          </w:tcPr>
          <w:p>
            <w:r>
              <w:rPr>
                <w:sz w:val="16"/>
              </w:rPr>
              <w:t>整行</w:t>
            </w:r>
          </w:p>
        </w:tc>
        <w:tc>
          <w:tcPr>
            <w:tcW w:type="dxa" w:w="960"/>
          </w:tcPr>
          <w:p>
            <w:r>
              <w:rPr>
                <w:sz w:val="16"/>
              </w:rPr>
            </w:r>
          </w:p>
        </w:tc>
        <w:tc>
          <w:tcPr>
            <w:tcW w:type="dxa" w:w="960"/>
          </w:tcPr>
          <w:p>
            <w:r>
              <w:rPr>
                <w:sz w:val="16"/>
              </w:rPr>
              <w:t>{"型号":"CNR-10P681K","规格材料":"压敏电压：680V，最大连续交流电压：420V","制造商":"舜全电气器材（东莞）有限公司","生产企业":"/","认证标准":"GB/T 10193-1997;GB/T 10194-1997;GB4943.1-2022;IEC 61051-2:1991+Amd1:2009","备注":"CQC16001159204","证书号":"CQC16001159204"}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679</w:t>
            </w:r>
          </w:p>
        </w:tc>
        <w:tc>
          <w:tcPr>
            <w:tcW w:type="dxa" w:w="960"/>
          </w:tcPr>
          <w:p>
            <w:r>
              <w:rPr>
                <w:sz w:val="16"/>
              </w:rPr>
              <w:t>safety_list</w:t>
            </w:r>
          </w:p>
        </w:tc>
        <w:tc>
          <w:tcPr>
            <w:tcW w:type="dxa" w:w="960"/>
          </w:tcPr>
          <w:p>
            <w:r>
              <w:rPr>
                <w:sz w:val="16"/>
              </w:rPr>
              <w:t>list||CNR-14V681K|</w:t>
            </w:r>
          </w:p>
        </w:tc>
        <w:tc>
          <w:tcPr>
            <w:tcW w:type="dxa" w:w="960"/>
          </w:tcPr>
          <w:p>
            <w:r>
              <w:rPr>
                <w:sz w:val="16"/>
              </w:rPr>
              <w:t>整行</w:t>
            </w:r>
          </w:p>
        </w:tc>
        <w:tc>
          <w:tcPr>
            <w:tcW w:type="dxa" w:w="960"/>
          </w:tcPr>
          <w:p>
            <w:r>
              <w:rPr>
                <w:sz w:val="16"/>
              </w:rPr>
            </w:r>
          </w:p>
        </w:tc>
        <w:tc>
          <w:tcPr>
            <w:tcW w:type="dxa" w:w="960"/>
          </w:tcPr>
          <w:p>
            <w:r>
              <w:rPr>
                <w:sz w:val="16"/>
              </w:rPr>
              <w:t>{"型号":"CNR-14V681K","规格材料":"压敏电压：680V，最大连续交流电压：420V","制造商":"舜全电气器材（东莞）有限公司","生产企业":"/","认证标准":"GB/T 10193-1997;GB/T 10194-1997;GB4943.1-2022;IEC 61051-2:1991+Amd1:2009","备注":"CQC13001091909","证书号":"CQC13001091909"}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680</w:t>
            </w:r>
          </w:p>
        </w:tc>
        <w:tc>
          <w:tcPr>
            <w:tcW w:type="dxa" w:w="960"/>
          </w:tcPr>
          <w:p>
            <w:r>
              <w:rPr>
                <w:sz w:val="16"/>
              </w:rPr>
              <w:t>safety_list</w:t>
            </w:r>
          </w:p>
        </w:tc>
        <w:tc>
          <w:tcPr>
            <w:tcW w:type="dxa" w:w="960"/>
          </w:tcPr>
          <w:p>
            <w:r>
              <w:rPr>
                <w:sz w:val="16"/>
              </w:rPr>
              <w:t>list||CQC2|</w:t>
            </w:r>
          </w:p>
        </w:tc>
        <w:tc>
          <w:tcPr>
            <w:tcW w:type="dxa" w:w="960"/>
          </w:tcPr>
          <w:p>
            <w:r>
              <w:rPr>
                <w:sz w:val="16"/>
              </w:rPr>
              <w:t>整行</w:t>
            </w:r>
          </w:p>
        </w:tc>
        <w:tc>
          <w:tcPr>
            <w:tcW w:type="dxa" w:w="960"/>
          </w:tcPr>
          <w:p>
            <w:r>
              <w:rPr>
                <w:sz w:val="16"/>
              </w:rPr>
            </w:r>
          </w:p>
        </w:tc>
        <w:tc>
          <w:tcPr>
            <w:tcW w:type="dxa" w:w="960"/>
          </w:tcPr>
          <w:p>
            <w:r>
              <w:rPr>
                <w:sz w:val="16"/>
              </w:rPr>
              <w:t>{"型号":"CQC2","规格材料":"V-0","制造商":"胜宏科技（惠州）股份有限公司","生产企业":"/","认证标准":"GB/T 19466.1-2004;GB/T 19466.2-2004;GB/T 19466.3-2004 ;GB/T 33047.1-2016;GB/T 4207-2022;GB/T 4588.2-1996;GB/T 5169.16-2017;GB/T 5169.21-2017;GB/T 6040-2019","备注":"CQC15134126807","证书号":"CQC15134126807"}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681</w:t>
            </w:r>
          </w:p>
        </w:tc>
        <w:tc>
          <w:tcPr>
            <w:tcW w:type="dxa" w:w="960"/>
          </w:tcPr>
          <w:p>
            <w:r>
              <w:rPr>
                <w:sz w:val="16"/>
              </w:rPr>
              <w:t>safety_list</w:t>
            </w:r>
          </w:p>
        </w:tc>
        <w:tc>
          <w:tcPr>
            <w:tcW w:type="dxa" w:w="960"/>
          </w:tcPr>
          <w:p>
            <w:r>
              <w:rPr>
                <w:sz w:val="16"/>
              </w:rPr>
              <w:t>list||CQC4|</w:t>
            </w:r>
          </w:p>
        </w:tc>
        <w:tc>
          <w:tcPr>
            <w:tcW w:type="dxa" w:w="960"/>
          </w:tcPr>
          <w:p>
            <w:r>
              <w:rPr>
                <w:sz w:val="16"/>
              </w:rPr>
              <w:t>整行</w:t>
            </w:r>
          </w:p>
        </w:tc>
        <w:tc>
          <w:tcPr>
            <w:tcW w:type="dxa" w:w="960"/>
          </w:tcPr>
          <w:p>
            <w:r>
              <w:rPr>
                <w:sz w:val="16"/>
              </w:rPr>
            </w:r>
          </w:p>
        </w:tc>
        <w:tc>
          <w:tcPr>
            <w:tcW w:type="dxa" w:w="960"/>
          </w:tcPr>
          <w:p>
            <w:r>
              <w:rPr>
                <w:sz w:val="16"/>
              </w:rPr>
              <w:t>{"型号":"CQC4","规格材料":"V-0","制造商":"胜宏科技（惠州）股份有限公司","生产企业":"/","认证标准":"GB/T 19466.1-2004;GB/T 19466.2-2004;GB/T 19466.3-2004 ;GB/T 33047.1-2016;GB/T 4207-2022;GB/T 4588.4-2017;GB/T 5169.16-2017;GB/T 5169.21-2017;GB/T 6040-2019","备注":"CQC12134080327","证书号":"CQC12134080327"}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682</w:t>
            </w:r>
          </w:p>
        </w:tc>
        <w:tc>
          <w:tcPr>
            <w:tcW w:type="dxa" w:w="960"/>
          </w:tcPr>
          <w:p>
            <w:r>
              <w:rPr>
                <w:sz w:val="16"/>
              </w:rPr>
              <w:t>safety_list</w:t>
            </w:r>
          </w:p>
        </w:tc>
        <w:tc>
          <w:tcPr>
            <w:tcW w:type="dxa" w:w="960"/>
          </w:tcPr>
          <w:p>
            <w:r>
              <w:rPr>
                <w:sz w:val="16"/>
              </w:rPr>
              <w:t>list||CT7|</w:t>
            </w:r>
          </w:p>
        </w:tc>
        <w:tc>
          <w:tcPr>
            <w:tcW w:type="dxa" w:w="960"/>
          </w:tcPr>
          <w:p>
            <w:r>
              <w:rPr>
                <w:sz w:val="16"/>
              </w:rPr>
              <w:t>整行</w:t>
            </w:r>
          </w:p>
        </w:tc>
        <w:tc>
          <w:tcPr>
            <w:tcW w:type="dxa" w:w="960"/>
          </w:tcPr>
          <w:p>
            <w:r>
              <w:rPr>
                <w:sz w:val="16"/>
              </w:rPr>
            </w:r>
          </w:p>
        </w:tc>
        <w:tc>
          <w:tcPr>
            <w:tcW w:type="dxa" w:w="960"/>
          </w:tcPr>
          <w:p>
            <w:r>
              <w:rPr>
                <w:sz w:val="16"/>
              </w:rPr>
              <w:t>{"型号":"CT7","规格材料":"330pF Y1 250VAC/400VAC","制造商":"昆山万盛电子有限公司","生产企业":"昆山万盛电子有限公司","认证标准":"GB/T 6346.14-2023","备注":"CQC04001011063","证书号":"CQC04001011063"}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683</w:t>
            </w:r>
          </w:p>
        </w:tc>
        <w:tc>
          <w:tcPr>
            <w:tcW w:type="dxa" w:w="960"/>
          </w:tcPr>
          <w:p>
            <w:r>
              <w:rPr>
                <w:sz w:val="16"/>
              </w:rPr>
              <w:t>safety_list</w:t>
            </w:r>
          </w:p>
        </w:tc>
        <w:tc>
          <w:tcPr>
            <w:tcW w:type="dxa" w:w="960"/>
          </w:tcPr>
          <w:p>
            <w:r>
              <w:rPr>
                <w:sz w:val="16"/>
              </w:rPr>
              <w:t>list||CT7|</w:t>
            </w:r>
          </w:p>
        </w:tc>
        <w:tc>
          <w:tcPr>
            <w:tcW w:type="dxa" w:w="960"/>
          </w:tcPr>
          <w:p>
            <w:r>
              <w:rPr>
                <w:sz w:val="16"/>
              </w:rPr>
              <w:t>整行</w:t>
            </w:r>
          </w:p>
        </w:tc>
        <w:tc>
          <w:tcPr>
            <w:tcW w:type="dxa" w:w="960"/>
          </w:tcPr>
          <w:p>
            <w:r>
              <w:rPr>
                <w:sz w:val="16"/>
              </w:rPr>
            </w:r>
          </w:p>
        </w:tc>
        <w:tc>
          <w:tcPr>
            <w:tcW w:type="dxa" w:w="960"/>
          </w:tcPr>
          <w:p>
            <w:r>
              <w:rPr>
                <w:sz w:val="16"/>
              </w:rPr>
              <w:t>{"型号":"CT7","规格材料":"220pF Y1 250VAC/400VAC","制造商":"昆山万盛电子有限公司","生产企业":"昆山万盛电子有限公司","认证标准":"GB/T 6346.14-2023","备注":"CQC04001011063","证书号":"CQC04001011063"}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684</w:t>
            </w:r>
          </w:p>
        </w:tc>
        <w:tc>
          <w:tcPr>
            <w:tcW w:type="dxa" w:w="960"/>
          </w:tcPr>
          <w:p>
            <w:r>
              <w:rPr>
                <w:sz w:val="16"/>
              </w:rPr>
              <w:t>safety_list</w:t>
            </w:r>
          </w:p>
        </w:tc>
        <w:tc>
          <w:tcPr>
            <w:tcW w:type="dxa" w:w="960"/>
          </w:tcPr>
          <w:p>
            <w:r>
              <w:rPr>
                <w:sz w:val="16"/>
              </w:rPr>
              <w:t>list||CT7|</w:t>
            </w:r>
          </w:p>
        </w:tc>
        <w:tc>
          <w:tcPr>
            <w:tcW w:type="dxa" w:w="960"/>
          </w:tcPr>
          <w:p>
            <w:r>
              <w:rPr>
                <w:sz w:val="16"/>
              </w:rPr>
              <w:t>整行</w:t>
            </w:r>
          </w:p>
        </w:tc>
        <w:tc>
          <w:tcPr>
            <w:tcW w:type="dxa" w:w="960"/>
          </w:tcPr>
          <w:p>
            <w:r>
              <w:rPr>
                <w:sz w:val="16"/>
              </w:rPr>
            </w:r>
          </w:p>
        </w:tc>
        <w:tc>
          <w:tcPr>
            <w:tcW w:type="dxa" w:w="960"/>
          </w:tcPr>
          <w:p>
            <w:r>
              <w:rPr>
                <w:sz w:val="16"/>
              </w:rPr>
              <w:t>{"型号":"CT7","规格材料":"330pF Y1 250VAC/400VAC","制造商":"昆山万盛电子有限公司","生产企业":"昆山万盛电子有限公司","认证标准":"GB/T 6346.14-2023","备注":"CQC04001011063","证书号":"CQC04001011063"}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685</w:t>
            </w:r>
          </w:p>
        </w:tc>
        <w:tc>
          <w:tcPr>
            <w:tcW w:type="dxa" w:w="960"/>
          </w:tcPr>
          <w:p>
            <w:r>
              <w:rPr>
                <w:sz w:val="16"/>
              </w:rPr>
              <w:t>safety_list</w:t>
            </w:r>
          </w:p>
        </w:tc>
        <w:tc>
          <w:tcPr>
            <w:tcW w:type="dxa" w:w="960"/>
          </w:tcPr>
          <w:p>
            <w:r>
              <w:rPr>
                <w:sz w:val="16"/>
              </w:rPr>
              <w:t>list||CT7|</w:t>
            </w:r>
          </w:p>
        </w:tc>
        <w:tc>
          <w:tcPr>
            <w:tcW w:type="dxa" w:w="960"/>
          </w:tcPr>
          <w:p>
            <w:r>
              <w:rPr>
                <w:sz w:val="16"/>
              </w:rPr>
              <w:t>整行</w:t>
            </w:r>
          </w:p>
        </w:tc>
        <w:tc>
          <w:tcPr>
            <w:tcW w:type="dxa" w:w="960"/>
          </w:tcPr>
          <w:p>
            <w:r>
              <w:rPr>
                <w:sz w:val="16"/>
              </w:rPr>
            </w:r>
          </w:p>
        </w:tc>
        <w:tc>
          <w:tcPr>
            <w:tcW w:type="dxa" w:w="960"/>
          </w:tcPr>
          <w:p>
            <w:r>
              <w:rPr>
                <w:sz w:val="16"/>
              </w:rPr>
              <w:t>{"型号":"CT7","规格材料":"220pF Y1 250VAC/400VAC","制造商":"昆山万盛电子有限公司","生产企业":"昆山万盛电子有限公司","认证标准":"GB/T 6346.14-2023","备注":"CQC04001011063","证书号":"CQC04001011063"}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686</w:t>
            </w:r>
          </w:p>
        </w:tc>
        <w:tc>
          <w:tcPr>
            <w:tcW w:type="dxa" w:w="960"/>
          </w:tcPr>
          <w:p>
            <w:r>
              <w:rPr>
                <w:sz w:val="16"/>
              </w:rPr>
              <w:t>safety_list</w:t>
            </w:r>
          </w:p>
        </w:tc>
        <w:tc>
          <w:tcPr>
            <w:tcW w:type="dxa" w:w="960"/>
          </w:tcPr>
          <w:p>
            <w:r>
              <w:rPr>
                <w:sz w:val="16"/>
              </w:rPr>
              <w:t>list||CT7|</w:t>
            </w:r>
          </w:p>
        </w:tc>
        <w:tc>
          <w:tcPr>
            <w:tcW w:type="dxa" w:w="960"/>
          </w:tcPr>
          <w:p>
            <w:r>
              <w:rPr>
                <w:sz w:val="16"/>
              </w:rPr>
              <w:t>整行</w:t>
            </w:r>
          </w:p>
        </w:tc>
        <w:tc>
          <w:tcPr>
            <w:tcW w:type="dxa" w:w="960"/>
          </w:tcPr>
          <w:p>
            <w:r>
              <w:rPr>
                <w:sz w:val="16"/>
              </w:rPr>
            </w:r>
          </w:p>
        </w:tc>
        <w:tc>
          <w:tcPr>
            <w:tcW w:type="dxa" w:w="960"/>
          </w:tcPr>
          <w:p>
            <w:r>
              <w:rPr>
                <w:sz w:val="16"/>
              </w:rPr>
              <w:t>{"型号":"CT7","规格材料":"330pF Y1 250VAC/400VAC","制造商":"昆山万盛电子有限公司","生产企业":"昆山万盛电子有限公司","认证标准":"GB/T 6346.14-2023","备注":"CQC04001011063","证书号":"CQC04001011063"}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687</w:t>
            </w:r>
          </w:p>
        </w:tc>
        <w:tc>
          <w:tcPr>
            <w:tcW w:type="dxa" w:w="960"/>
          </w:tcPr>
          <w:p>
            <w:r>
              <w:rPr>
                <w:sz w:val="16"/>
              </w:rPr>
              <w:t>safety_list</w:t>
            </w:r>
          </w:p>
        </w:tc>
        <w:tc>
          <w:tcPr>
            <w:tcW w:type="dxa" w:w="960"/>
          </w:tcPr>
          <w:p>
            <w:r>
              <w:rPr>
                <w:sz w:val="16"/>
              </w:rPr>
              <w:t>list||CT7|</w:t>
            </w:r>
          </w:p>
        </w:tc>
        <w:tc>
          <w:tcPr>
            <w:tcW w:type="dxa" w:w="960"/>
          </w:tcPr>
          <w:p>
            <w:r>
              <w:rPr>
                <w:sz w:val="16"/>
              </w:rPr>
              <w:t>整行</w:t>
            </w:r>
          </w:p>
        </w:tc>
        <w:tc>
          <w:tcPr>
            <w:tcW w:type="dxa" w:w="960"/>
          </w:tcPr>
          <w:p>
            <w:r>
              <w:rPr>
                <w:sz w:val="16"/>
              </w:rPr>
            </w:r>
          </w:p>
        </w:tc>
        <w:tc>
          <w:tcPr>
            <w:tcW w:type="dxa" w:w="960"/>
          </w:tcPr>
          <w:p>
            <w:r>
              <w:rPr>
                <w:sz w:val="16"/>
              </w:rPr>
              <w:t>{"型号":"CT7","规格材料":"100pF Y1 250VAC/400VAC","制造商":"昆山万盛电子有限公司","生产企业":"昆山万盛电子有限公司","认证标准":"GB/T 6346.14-2023","备注":"CQC04001011063","证书号":"CQC04001011063"}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688</w:t>
            </w:r>
          </w:p>
        </w:tc>
        <w:tc>
          <w:tcPr>
            <w:tcW w:type="dxa" w:w="960"/>
          </w:tcPr>
          <w:p>
            <w:r>
              <w:rPr>
                <w:sz w:val="16"/>
              </w:rPr>
              <w:t>safety_list</w:t>
            </w:r>
          </w:p>
        </w:tc>
        <w:tc>
          <w:tcPr>
            <w:tcW w:type="dxa" w:w="960"/>
          </w:tcPr>
          <w:p>
            <w:r>
              <w:rPr>
                <w:sz w:val="16"/>
              </w:rPr>
              <w:t>list||CT7|</w:t>
            </w:r>
          </w:p>
        </w:tc>
        <w:tc>
          <w:tcPr>
            <w:tcW w:type="dxa" w:w="960"/>
          </w:tcPr>
          <w:p>
            <w:r>
              <w:rPr>
                <w:sz w:val="16"/>
              </w:rPr>
              <w:t>整行</w:t>
            </w:r>
          </w:p>
        </w:tc>
        <w:tc>
          <w:tcPr>
            <w:tcW w:type="dxa" w:w="960"/>
          </w:tcPr>
          <w:p>
            <w:r>
              <w:rPr>
                <w:sz w:val="16"/>
              </w:rPr>
            </w:r>
          </w:p>
        </w:tc>
        <w:tc>
          <w:tcPr>
            <w:tcW w:type="dxa" w:w="960"/>
          </w:tcPr>
          <w:p>
            <w:r>
              <w:rPr>
                <w:sz w:val="16"/>
              </w:rPr>
              <w:t>{"型号":"CT7","规格材料":"220pF Y1 250VAC/400VAC","制造商":"昆山万盛电子有限公司","生产企业":"昆山万盛电子有限公司","认证标准":"GB/T 6346.14-2023","备注":"CQC04001011063","证书号":"CQC04001011063"}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689</w:t>
            </w:r>
          </w:p>
        </w:tc>
        <w:tc>
          <w:tcPr>
            <w:tcW w:type="dxa" w:w="960"/>
          </w:tcPr>
          <w:p>
            <w:r>
              <w:rPr>
                <w:sz w:val="16"/>
              </w:rPr>
              <w:t>safety_list</w:t>
            </w:r>
          </w:p>
        </w:tc>
        <w:tc>
          <w:tcPr>
            <w:tcW w:type="dxa" w:w="960"/>
          </w:tcPr>
          <w:p>
            <w:r>
              <w:rPr>
                <w:sz w:val="16"/>
              </w:rPr>
              <w:t>list||CT7|</w:t>
            </w:r>
          </w:p>
        </w:tc>
        <w:tc>
          <w:tcPr>
            <w:tcW w:type="dxa" w:w="960"/>
          </w:tcPr>
          <w:p>
            <w:r>
              <w:rPr>
                <w:sz w:val="16"/>
              </w:rPr>
              <w:t>整行</w:t>
            </w:r>
          </w:p>
        </w:tc>
        <w:tc>
          <w:tcPr>
            <w:tcW w:type="dxa" w:w="960"/>
          </w:tcPr>
          <w:p>
            <w:r>
              <w:rPr>
                <w:sz w:val="16"/>
              </w:rPr>
            </w:r>
          </w:p>
        </w:tc>
        <w:tc>
          <w:tcPr>
            <w:tcW w:type="dxa" w:w="960"/>
          </w:tcPr>
          <w:p>
            <w:r>
              <w:rPr>
                <w:sz w:val="16"/>
              </w:rPr>
              <w:t>{"型号":"CT7","规格材料":"330pF Y1 250VAC/400VAC","制造商":"昆山万盛电子有限公司","生产企业":"昆山万盛电子有限公司","认证标准":"GB/T 6346.14-2023","备注":"CQC04001011063","证书号":"CQC04001011063"}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690</w:t>
            </w:r>
          </w:p>
        </w:tc>
        <w:tc>
          <w:tcPr>
            <w:tcW w:type="dxa" w:w="960"/>
          </w:tcPr>
          <w:p>
            <w:r>
              <w:rPr>
                <w:sz w:val="16"/>
              </w:rPr>
              <w:t>safety_list</w:t>
            </w:r>
          </w:p>
        </w:tc>
        <w:tc>
          <w:tcPr>
            <w:tcW w:type="dxa" w:w="960"/>
          </w:tcPr>
          <w:p>
            <w:r>
              <w:rPr>
                <w:sz w:val="16"/>
              </w:rPr>
              <w:t>list||CT7|</w:t>
            </w:r>
          </w:p>
        </w:tc>
        <w:tc>
          <w:tcPr>
            <w:tcW w:type="dxa" w:w="960"/>
          </w:tcPr>
          <w:p>
            <w:r>
              <w:rPr>
                <w:sz w:val="16"/>
              </w:rPr>
              <w:t>整行</w:t>
            </w:r>
          </w:p>
        </w:tc>
        <w:tc>
          <w:tcPr>
            <w:tcW w:type="dxa" w:w="960"/>
          </w:tcPr>
          <w:p>
            <w:r>
              <w:rPr>
                <w:sz w:val="16"/>
              </w:rPr>
            </w:r>
          </w:p>
        </w:tc>
        <w:tc>
          <w:tcPr>
            <w:tcW w:type="dxa" w:w="960"/>
          </w:tcPr>
          <w:p>
            <w:r>
              <w:rPr>
                <w:sz w:val="16"/>
              </w:rPr>
              <w:t>{"型号":"CT7","规格材料":"220pF Y1 250VAC/400VAC","制造商":"昆山万盛电子有限公司","生产企业":"昆山万盛电子有限公司","认证标准":"GB/T 6346.14-2023","备注":"CQC04001011063","证书号":"CQC04001011063"}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691</w:t>
            </w:r>
          </w:p>
        </w:tc>
        <w:tc>
          <w:tcPr>
            <w:tcW w:type="dxa" w:w="960"/>
          </w:tcPr>
          <w:p>
            <w:r>
              <w:rPr>
                <w:sz w:val="16"/>
              </w:rPr>
              <w:t>safety_list</w:t>
            </w:r>
          </w:p>
        </w:tc>
        <w:tc>
          <w:tcPr>
            <w:tcW w:type="dxa" w:w="960"/>
          </w:tcPr>
          <w:p>
            <w:r>
              <w:rPr>
                <w:sz w:val="16"/>
              </w:rPr>
              <w:t>list||CT7|</w:t>
            </w:r>
          </w:p>
        </w:tc>
        <w:tc>
          <w:tcPr>
            <w:tcW w:type="dxa" w:w="960"/>
          </w:tcPr>
          <w:p>
            <w:r>
              <w:rPr>
                <w:sz w:val="16"/>
              </w:rPr>
              <w:t>整行</w:t>
            </w:r>
          </w:p>
        </w:tc>
        <w:tc>
          <w:tcPr>
            <w:tcW w:type="dxa" w:w="960"/>
          </w:tcPr>
          <w:p>
            <w:r>
              <w:rPr>
                <w:sz w:val="16"/>
              </w:rPr>
            </w:r>
          </w:p>
        </w:tc>
        <w:tc>
          <w:tcPr>
            <w:tcW w:type="dxa" w:w="960"/>
          </w:tcPr>
          <w:p>
            <w:r>
              <w:rPr>
                <w:sz w:val="16"/>
              </w:rPr>
              <w:t>{"型号":"CT7","规格材料":"330pF Y1 250VAC/400VAC","制造商":"昆山万盛电子有限公司","生产企业":"昆山万盛电子有限公司","认证标准":"GB/T 6346.14-2023","备注":"CQC04001011063","证书号":"CQC04001011063"}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692</w:t>
            </w:r>
          </w:p>
        </w:tc>
        <w:tc>
          <w:tcPr>
            <w:tcW w:type="dxa" w:w="960"/>
          </w:tcPr>
          <w:p>
            <w:r>
              <w:rPr>
                <w:sz w:val="16"/>
              </w:rPr>
              <w:t>safety_list</w:t>
            </w:r>
          </w:p>
        </w:tc>
        <w:tc>
          <w:tcPr>
            <w:tcW w:type="dxa" w:w="960"/>
          </w:tcPr>
          <w:p>
            <w:r>
              <w:rPr>
                <w:sz w:val="16"/>
              </w:rPr>
              <w:t>list||CT7|</w:t>
            </w:r>
          </w:p>
        </w:tc>
        <w:tc>
          <w:tcPr>
            <w:tcW w:type="dxa" w:w="960"/>
          </w:tcPr>
          <w:p>
            <w:r>
              <w:rPr>
                <w:sz w:val="16"/>
              </w:rPr>
              <w:t>整行</w:t>
            </w:r>
          </w:p>
        </w:tc>
        <w:tc>
          <w:tcPr>
            <w:tcW w:type="dxa" w:w="960"/>
          </w:tcPr>
          <w:p>
            <w:r>
              <w:rPr>
                <w:sz w:val="16"/>
              </w:rPr>
            </w:r>
          </w:p>
        </w:tc>
        <w:tc>
          <w:tcPr>
            <w:tcW w:type="dxa" w:w="960"/>
          </w:tcPr>
          <w:p>
            <w:r>
              <w:rPr>
                <w:sz w:val="16"/>
              </w:rPr>
              <w:t>{"型号":"CT7","规格材料":"100pF Y1 250VAC/400VAC","制造商":"昆山万盛电子有限公司","生产企业":"昆山万盛电子有限公司","认证标准":"GB/T 6346.14-2023","备注":"CQC04001011063","证书号":"CQC04001011063"}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693</w:t>
            </w:r>
          </w:p>
        </w:tc>
        <w:tc>
          <w:tcPr>
            <w:tcW w:type="dxa" w:w="960"/>
          </w:tcPr>
          <w:p>
            <w:r>
              <w:rPr>
                <w:sz w:val="16"/>
              </w:rPr>
              <w:t>safety_list</w:t>
            </w:r>
          </w:p>
        </w:tc>
        <w:tc>
          <w:tcPr>
            <w:tcW w:type="dxa" w:w="960"/>
          </w:tcPr>
          <w:p>
            <w:r>
              <w:rPr>
                <w:sz w:val="16"/>
              </w:rPr>
              <w:t>list||CT7|</w:t>
            </w:r>
          </w:p>
        </w:tc>
        <w:tc>
          <w:tcPr>
            <w:tcW w:type="dxa" w:w="960"/>
          </w:tcPr>
          <w:p>
            <w:r>
              <w:rPr>
                <w:sz w:val="16"/>
              </w:rPr>
              <w:t>整行</w:t>
            </w:r>
          </w:p>
        </w:tc>
        <w:tc>
          <w:tcPr>
            <w:tcW w:type="dxa" w:w="960"/>
          </w:tcPr>
          <w:p>
            <w:r>
              <w:rPr>
                <w:sz w:val="16"/>
              </w:rPr>
            </w:r>
          </w:p>
        </w:tc>
        <w:tc>
          <w:tcPr>
            <w:tcW w:type="dxa" w:w="960"/>
          </w:tcPr>
          <w:p>
            <w:r>
              <w:rPr>
                <w:sz w:val="16"/>
              </w:rPr>
              <w:t>{"型号":"CT7","规格材料":"220pF Y1 250VAC/400VAC","制造商":"昆山万盛电子有限公司","生产企业":"昆山万盛电子有限公司","认证标准":"GB/T 6346.14-2023","备注":"CQC04001011063","证书号":"CQC04001011063"}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694</w:t>
            </w:r>
          </w:p>
        </w:tc>
        <w:tc>
          <w:tcPr>
            <w:tcW w:type="dxa" w:w="960"/>
          </w:tcPr>
          <w:p>
            <w:r>
              <w:rPr>
                <w:sz w:val="16"/>
              </w:rPr>
              <w:t>safety_list</w:t>
            </w:r>
          </w:p>
        </w:tc>
        <w:tc>
          <w:tcPr>
            <w:tcW w:type="dxa" w:w="960"/>
          </w:tcPr>
          <w:p>
            <w:r>
              <w:rPr>
                <w:sz w:val="16"/>
              </w:rPr>
              <w:t>list||CT7|</w:t>
            </w:r>
          </w:p>
        </w:tc>
        <w:tc>
          <w:tcPr>
            <w:tcW w:type="dxa" w:w="960"/>
          </w:tcPr>
          <w:p>
            <w:r>
              <w:rPr>
                <w:sz w:val="16"/>
              </w:rPr>
              <w:t>整行</w:t>
            </w:r>
          </w:p>
        </w:tc>
        <w:tc>
          <w:tcPr>
            <w:tcW w:type="dxa" w:w="960"/>
          </w:tcPr>
          <w:p>
            <w:r>
              <w:rPr>
                <w:sz w:val="16"/>
              </w:rPr>
            </w:r>
          </w:p>
        </w:tc>
        <w:tc>
          <w:tcPr>
            <w:tcW w:type="dxa" w:w="960"/>
          </w:tcPr>
          <w:p>
            <w:r>
              <w:rPr>
                <w:sz w:val="16"/>
              </w:rPr>
              <w:t>{"型号":"CT7","规格材料":"330pF Y1 250VAC/400VAC","制造商":"昆山万盛电子有限公司","生产企业":"昆山万盛电子有限公司","认证标准":"GB/T 6346.14-2023","备注":"CQC04001011063","证书号":"CQC04001011063"}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695</w:t>
            </w:r>
          </w:p>
        </w:tc>
        <w:tc>
          <w:tcPr>
            <w:tcW w:type="dxa" w:w="960"/>
          </w:tcPr>
          <w:p>
            <w:r>
              <w:rPr>
                <w:sz w:val="16"/>
              </w:rPr>
              <w:t>safety_list</w:t>
            </w:r>
          </w:p>
        </w:tc>
        <w:tc>
          <w:tcPr>
            <w:tcW w:type="dxa" w:w="960"/>
          </w:tcPr>
          <w:p>
            <w:r>
              <w:rPr>
                <w:sz w:val="16"/>
              </w:rPr>
              <w:t>list||CT7|</w:t>
            </w:r>
          </w:p>
        </w:tc>
        <w:tc>
          <w:tcPr>
            <w:tcW w:type="dxa" w:w="960"/>
          </w:tcPr>
          <w:p>
            <w:r>
              <w:rPr>
                <w:sz w:val="16"/>
              </w:rPr>
              <w:t>整行</w:t>
            </w:r>
          </w:p>
        </w:tc>
        <w:tc>
          <w:tcPr>
            <w:tcW w:type="dxa" w:w="960"/>
          </w:tcPr>
          <w:p>
            <w:r>
              <w:rPr>
                <w:sz w:val="16"/>
              </w:rPr>
            </w:r>
          </w:p>
        </w:tc>
        <w:tc>
          <w:tcPr>
            <w:tcW w:type="dxa" w:w="960"/>
          </w:tcPr>
          <w:p>
            <w:r>
              <w:rPr>
                <w:sz w:val="16"/>
              </w:rPr>
              <w:t>{"型号":"CT7","规格材料":"220pF Y1 250VAC/400VAC","制造商":"昆山万盛电子有限公司","生产企业":"昆山万盛电子有限公司","认证标准":"GB/T 6346.14-2023","备注":"CQC04001011063","证书号":"CQC04001011063"}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696</w:t>
            </w:r>
          </w:p>
        </w:tc>
        <w:tc>
          <w:tcPr>
            <w:tcW w:type="dxa" w:w="960"/>
          </w:tcPr>
          <w:p>
            <w:r>
              <w:rPr>
                <w:sz w:val="16"/>
              </w:rPr>
              <w:t>safety_list</w:t>
            </w:r>
          </w:p>
        </w:tc>
        <w:tc>
          <w:tcPr>
            <w:tcW w:type="dxa" w:w="960"/>
          </w:tcPr>
          <w:p>
            <w:r>
              <w:rPr>
                <w:sz w:val="16"/>
              </w:rPr>
              <w:t>list||CT81|</w:t>
            </w:r>
          </w:p>
        </w:tc>
        <w:tc>
          <w:tcPr>
            <w:tcW w:type="dxa" w:w="960"/>
          </w:tcPr>
          <w:p>
            <w:r>
              <w:rPr>
                <w:sz w:val="16"/>
              </w:rPr>
              <w:t>整行</w:t>
            </w:r>
          </w:p>
        </w:tc>
        <w:tc>
          <w:tcPr>
            <w:tcW w:type="dxa" w:w="960"/>
          </w:tcPr>
          <w:p>
            <w:r>
              <w:rPr>
                <w:sz w:val="16"/>
              </w:rPr>
            </w:r>
          </w:p>
        </w:tc>
        <w:tc>
          <w:tcPr>
            <w:tcW w:type="dxa" w:w="960"/>
          </w:tcPr>
          <w:p>
            <w:r>
              <w:rPr>
                <w:sz w:val="16"/>
              </w:rPr>
              <w:t>{"型号":"CT81","规格材料":"330pF Y1 250VAC/400VAC","制造商":"沂南同皓电子元件有限公司","生产企业":"沂南同皓电子元件有限公司","认证标准":"GB/T 6346.14-2023","备注":"CQC02001002287","证书号":"CQC02001002287"}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697</w:t>
            </w:r>
          </w:p>
        </w:tc>
        <w:tc>
          <w:tcPr>
            <w:tcW w:type="dxa" w:w="960"/>
          </w:tcPr>
          <w:p>
            <w:r>
              <w:rPr>
                <w:sz w:val="16"/>
              </w:rPr>
              <w:t>safety_list</w:t>
            </w:r>
          </w:p>
        </w:tc>
        <w:tc>
          <w:tcPr>
            <w:tcW w:type="dxa" w:w="960"/>
          </w:tcPr>
          <w:p>
            <w:r>
              <w:rPr>
                <w:sz w:val="16"/>
              </w:rPr>
              <w:t>list||CT81|</w:t>
            </w:r>
          </w:p>
        </w:tc>
        <w:tc>
          <w:tcPr>
            <w:tcW w:type="dxa" w:w="960"/>
          </w:tcPr>
          <w:p>
            <w:r>
              <w:rPr>
                <w:sz w:val="16"/>
              </w:rPr>
              <w:t>整行</w:t>
            </w:r>
          </w:p>
        </w:tc>
        <w:tc>
          <w:tcPr>
            <w:tcW w:type="dxa" w:w="960"/>
          </w:tcPr>
          <w:p>
            <w:r>
              <w:rPr>
                <w:sz w:val="16"/>
              </w:rPr>
            </w:r>
          </w:p>
        </w:tc>
        <w:tc>
          <w:tcPr>
            <w:tcW w:type="dxa" w:w="960"/>
          </w:tcPr>
          <w:p>
            <w:r>
              <w:rPr>
                <w:sz w:val="16"/>
              </w:rPr>
              <w:t>{"型号":"CT81","规格材料":"330pF Y1 250VAC/400VAC","制造商":"沂南同皓电子元件有限公司","生产企业":"沂南同皓电子元件有限公司","认证标准":"GB/T 6346.14-2023","备注":"CQC02001002287","证书号":"CQC02001002287"}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698</w:t>
            </w:r>
          </w:p>
        </w:tc>
        <w:tc>
          <w:tcPr>
            <w:tcW w:type="dxa" w:w="960"/>
          </w:tcPr>
          <w:p>
            <w:r>
              <w:rPr>
                <w:sz w:val="16"/>
              </w:rPr>
              <w:t>safety_list</w:t>
            </w:r>
          </w:p>
        </w:tc>
        <w:tc>
          <w:tcPr>
            <w:tcW w:type="dxa" w:w="960"/>
          </w:tcPr>
          <w:p>
            <w:r>
              <w:rPr>
                <w:sz w:val="16"/>
              </w:rPr>
              <w:t>list||CT81|</w:t>
            </w:r>
          </w:p>
        </w:tc>
        <w:tc>
          <w:tcPr>
            <w:tcW w:type="dxa" w:w="960"/>
          </w:tcPr>
          <w:p>
            <w:r>
              <w:rPr>
                <w:sz w:val="16"/>
              </w:rPr>
              <w:t>整行</w:t>
            </w:r>
          </w:p>
        </w:tc>
        <w:tc>
          <w:tcPr>
            <w:tcW w:type="dxa" w:w="960"/>
          </w:tcPr>
          <w:p>
            <w:r>
              <w:rPr>
                <w:sz w:val="16"/>
              </w:rPr>
            </w:r>
          </w:p>
        </w:tc>
        <w:tc>
          <w:tcPr>
            <w:tcW w:type="dxa" w:w="960"/>
          </w:tcPr>
          <w:p>
            <w:r>
              <w:rPr>
                <w:sz w:val="16"/>
              </w:rPr>
              <w:t>{"型号":"CT81","规格材料":"330pF Y1 250VAC/400VAC","制造商":"沂南同皓电子元件有限公司","生产企业":"沂南同皓电子元件有限公司","认证标准":"GB/T 6346.14-2023","备注":"CQC02001002287","证书号":"CQC02001002287"}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699</w:t>
            </w:r>
          </w:p>
        </w:tc>
        <w:tc>
          <w:tcPr>
            <w:tcW w:type="dxa" w:w="960"/>
          </w:tcPr>
          <w:p>
            <w:r>
              <w:rPr>
                <w:sz w:val="16"/>
              </w:rPr>
              <w:t>safety_list</w:t>
            </w:r>
          </w:p>
        </w:tc>
        <w:tc>
          <w:tcPr>
            <w:tcW w:type="dxa" w:w="960"/>
          </w:tcPr>
          <w:p>
            <w:r>
              <w:rPr>
                <w:sz w:val="16"/>
              </w:rPr>
              <w:t>list||CT81|</w:t>
            </w:r>
          </w:p>
        </w:tc>
        <w:tc>
          <w:tcPr>
            <w:tcW w:type="dxa" w:w="960"/>
          </w:tcPr>
          <w:p>
            <w:r>
              <w:rPr>
                <w:sz w:val="16"/>
              </w:rPr>
              <w:t>整行</w:t>
            </w:r>
          </w:p>
        </w:tc>
        <w:tc>
          <w:tcPr>
            <w:tcW w:type="dxa" w:w="960"/>
          </w:tcPr>
          <w:p>
            <w:r>
              <w:rPr>
                <w:sz w:val="16"/>
              </w:rPr>
            </w:r>
          </w:p>
        </w:tc>
        <w:tc>
          <w:tcPr>
            <w:tcW w:type="dxa" w:w="960"/>
          </w:tcPr>
          <w:p>
            <w:r>
              <w:rPr>
                <w:sz w:val="16"/>
              </w:rPr>
              <w:t>{"型号":"CT81","规格材料":"100pF Y1 250VAC/400VAC","制造商":"沂南同皓电子元件有限公司","生产企业":"沂南同皓电子元件有限公司","认证标准":"GB/T 6346.14-2023","备注":"CQC02001002287","证书号":"CQC02001002287"}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700</w:t>
            </w:r>
          </w:p>
        </w:tc>
        <w:tc>
          <w:tcPr>
            <w:tcW w:type="dxa" w:w="960"/>
          </w:tcPr>
          <w:p>
            <w:r>
              <w:rPr>
                <w:sz w:val="16"/>
              </w:rPr>
              <w:t>safety_list</w:t>
            </w:r>
          </w:p>
        </w:tc>
        <w:tc>
          <w:tcPr>
            <w:tcW w:type="dxa" w:w="960"/>
          </w:tcPr>
          <w:p>
            <w:r>
              <w:rPr>
                <w:sz w:val="16"/>
              </w:rPr>
              <w:t>list||CT81|</w:t>
            </w:r>
          </w:p>
        </w:tc>
        <w:tc>
          <w:tcPr>
            <w:tcW w:type="dxa" w:w="960"/>
          </w:tcPr>
          <w:p>
            <w:r>
              <w:rPr>
                <w:sz w:val="16"/>
              </w:rPr>
              <w:t>整行</w:t>
            </w:r>
          </w:p>
        </w:tc>
        <w:tc>
          <w:tcPr>
            <w:tcW w:type="dxa" w:w="960"/>
          </w:tcPr>
          <w:p>
            <w:r>
              <w:rPr>
                <w:sz w:val="16"/>
              </w:rPr>
            </w:r>
          </w:p>
        </w:tc>
        <w:tc>
          <w:tcPr>
            <w:tcW w:type="dxa" w:w="960"/>
          </w:tcPr>
          <w:p>
            <w:r>
              <w:rPr>
                <w:sz w:val="16"/>
              </w:rPr>
              <w:t>{"型号":"CT81","规格材料":"330pF Y1 250VAC/400VAC","制造商":"沂南同皓电子元件有限公司","生产企业":"沂南同皓电子元件有限公司","认证标准":"GB/T 6346.14-2023","备注":"CQC02001002287","证书号":"CQC02001002287"}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701</w:t>
            </w:r>
          </w:p>
        </w:tc>
        <w:tc>
          <w:tcPr>
            <w:tcW w:type="dxa" w:w="960"/>
          </w:tcPr>
          <w:p>
            <w:r>
              <w:rPr>
                <w:sz w:val="16"/>
              </w:rPr>
              <w:t>safety_list</w:t>
            </w:r>
          </w:p>
        </w:tc>
        <w:tc>
          <w:tcPr>
            <w:tcW w:type="dxa" w:w="960"/>
          </w:tcPr>
          <w:p>
            <w:r>
              <w:rPr>
                <w:sz w:val="16"/>
              </w:rPr>
              <w:t>list||CT81|</w:t>
            </w:r>
          </w:p>
        </w:tc>
        <w:tc>
          <w:tcPr>
            <w:tcW w:type="dxa" w:w="960"/>
          </w:tcPr>
          <w:p>
            <w:r>
              <w:rPr>
                <w:sz w:val="16"/>
              </w:rPr>
              <w:t>整行</w:t>
            </w:r>
          </w:p>
        </w:tc>
        <w:tc>
          <w:tcPr>
            <w:tcW w:type="dxa" w:w="960"/>
          </w:tcPr>
          <w:p>
            <w:r>
              <w:rPr>
                <w:sz w:val="16"/>
              </w:rPr>
            </w:r>
          </w:p>
        </w:tc>
        <w:tc>
          <w:tcPr>
            <w:tcW w:type="dxa" w:w="960"/>
          </w:tcPr>
          <w:p>
            <w:r>
              <w:rPr>
                <w:sz w:val="16"/>
              </w:rPr>
              <w:t>{"型号":"CT81","规格材料":"330pF Y1 250VAC/400VAC","制造商":"沂南同皓电子元件有限公司","生产企业":"沂南同皓电子元件有限公司","认证标准":"GB/T 6346.14-2023","备注":"CQC02001002287","证书号":"CQC02001002287"}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702</w:t>
            </w:r>
          </w:p>
        </w:tc>
        <w:tc>
          <w:tcPr>
            <w:tcW w:type="dxa" w:w="960"/>
          </w:tcPr>
          <w:p>
            <w:r>
              <w:rPr>
                <w:sz w:val="16"/>
              </w:rPr>
              <w:t>safety_list</w:t>
            </w:r>
          </w:p>
        </w:tc>
        <w:tc>
          <w:tcPr>
            <w:tcW w:type="dxa" w:w="960"/>
          </w:tcPr>
          <w:p>
            <w:r>
              <w:rPr>
                <w:sz w:val="16"/>
              </w:rPr>
              <w:t>list||CT81|</w:t>
            </w:r>
          </w:p>
        </w:tc>
        <w:tc>
          <w:tcPr>
            <w:tcW w:type="dxa" w:w="960"/>
          </w:tcPr>
          <w:p>
            <w:r>
              <w:rPr>
                <w:sz w:val="16"/>
              </w:rPr>
              <w:t>整行</w:t>
            </w:r>
          </w:p>
        </w:tc>
        <w:tc>
          <w:tcPr>
            <w:tcW w:type="dxa" w:w="960"/>
          </w:tcPr>
          <w:p>
            <w:r>
              <w:rPr>
                <w:sz w:val="16"/>
              </w:rPr>
            </w:r>
          </w:p>
        </w:tc>
        <w:tc>
          <w:tcPr>
            <w:tcW w:type="dxa" w:w="960"/>
          </w:tcPr>
          <w:p>
            <w:r>
              <w:rPr>
                <w:sz w:val="16"/>
              </w:rPr>
              <w:t>{"型号":"CT81","规格材料":"100pF Y1 250VAC/400VAC","制造商":"沂南同皓电子元件有限公司","生产企业":"沂南同皓电子元件有限公司","认证标准":"GB/T 6346.14-2023","备注":"CQC02001002287","证书号":"CQC02001002287"}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703</w:t>
            </w:r>
          </w:p>
        </w:tc>
        <w:tc>
          <w:tcPr>
            <w:tcW w:type="dxa" w:w="960"/>
          </w:tcPr>
          <w:p>
            <w:r>
              <w:rPr>
                <w:sz w:val="16"/>
              </w:rPr>
              <w:t>safety_list</w:t>
            </w:r>
          </w:p>
        </w:tc>
        <w:tc>
          <w:tcPr>
            <w:tcW w:type="dxa" w:w="960"/>
          </w:tcPr>
          <w:p>
            <w:r>
              <w:rPr>
                <w:sz w:val="16"/>
              </w:rPr>
              <w:t>list||CT81|</w:t>
            </w:r>
          </w:p>
        </w:tc>
        <w:tc>
          <w:tcPr>
            <w:tcW w:type="dxa" w:w="960"/>
          </w:tcPr>
          <w:p>
            <w:r>
              <w:rPr>
                <w:sz w:val="16"/>
              </w:rPr>
              <w:t>整行</w:t>
            </w:r>
          </w:p>
        </w:tc>
        <w:tc>
          <w:tcPr>
            <w:tcW w:type="dxa" w:w="960"/>
          </w:tcPr>
          <w:p>
            <w:r>
              <w:rPr>
                <w:sz w:val="16"/>
              </w:rPr>
            </w:r>
          </w:p>
        </w:tc>
        <w:tc>
          <w:tcPr>
            <w:tcW w:type="dxa" w:w="960"/>
          </w:tcPr>
          <w:p>
            <w:r>
              <w:rPr>
                <w:sz w:val="16"/>
              </w:rPr>
              <w:t>{"型号":"CT81","规格材料":"330pF Y1 250VAC/400VAC","制造商":"沂南同皓电子元件有限公司","生产企业":"沂南同皓电子元件有限公司","认证标准":"GB/T 6346.14-2023","备注":"CQC02001002287","证书号":"CQC02001002287"}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704</w:t>
            </w:r>
          </w:p>
        </w:tc>
        <w:tc>
          <w:tcPr>
            <w:tcW w:type="dxa" w:w="960"/>
          </w:tcPr>
          <w:p>
            <w:r>
              <w:rPr>
                <w:sz w:val="16"/>
              </w:rPr>
              <w:t>safety_list</w:t>
            </w:r>
          </w:p>
        </w:tc>
        <w:tc>
          <w:tcPr>
            <w:tcW w:type="dxa" w:w="960"/>
          </w:tcPr>
          <w:p>
            <w:r>
              <w:rPr>
                <w:sz w:val="16"/>
              </w:rPr>
              <w:t>list||DB-14、DB-14-2、DB-14-3、DB-14-1、DB-14-4、DB-14-5、DB-14-9|</w:t>
            </w:r>
          </w:p>
        </w:tc>
        <w:tc>
          <w:tcPr>
            <w:tcW w:type="dxa" w:w="960"/>
          </w:tcPr>
          <w:p>
            <w:r>
              <w:rPr>
                <w:sz w:val="16"/>
              </w:rPr>
              <w:t>整行</w:t>
            </w:r>
          </w:p>
        </w:tc>
        <w:tc>
          <w:tcPr>
            <w:tcW w:type="dxa" w:w="960"/>
          </w:tcPr>
          <w:p>
            <w:r>
              <w:rPr>
                <w:sz w:val="16"/>
              </w:rPr>
            </w:r>
          </w:p>
        </w:tc>
        <w:tc>
          <w:tcPr>
            <w:tcW w:type="dxa" w:w="960"/>
          </w:tcPr>
          <w:p>
            <w:r>
              <w:rPr>
                <w:sz w:val="16"/>
              </w:rPr>
              <w:t>{"型号":"DB-14、DB-14-2、DB-14-3、DB-14-1、DB-14-4、DB-14-5、DB-14-9","规格材料":"10A 250V～","制造商":"乐磁电子有限公司","生产企业":"乐磁电子有限公司","认证标准":"GB/T 17465.1-2022;GB/T 17465.6-2022","备注":"2006010204177919","证书号":"2006010204177919"}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705</w:t>
            </w:r>
          </w:p>
        </w:tc>
        <w:tc>
          <w:tcPr>
            <w:tcW w:type="dxa" w:w="960"/>
          </w:tcPr>
          <w:p>
            <w:r>
              <w:rPr>
                <w:sz w:val="16"/>
              </w:rPr>
              <w:t>safety_list</w:t>
            </w:r>
          </w:p>
        </w:tc>
        <w:tc>
          <w:tcPr>
            <w:tcW w:type="dxa" w:w="960"/>
          </w:tcPr>
          <w:p>
            <w:r>
              <w:rPr>
                <w:sz w:val="16"/>
              </w:rPr>
              <w:t>list||DB-8、DB-8-22、DB-8-9C、DB-8-9E、DB-8-1、DB-8-3、DB-8-4、DB-8-5、DB-8-6、DB-8-7、DB-8-7A、DB-8-8、DB-8-9、DB-8-12、DB-8-15、DB-8-16、DB-8-17、DB-8-19、DB-8-21、|</w:t>
            </w:r>
          </w:p>
        </w:tc>
        <w:tc>
          <w:tcPr>
            <w:tcW w:type="dxa" w:w="960"/>
          </w:tcPr>
          <w:p>
            <w:r>
              <w:rPr>
                <w:sz w:val="16"/>
              </w:rPr>
              <w:t>整行</w:t>
            </w:r>
          </w:p>
        </w:tc>
        <w:tc>
          <w:tcPr>
            <w:tcW w:type="dxa" w:w="960"/>
          </w:tcPr>
          <w:p>
            <w:r>
              <w:rPr>
                <w:sz w:val="16"/>
              </w:rPr>
            </w:r>
          </w:p>
        </w:tc>
        <w:tc>
          <w:tcPr>
            <w:tcW w:type="dxa" w:w="960"/>
          </w:tcPr>
          <w:p>
            <w:r>
              <w:rPr>
                <w:sz w:val="16"/>
              </w:rPr>
              <w:t>{"型号":"DB-8、DB-8-22、DB-8-9C、DB-8-9E、DB-8-1、DB-8-3、DB-8-4、DB-8-5、DB-8-6、DB-8-7、DB-8-7A、DB-8-8、DB-8-9、DB-8-12、DB-8-15、DB-8-16、DB-8-17、DB-8-19、DB-8-21、","规格材料":"2.5A 250V～","制造商":"乐磁电子有限公司","生产企业":"乐磁电子有限公司","认证标准":"GB/T 17465.1-2022;GB/T 17465.6-2022","备注":"2006010204177920","证书号":"2006010204177920"}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706</w:t>
            </w:r>
          </w:p>
        </w:tc>
        <w:tc>
          <w:tcPr>
            <w:tcW w:type="dxa" w:w="960"/>
          </w:tcPr>
          <w:p>
            <w:r>
              <w:rPr>
                <w:sz w:val="16"/>
              </w:rPr>
              <w:t>safety_list</w:t>
            </w:r>
          </w:p>
        </w:tc>
        <w:tc>
          <w:tcPr>
            <w:tcW w:type="dxa" w:w="960"/>
          </w:tcPr>
          <w:p>
            <w:r>
              <w:rPr>
                <w:sz w:val="16"/>
              </w:rPr>
              <w:t>list||DTI-2P-L 10A 250V～+ DTⅢ-2P-01 2.5A 250V～、DTI-2P-13 10A 250V～+ DTⅢ-2P-01 2.5A 250V～、DTI-2P-13 10A 250V～+ DTⅢ-2P-01L 2.5A 250V～、DTI-2P-16 10A 250V～+DTⅢ-2P-01 2.5A 250V～、DTI-2P-16 10A 250V～+DTⅢ-2P-01L 2.5A 250V～、DTI-2P-L 10A 250V～+ DTⅢ-2P-01-1 2.5A 250V～、 DTI-2P-16 10A 250V～+ DTⅢ-2P-01-1 2.5A 250…</w:t>
            </w:r>
          </w:p>
        </w:tc>
        <w:tc>
          <w:tcPr>
            <w:tcW w:type="dxa" w:w="960"/>
          </w:tcPr>
          <w:p>
            <w:r>
              <w:rPr>
                <w:sz w:val="16"/>
              </w:rPr>
              <w:t>整行</w:t>
            </w:r>
          </w:p>
        </w:tc>
        <w:tc>
          <w:tcPr>
            <w:tcW w:type="dxa" w:w="960"/>
          </w:tcPr>
          <w:p>
            <w:r>
              <w:rPr>
                <w:sz w:val="16"/>
              </w:rPr>
            </w:r>
          </w:p>
        </w:tc>
        <w:tc>
          <w:tcPr>
            <w:tcW w:type="dxa" w:w="960"/>
          </w:tcPr>
          <w:p>
            <w:r>
              <w:rPr>
                <w:sz w:val="16"/>
              </w:rPr>
              <w:t>{"型号":"DTI-2P-L 10A 250V～+ DTⅢ-2P-01 2.5A 250V～、DTI-2P-13 10A 250V～+ DTⅢ-2P-01 2.5A 250V～、DTI-2P-13 10A 250V～+ DTⅢ-2P-01L 2.5A 250V～、DTI-2P-16 10A 250V～+DTⅢ-2P-01 2.5A 250V～、DTI-2P-16 10A 250V～+DTⅢ-2P-01L 2.5A 250V～、DTI-2P-L 10A 250V～+ DTⅢ-2P-01-1 2.5A 250V～、 DTI-2P-16 10A 250V～+ DTⅢ-2P-01-1 2.5A 250V～、DTI-2P-L 6A 250V～+ DTⅢ-2P-01L 2.5A 250V～、DTI-2P-L 6A 250V～+ DTⅢ-2P-01-1 2.5A 250V～(配 60227IEC52 2×0.75平方毫米), DTI-2P-16R 10A 250V～+ DTⅢ-2P-01 2.5A 250V～、DTI-2P-16R 10A 250V～+ DTⅢ-2P-01-1 2.5A 250V～、DTI-2P-L 10A 250V～+ DTⅢ-2P-01A 2.5A 250V～、 DTI-2P-16 10A 250V～+ DTⅢ-2P-01A 2.5A 250V～、DTI-2P-16 10A 250V～+ DTⅢ-2P-01C 2.5A 250V～、DTI-2P-L 6A 250V～+ DTⅢ-2P-01C 2.5A 250V～、DTI-2P-16C 6A 250V~+DTⅢ-2P-01 2.5A 250V～、DTI-2P-16C 6A 250V~+DTⅢ-2P-01A 2.5A 250V～、DTI-2P-L 6A 250V～+ DTⅢ-2P-01A 2.5A 250V～、DTI-2P-16 6A 250V～+ DTⅢ-2P-01C 2.5A 250V～、DTI-2P-16G 6A 250V～ + DTⅢ-2P-01G 2.5A 250V～、DTI-2P-16 6A 250V～+DTⅢ-2P-01-1 2.5A 250V～(配 60227IEC52 2×0.75平方毫米(扁))，DTI-2P-16 10A 250V～+DTⅢ-2P-01 2.5A 250V～、DTI-2P-16 10A 250V～+DTⅢ-2P-01-1 2.5A 250V～ (配 60227IEC53 2×0.75平方毫米（扁）)，DTI-2P-L 6A 250V～+ DTⅢ-2P-01 2.5A 250V～(配 60227IEC52 2×0.75平方毫米、60227IEC53 2×0.75平方毫米(扁))，DTI-2P-16+DTⅢ-2P-01、DTI-2P-16+DTⅢ-2P-01-1、DTI-2P-16+DTⅢ-2P-01C、DTI-2P-16+DTⅢ-2P-01A、DTI-2P-16+DTⅢ-2P-01L、DTI-2P-16+DTⅢ-2P-01G、DTI-2P-L+DTⅢ-2P-01、DTI-2P-L+DTⅢ-2P-01-1、DTI-2P-L+DTⅢ-2P-01C、DTI-2P-L+DTⅢ-2P-01A、DTI-2P-L+DTⅢ-2P-01L、DTI-2P-L+DTⅢ-2P-01G 、DTI-2P-16C+DTⅢ-2P-01、DTI-2P-16C+DTⅢ-2P-01A、DTI-2P-16G+DTⅢ-2P-01G 2.5A 250V～ (配 60227IEC52 2×0.5平方毫米（扁）)","规格材料":"DTI-2P-L 10A 250V～+ DTⅢ-2P-01 2.5A 250V～、DTI-2P-13 10A 250V～+ DTⅢ-2P-01 2.5A 250V～、DTI-2P-13 10A 250V～+ DTⅢ-2P-01L 2.5A 250V～、DTI-2P-16 10A 250V～+DTⅢ-2P-01 2.5A 250V～、DTI-2P-16 10A 250V～+DTⅢ-2P-01L 2.5A 250V～、DTI-2P-L 10A 250V～+ DTⅢ-2P-01-1 2.5A 250V～、 DTI-2P-16 10A 250V～+ DTⅢ-2P-01-1 …</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707</w:t>
            </w:r>
          </w:p>
        </w:tc>
        <w:tc>
          <w:tcPr>
            <w:tcW w:type="dxa" w:w="960"/>
          </w:tcPr>
          <w:p>
            <w:r>
              <w:rPr>
                <w:sz w:val="16"/>
              </w:rPr>
              <w:t>safety_list</w:t>
            </w:r>
          </w:p>
        </w:tc>
        <w:tc>
          <w:tcPr>
            <w:tcW w:type="dxa" w:w="960"/>
          </w:tcPr>
          <w:p>
            <w:r>
              <w:rPr>
                <w:sz w:val="16"/>
              </w:rPr>
              <w:t>list||DTI-2P-L 10A 250V～+DTI-2P-C9 6A 250V～、DTI-2P-16 10A 250V～+DTI-2P-C9 6A 250V～（配 60227IEC52 2×0.75平方毫米（扁）、60227IEC53 2×0.75平方毫米）|</w:t>
            </w:r>
          </w:p>
        </w:tc>
        <w:tc>
          <w:tcPr>
            <w:tcW w:type="dxa" w:w="960"/>
          </w:tcPr>
          <w:p>
            <w:r>
              <w:rPr>
                <w:sz w:val="16"/>
              </w:rPr>
              <w:t>整行</w:t>
            </w:r>
          </w:p>
        </w:tc>
        <w:tc>
          <w:tcPr>
            <w:tcW w:type="dxa" w:w="960"/>
          </w:tcPr>
          <w:p>
            <w:r>
              <w:rPr>
                <w:sz w:val="16"/>
              </w:rPr>
            </w:r>
          </w:p>
        </w:tc>
        <w:tc>
          <w:tcPr>
            <w:tcW w:type="dxa" w:w="960"/>
          </w:tcPr>
          <w:p>
            <w:r>
              <w:rPr>
                <w:sz w:val="16"/>
              </w:rPr>
              <w:t>{"型号":"DTI-2P-L 10A 250V～+DTI-2P-C9 6A 250V～、DTI-2P-16 10A 250V～+DTI-2P-C9 6A 250V～（配 60227IEC52 2×0.75平方毫米（扁）、60227IEC53 2×0.75平方毫米）","规格材料":"DTI-2P-L 10A 250V～+DTI-2P-C9 6A 250V～、DTI-2P-16 10A 250V～+DTI-2P-C9 6A 250V～（配 60227IEC52 2×0.75平方毫米（扁）、60227IEC53 2×0.75平方毫米）","制造商":"常州市薛巷电讯股份有限公司","生产企业":"常州市薛巷电讯股份有限公司","认证标准":"GB/T 15934-2024","备注":"2023010101524408","证书号":"2023010101524408"}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708</w:t>
            </w:r>
          </w:p>
        </w:tc>
        <w:tc>
          <w:tcPr>
            <w:tcW w:type="dxa" w:w="960"/>
          </w:tcPr>
          <w:p>
            <w:r>
              <w:rPr>
                <w:sz w:val="16"/>
              </w:rPr>
              <w:t>safety_list</w:t>
            </w:r>
          </w:p>
        </w:tc>
        <w:tc>
          <w:tcPr>
            <w:tcW w:type="dxa" w:w="960"/>
          </w:tcPr>
          <w:p>
            <w:r>
              <w:rPr>
                <w:sz w:val="16"/>
              </w:rPr>
              <w:t>list||DTI-2P-L+DTⅡ-2P-04、DTI-2P-L+DTⅡ-2P-04L、DTI-2P-16+DTⅡ-2P-04、DTI-2P-16G+DTⅡ-2P-04G、DTI-2P-L+DTⅡ-2P-04F 10A 250V～(配 60227IEC53 2×0.75mm2、60227IEC53 2×1mm2)|</w:t>
            </w:r>
          </w:p>
        </w:tc>
        <w:tc>
          <w:tcPr>
            <w:tcW w:type="dxa" w:w="960"/>
          </w:tcPr>
          <w:p>
            <w:r>
              <w:rPr>
                <w:sz w:val="16"/>
              </w:rPr>
              <w:t>整行</w:t>
            </w:r>
          </w:p>
        </w:tc>
        <w:tc>
          <w:tcPr>
            <w:tcW w:type="dxa" w:w="960"/>
          </w:tcPr>
          <w:p>
            <w:r>
              <w:rPr>
                <w:sz w:val="16"/>
              </w:rPr>
            </w:r>
          </w:p>
        </w:tc>
        <w:tc>
          <w:tcPr>
            <w:tcW w:type="dxa" w:w="960"/>
          </w:tcPr>
          <w:p>
            <w:r>
              <w:rPr>
                <w:sz w:val="16"/>
              </w:rPr>
              <w:t>{"型号":"DTI-2P-L+DTⅡ-2P-04、DTI-2P-L+DTⅡ-2P-04L、DTI-2P-16+DTⅡ-2P-04、DTI-2P-16G+DTⅡ-2P-04G、DTI-2P-L+DTⅡ-2P-04F 10A 250V～(配 60227IEC53 2×0.75mm2、60227IEC53 2×1mm2)","规格材料":"DTI-2P-L+DTⅡ-2P-04、DTI-2P-L+DTⅡ-2P-04L、DTI-2P-16+DTⅡ-2P-04、DTI-2P-16G+DTⅡ-2P-04G、DTI-2P-L+DTⅡ-2P-04F 10A 250V～(配 60227IEC53 2×0.75mm2、60227IEC53 2×1mm2)","制造商":"常州市薛巷电讯股份有限公司","生产企业":"常州市薛巷电讯股份有限公司","认证标准":"GB/T 15934-2024","备注":"2009010101380757","证书号":"2009010101380757"}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709</w:t>
            </w:r>
          </w:p>
        </w:tc>
        <w:tc>
          <w:tcPr>
            <w:tcW w:type="dxa" w:w="960"/>
          </w:tcPr>
          <w:p>
            <w:r>
              <w:rPr>
                <w:sz w:val="16"/>
              </w:rPr>
              <w:t>safety_list</w:t>
            </w:r>
          </w:p>
        </w:tc>
        <w:tc>
          <w:tcPr>
            <w:tcW w:type="dxa" w:w="960"/>
          </w:tcPr>
          <w:p>
            <w:r>
              <w:rPr>
                <w:sz w:val="16"/>
              </w:rPr>
              <w:t>list||DTⅡ-3P-07+DTⅡ-3P-04、DTII-3P-07+DTII-3P-04L 10A 250V～(配 60227IEC53 3×0.75mm²、60227IEC53 3×1mm²)|</w:t>
            </w:r>
          </w:p>
        </w:tc>
        <w:tc>
          <w:tcPr>
            <w:tcW w:type="dxa" w:w="960"/>
          </w:tcPr>
          <w:p>
            <w:r>
              <w:rPr>
                <w:sz w:val="16"/>
              </w:rPr>
              <w:t>整行</w:t>
            </w:r>
          </w:p>
        </w:tc>
        <w:tc>
          <w:tcPr>
            <w:tcW w:type="dxa" w:w="960"/>
          </w:tcPr>
          <w:p>
            <w:r>
              <w:rPr>
                <w:sz w:val="16"/>
              </w:rPr>
            </w:r>
          </w:p>
        </w:tc>
        <w:tc>
          <w:tcPr>
            <w:tcW w:type="dxa" w:w="960"/>
          </w:tcPr>
          <w:p>
            <w:r>
              <w:rPr>
                <w:sz w:val="16"/>
              </w:rPr>
              <w:t>{"型号":"DTⅡ-3P-07+DTⅡ-3P-04、DTII-3P-07+DTII-3P-04L 10A 250V～(配 60227IEC53 3×0.75mm²、60227IEC53 3×1mm²)","规格材料":"DTⅡ-3P-07+DTⅡ-3P-04、DTII-3P-07+DTII-3P-04L 10A 250V～(配 60227IEC53 3×0.75mm²、60227IEC53 3×1mm²)","制造商":"常州宏昌电子有限公司","生产企业":"常州宏昌电子有限公司","认证标准":"GB/T 15934-2024","备注":"2007010101229356","证书号":"2007010101229356"}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710</w:t>
            </w:r>
          </w:p>
        </w:tc>
        <w:tc>
          <w:tcPr>
            <w:tcW w:type="dxa" w:w="960"/>
          </w:tcPr>
          <w:p>
            <w:r>
              <w:rPr>
                <w:sz w:val="16"/>
              </w:rPr>
              <w:t>safety_list</w:t>
            </w:r>
          </w:p>
        </w:tc>
        <w:tc>
          <w:tcPr>
            <w:tcW w:type="dxa" w:w="960"/>
          </w:tcPr>
          <w:p>
            <w:r>
              <w:rPr>
                <w:sz w:val="16"/>
              </w:rPr>
              <w:t>list||DTⅡ-3P-L 10A 250V～+ DTⅢ-3P-04L 2.5A 250V～、DTⅡ-3P-L2 10A 250V～+ DTⅢ-3P-04L 2.5A 250V～、DTⅡ-3P-07 10A 250V～+ DTⅢ-3P-04D 2.5A 250V～(配60227IEC53 3×0.75平方毫米)，DTⅡ-3P-L 10A 250V～+ DTⅢ-3P-04 2.5A 250V～、DTⅡ-3P-L2 10A 250V～+ DTⅢ-3P-04 2.5A 250V～、DTⅡ-3P-07 10A 250V～+ DTⅢ-3P-04 2.5A 250V～(配60227IEC53 3×0.7…</w:t>
            </w:r>
          </w:p>
        </w:tc>
        <w:tc>
          <w:tcPr>
            <w:tcW w:type="dxa" w:w="960"/>
          </w:tcPr>
          <w:p>
            <w:r>
              <w:rPr>
                <w:sz w:val="16"/>
              </w:rPr>
              <w:t>整行</w:t>
            </w:r>
          </w:p>
        </w:tc>
        <w:tc>
          <w:tcPr>
            <w:tcW w:type="dxa" w:w="960"/>
          </w:tcPr>
          <w:p>
            <w:r>
              <w:rPr>
                <w:sz w:val="16"/>
              </w:rPr>
            </w:r>
          </w:p>
        </w:tc>
        <w:tc>
          <w:tcPr>
            <w:tcW w:type="dxa" w:w="960"/>
          </w:tcPr>
          <w:p>
            <w:r>
              <w:rPr>
                <w:sz w:val="16"/>
              </w:rPr>
              <w:t>{"型号":"DTⅡ-3P-L 10A 250V～+ DTⅢ-3P-04L 2.5A 250V～、DTⅡ-3P-L2 10A 250V～+ DTⅢ-3P-04L 2.5A 250V～、DTⅡ-3P-07 10A 250V～+ DTⅢ-3P-04D 2.5A 250V～(配60227IEC53 3×0.75平方毫米)，DTⅡ-3P-L 10A 250V～+ DTⅢ-3P-04 2.5A 250V～、DTⅡ-3P-L2 10A 250V～+ DTⅢ-3P-04 2.5A 250V～、DTⅡ-3P-07 10A 250V～+ DTⅢ-3P-04 2.5A 250V～(配60227IEC53 3×0.75平方毫米、60227IEC52 3×0.75平方毫米)","规格材料":"DTⅡ-3P-L 10A 250V～+ DTⅢ-3P-04L 2.5A 250V～、DTⅡ-3P-L2 10A 250V～+ DTⅢ-3P-04L 2.5A 250V～、DTⅡ-3P-07 10A 250V～+ DTⅢ-3P-04D 2.5A 250V～(配60227IEC53 3×0.75平方毫米)，DTⅡ-3P-L 10A 250V～+ DTⅢ-3P-04 2.5A 250V～、DTⅡ-3P-L2 10A 250V～+ DTⅢ-3P-04 2.5A 250V～、DTⅡ-3P-07 10A 250V～+ DTⅢ-3P-04 2.5A 250V～(配60227IEC53 3×0.75平方毫米、60227IEC52 3×0.75平方毫米)","制造商":"常州市薛巷电讯股份有限公司","生产企业":"常州市薛巷电讯股份有限公司","认证标准":"GB/T 15934-2024","备注":"2009010101380758","证书号":"2009010101380758"}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711</w:t>
            </w:r>
          </w:p>
        </w:tc>
        <w:tc>
          <w:tcPr>
            <w:tcW w:type="dxa" w:w="960"/>
          </w:tcPr>
          <w:p>
            <w:r>
              <w:rPr>
                <w:sz w:val="16"/>
              </w:rPr>
              <w:t>safety_list</w:t>
            </w:r>
          </w:p>
        </w:tc>
        <w:tc>
          <w:tcPr>
            <w:tcW w:type="dxa" w:w="960"/>
          </w:tcPr>
          <w:p>
            <w:r>
              <w:rPr>
                <w:sz w:val="16"/>
              </w:rPr>
              <w:t>list||DTⅡ-3P-L+DTⅡ-3P-04、DTⅡ-3P-L+DTⅡ-3P-04L、DTⅡ-3P-L2+DTⅡ-3P-04、DTⅡ-3P-L2+DTⅡ-3P-04L、 DTⅡ-3P-L6+DTⅡ-3P-04、DTⅡ-3P-L6+DTⅡ-3P-04L、DTII-3P-07A+DTⅡ-3P-04、DTII-3P-07A+DTⅡ-3P-04L、DTⅡ-3P-L+DTⅡ-3P-08、DTⅡ-3P-L2+DTⅡ-3P-08、DTⅡ-3P-07+DTⅡ-3P-08 10A 250V～(配60227IEC53 3×0.75mm²、60227IEC53 3×1mm²)|</w:t>
            </w:r>
          </w:p>
        </w:tc>
        <w:tc>
          <w:tcPr>
            <w:tcW w:type="dxa" w:w="960"/>
          </w:tcPr>
          <w:p>
            <w:r>
              <w:rPr>
                <w:sz w:val="16"/>
              </w:rPr>
              <w:t>整行</w:t>
            </w:r>
          </w:p>
        </w:tc>
        <w:tc>
          <w:tcPr>
            <w:tcW w:type="dxa" w:w="960"/>
          </w:tcPr>
          <w:p>
            <w:r>
              <w:rPr>
                <w:sz w:val="16"/>
              </w:rPr>
            </w:r>
          </w:p>
        </w:tc>
        <w:tc>
          <w:tcPr>
            <w:tcW w:type="dxa" w:w="960"/>
          </w:tcPr>
          <w:p>
            <w:r>
              <w:rPr>
                <w:sz w:val="16"/>
              </w:rPr>
              <w:t>{"型号":"DTⅡ-3P-L+DTⅡ-3P-04、DTⅡ-3P-L+DTⅡ-3P-04L、DTⅡ-3P-L2+DTⅡ-3P-04、DTⅡ-3P-L2+DTⅡ-3P-04L、 DTⅡ-3P-L6+DTⅡ-3P-04、DTⅡ-3P-L6+DTⅡ-3P-04L、DTII-3P-07A+DTⅡ-3P-04、DTII-3P-07A+DTⅡ-3P-04L、DTⅡ-3P-L+DTⅡ-3P-08、DTⅡ-3P-L2+DTⅡ-3P-08、DTⅡ-3P-07+DTⅡ-3P-08 10A 250V～(配60227IEC53 3×0.75mm²、60227IEC53 3×1mm²)","规格材料":"DTⅡ-3P-L+DTⅡ-3P-04、DTⅡ-3P-L+DTⅡ-3P-04L、DTⅡ-3P-L2+DTⅡ-3P-04、DTⅡ-3P-L2+DTⅡ-3P-04L、 DTⅡ-3P-L6+DTⅡ-3P-04、DTⅡ-3P-L6+DTⅡ-3P-04L、DTII-3P-07A+DTⅡ-3P-04、DTII-3P-07A+DTⅡ-3P-04L、DTⅡ-3P-L+DTⅡ-3P-08、DTⅡ-3P-L2+DTⅡ-3P-08、DTⅡ-3P-07+DTⅡ-3P-08 10A 250V～(配60227IEC53 3×0.75mm²、60227IEC53 3×1mm²)","制造商":"常州市薛巷电讯股份有限公司","生产企业":"常州市薛巷电讯股份有限公司","认证标准":"GB/T 15934-2024","备注":"2007010101229357","证书号":"2007010101229357"}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712</w:t>
            </w:r>
          </w:p>
        </w:tc>
        <w:tc>
          <w:tcPr>
            <w:tcW w:type="dxa" w:w="960"/>
          </w:tcPr>
          <w:p>
            <w:r>
              <w:rPr>
                <w:sz w:val="16"/>
              </w:rPr>
              <w:t>safety_list</w:t>
            </w:r>
          </w:p>
        </w:tc>
        <w:tc>
          <w:tcPr>
            <w:tcW w:type="dxa" w:w="960"/>
          </w:tcPr>
          <w:p>
            <w:r>
              <w:rPr>
                <w:sz w:val="16"/>
              </w:rPr>
              <w:t>list||EA|</w:t>
            </w:r>
          </w:p>
        </w:tc>
        <w:tc>
          <w:tcPr>
            <w:tcW w:type="dxa" w:w="960"/>
          </w:tcPr>
          <w:p>
            <w:r>
              <w:rPr>
                <w:sz w:val="16"/>
              </w:rPr>
              <w:t>整行</w:t>
            </w:r>
          </w:p>
        </w:tc>
        <w:tc>
          <w:tcPr>
            <w:tcW w:type="dxa" w:w="960"/>
          </w:tcPr>
          <w:p>
            <w:r>
              <w:rPr>
                <w:sz w:val="16"/>
              </w:rPr>
            </w:r>
          </w:p>
        </w:tc>
        <w:tc>
          <w:tcPr>
            <w:tcW w:type="dxa" w:w="960"/>
          </w:tcPr>
          <w:p>
            <w:r>
              <w:rPr>
                <w:sz w:val="16"/>
              </w:rPr>
              <w:t>{"型号":"EA","规格材料":"330pF\nY1 250VAC/400VAC","制造商":"株式会社 村田制作所","生产企业":"Murata Electronics (Thailand), Ltd.","认证标准":"IEC60384-14:2005","备注":"CQC16001142384","证书号":"CQC16001142384"}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713</w:t>
            </w:r>
          </w:p>
        </w:tc>
        <w:tc>
          <w:tcPr>
            <w:tcW w:type="dxa" w:w="960"/>
          </w:tcPr>
          <w:p>
            <w:r>
              <w:rPr>
                <w:sz w:val="16"/>
              </w:rPr>
              <w:t>safety_list</w:t>
            </w:r>
          </w:p>
        </w:tc>
        <w:tc>
          <w:tcPr>
            <w:tcW w:type="dxa" w:w="960"/>
          </w:tcPr>
          <w:p>
            <w:r>
              <w:rPr>
                <w:sz w:val="16"/>
              </w:rPr>
              <w:t>list||EA|</w:t>
            </w:r>
          </w:p>
        </w:tc>
        <w:tc>
          <w:tcPr>
            <w:tcW w:type="dxa" w:w="960"/>
          </w:tcPr>
          <w:p>
            <w:r>
              <w:rPr>
                <w:sz w:val="16"/>
              </w:rPr>
              <w:t>整行</w:t>
            </w:r>
          </w:p>
        </w:tc>
        <w:tc>
          <w:tcPr>
            <w:tcW w:type="dxa" w:w="960"/>
          </w:tcPr>
          <w:p>
            <w:r>
              <w:rPr>
                <w:sz w:val="16"/>
              </w:rPr>
            </w:r>
          </w:p>
        </w:tc>
        <w:tc>
          <w:tcPr>
            <w:tcW w:type="dxa" w:w="960"/>
          </w:tcPr>
          <w:p>
            <w:r>
              <w:rPr>
                <w:sz w:val="16"/>
              </w:rPr>
              <w:t>{"型号":"EA","规格材料":"100pF\nY1 250VAC/400VAC","制造商":"株式会社 村田制作所","生产企业":"Murata Electronics (Thailand), Ltd.","认证标准":"IEC60384-14:2005","备注":"CQC16001142384","证书号":"CQC16001142384"}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714</w:t>
            </w:r>
          </w:p>
        </w:tc>
        <w:tc>
          <w:tcPr>
            <w:tcW w:type="dxa" w:w="960"/>
          </w:tcPr>
          <w:p>
            <w:r>
              <w:rPr>
                <w:sz w:val="16"/>
              </w:rPr>
              <w:t>safety_list</w:t>
            </w:r>
          </w:p>
        </w:tc>
        <w:tc>
          <w:tcPr>
            <w:tcW w:type="dxa" w:w="960"/>
          </w:tcPr>
          <w:p>
            <w:r>
              <w:rPr>
                <w:sz w:val="16"/>
              </w:rPr>
              <w:t>list||EA|</w:t>
            </w:r>
          </w:p>
        </w:tc>
        <w:tc>
          <w:tcPr>
            <w:tcW w:type="dxa" w:w="960"/>
          </w:tcPr>
          <w:p>
            <w:r>
              <w:rPr>
                <w:sz w:val="16"/>
              </w:rPr>
              <w:t>整行</w:t>
            </w:r>
          </w:p>
        </w:tc>
        <w:tc>
          <w:tcPr>
            <w:tcW w:type="dxa" w:w="960"/>
          </w:tcPr>
          <w:p>
            <w:r>
              <w:rPr>
                <w:sz w:val="16"/>
              </w:rPr>
            </w:r>
          </w:p>
        </w:tc>
        <w:tc>
          <w:tcPr>
            <w:tcW w:type="dxa" w:w="960"/>
          </w:tcPr>
          <w:p>
            <w:r>
              <w:rPr>
                <w:sz w:val="16"/>
              </w:rPr>
              <w:t>{"型号":"EA","规格材料":"220pF\nY1 250VAC/400VAC","制造商":"株式会社 村田制作所","生产企业":"Murata Electronics (Thailand), Ltd.","认证标准":"IEC60384-14:2005","备注":"CQC16001142384","证书号":"CQC16001142384"}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715</w:t>
            </w:r>
          </w:p>
        </w:tc>
        <w:tc>
          <w:tcPr>
            <w:tcW w:type="dxa" w:w="960"/>
          </w:tcPr>
          <w:p>
            <w:r>
              <w:rPr>
                <w:sz w:val="16"/>
              </w:rPr>
              <w:t>safety_list</w:t>
            </w:r>
          </w:p>
        </w:tc>
        <w:tc>
          <w:tcPr>
            <w:tcW w:type="dxa" w:w="960"/>
          </w:tcPr>
          <w:p>
            <w:r>
              <w:rPr>
                <w:sz w:val="16"/>
              </w:rPr>
              <w:t>list||EA|</w:t>
            </w:r>
          </w:p>
        </w:tc>
        <w:tc>
          <w:tcPr>
            <w:tcW w:type="dxa" w:w="960"/>
          </w:tcPr>
          <w:p>
            <w:r>
              <w:rPr>
                <w:sz w:val="16"/>
              </w:rPr>
              <w:t>整行</w:t>
            </w:r>
          </w:p>
        </w:tc>
        <w:tc>
          <w:tcPr>
            <w:tcW w:type="dxa" w:w="960"/>
          </w:tcPr>
          <w:p>
            <w:r>
              <w:rPr>
                <w:sz w:val="16"/>
              </w:rPr>
            </w:r>
          </w:p>
        </w:tc>
        <w:tc>
          <w:tcPr>
            <w:tcW w:type="dxa" w:w="960"/>
          </w:tcPr>
          <w:p>
            <w:r>
              <w:rPr>
                <w:sz w:val="16"/>
              </w:rPr>
              <w:t>{"型号":"EA","规格材料":"100pF\nY1 250VAC/400VAC","制造商":"株式会社 村田制作所","生产企业":"Murata Electronics (Thailand), Ltd.","认证标准":"IEC60384-14:2005","备注":"CQC16001142384","证书号":"CQC16001142384"}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716</w:t>
            </w:r>
          </w:p>
        </w:tc>
        <w:tc>
          <w:tcPr>
            <w:tcW w:type="dxa" w:w="960"/>
          </w:tcPr>
          <w:p>
            <w:r>
              <w:rPr>
                <w:sz w:val="16"/>
              </w:rPr>
              <w:t>safety_list</w:t>
            </w:r>
          </w:p>
        </w:tc>
        <w:tc>
          <w:tcPr>
            <w:tcW w:type="dxa" w:w="960"/>
          </w:tcPr>
          <w:p>
            <w:r>
              <w:rPr>
                <w:sz w:val="16"/>
              </w:rPr>
              <w:t>list||EA|</w:t>
            </w:r>
          </w:p>
        </w:tc>
        <w:tc>
          <w:tcPr>
            <w:tcW w:type="dxa" w:w="960"/>
          </w:tcPr>
          <w:p>
            <w:r>
              <w:rPr>
                <w:sz w:val="16"/>
              </w:rPr>
              <w:t>整行</w:t>
            </w:r>
          </w:p>
        </w:tc>
        <w:tc>
          <w:tcPr>
            <w:tcW w:type="dxa" w:w="960"/>
          </w:tcPr>
          <w:p>
            <w:r>
              <w:rPr>
                <w:sz w:val="16"/>
              </w:rPr>
            </w:r>
          </w:p>
        </w:tc>
        <w:tc>
          <w:tcPr>
            <w:tcW w:type="dxa" w:w="960"/>
          </w:tcPr>
          <w:p>
            <w:r>
              <w:rPr>
                <w:sz w:val="16"/>
              </w:rPr>
              <w:t>{"型号":"EA","规格材料":"330pF\nY1 250VAC/400VAC","制造商":"株式会社 村田制作所","生产企业":"Murata Electronics (Thailand), Ltd.","认证标准":"IEC60384-14:2005","备注":"CQC16001142384","证书号":"CQC16001142384"}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717</w:t>
            </w:r>
          </w:p>
        </w:tc>
        <w:tc>
          <w:tcPr>
            <w:tcW w:type="dxa" w:w="960"/>
          </w:tcPr>
          <w:p>
            <w:r>
              <w:rPr>
                <w:sz w:val="16"/>
              </w:rPr>
              <w:t>safety_list</w:t>
            </w:r>
          </w:p>
        </w:tc>
        <w:tc>
          <w:tcPr>
            <w:tcW w:type="dxa" w:w="960"/>
          </w:tcPr>
          <w:p>
            <w:r>
              <w:rPr>
                <w:sz w:val="16"/>
              </w:rPr>
              <w:t>list||EA|</w:t>
            </w:r>
          </w:p>
        </w:tc>
        <w:tc>
          <w:tcPr>
            <w:tcW w:type="dxa" w:w="960"/>
          </w:tcPr>
          <w:p>
            <w:r>
              <w:rPr>
                <w:sz w:val="16"/>
              </w:rPr>
              <w:t>整行</w:t>
            </w:r>
          </w:p>
        </w:tc>
        <w:tc>
          <w:tcPr>
            <w:tcW w:type="dxa" w:w="960"/>
          </w:tcPr>
          <w:p>
            <w:r>
              <w:rPr>
                <w:sz w:val="16"/>
              </w:rPr>
            </w:r>
          </w:p>
        </w:tc>
        <w:tc>
          <w:tcPr>
            <w:tcW w:type="dxa" w:w="960"/>
          </w:tcPr>
          <w:p>
            <w:r>
              <w:rPr>
                <w:sz w:val="16"/>
              </w:rPr>
              <w:t>{"型号":"EA","规格材料":"100pF\nY1 250VAC/400VAC","制造商":"株式会社 村田制作所","生产企业":"Murata Electronics (Thailand), Ltd.","认证标准":"IEC60384-14:2005","备注":"CQC16001142384","证书号":"CQC16001142384"}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718</w:t>
            </w:r>
          </w:p>
        </w:tc>
        <w:tc>
          <w:tcPr>
            <w:tcW w:type="dxa" w:w="960"/>
          </w:tcPr>
          <w:p>
            <w:r>
              <w:rPr>
                <w:sz w:val="16"/>
              </w:rPr>
              <w:t>safety_list</w:t>
            </w:r>
          </w:p>
        </w:tc>
        <w:tc>
          <w:tcPr>
            <w:tcW w:type="dxa" w:w="960"/>
          </w:tcPr>
          <w:p>
            <w:r>
              <w:rPr>
                <w:sz w:val="16"/>
              </w:rPr>
              <w:t>list||EA|</w:t>
            </w:r>
          </w:p>
        </w:tc>
        <w:tc>
          <w:tcPr>
            <w:tcW w:type="dxa" w:w="960"/>
          </w:tcPr>
          <w:p>
            <w:r>
              <w:rPr>
                <w:sz w:val="16"/>
              </w:rPr>
              <w:t>整行</w:t>
            </w:r>
          </w:p>
        </w:tc>
        <w:tc>
          <w:tcPr>
            <w:tcW w:type="dxa" w:w="960"/>
          </w:tcPr>
          <w:p>
            <w:r>
              <w:rPr>
                <w:sz w:val="16"/>
              </w:rPr>
            </w:r>
          </w:p>
        </w:tc>
        <w:tc>
          <w:tcPr>
            <w:tcW w:type="dxa" w:w="960"/>
          </w:tcPr>
          <w:p>
            <w:r>
              <w:rPr>
                <w:sz w:val="16"/>
              </w:rPr>
              <w:t>{"型号":"EA","规格材料":"220pF\nY1 250VAC/400VAC","制造商":"株式会社 村田制作所","生产企业":"Murata Electronics (Thailand), Ltd.","认证标准":"IEC60384-14:2005","备注":"CQC16001142384","证书号":"CQC16001142384"}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719</w:t>
            </w:r>
          </w:p>
        </w:tc>
        <w:tc>
          <w:tcPr>
            <w:tcW w:type="dxa" w:w="960"/>
          </w:tcPr>
          <w:p>
            <w:r>
              <w:rPr>
                <w:sz w:val="16"/>
              </w:rPr>
              <w:t>safety_list</w:t>
            </w:r>
          </w:p>
        </w:tc>
        <w:tc>
          <w:tcPr>
            <w:tcW w:type="dxa" w:w="960"/>
          </w:tcPr>
          <w:p>
            <w:r>
              <w:rPr>
                <w:sz w:val="16"/>
              </w:rPr>
              <w:t>list||EA|</w:t>
            </w:r>
          </w:p>
        </w:tc>
        <w:tc>
          <w:tcPr>
            <w:tcW w:type="dxa" w:w="960"/>
          </w:tcPr>
          <w:p>
            <w:r>
              <w:rPr>
                <w:sz w:val="16"/>
              </w:rPr>
              <w:t>整行</w:t>
            </w:r>
          </w:p>
        </w:tc>
        <w:tc>
          <w:tcPr>
            <w:tcW w:type="dxa" w:w="960"/>
          </w:tcPr>
          <w:p>
            <w:r>
              <w:rPr>
                <w:sz w:val="16"/>
              </w:rPr>
            </w:r>
          </w:p>
        </w:tc>
        <w:tc>
          <w:tcPr>
            <w:tcW w:type="dxa" w:w="960"/>
          </w:tcPr>
          <w:p>
            <w:r>
              <w:rPr>
                <w:sz w:val="16"/>
              </w:rPr>
              <w:t>{"型号":"EA","规格材料":"330pF\nY1 250VAC/400VAC","制造商":"株式会社 村田制作所","生产企业":"Murata Electronics (Thailand), Ltd.","认证标准":"IEC60384-14:2005","备注":"CQC16001142384","证书号":"CQC16001142384"}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720</w:t>
            </w:r>
          </w:p>
        </w:tc>
        <w:tc>
          <w:tcPr>
            <w:tcW w:type="dxa" w:w="960"/>
          </w:tcPr>
          <w:p>
            <w:r>
              <w:rPr>
                <w:sz w:val="16"/>
              </w:rPr>
              <w:t>safety_list</w:t>
            </w:r>
          </w:p>
        </w:tc>
        <w:tc>
          <w:tcPr>
            <w:tcW w:type="dxa" w:w="960"/>
          </w:tcPr>
          <w:p>
            <w:r>
              <w:rPr>
                <w:sz w:val="16"/>
              </w:rPr>
              <w:t>list||EA|</w:t>
            </w:r>
          </w:p>
        </w:tc>
        <w:tc>
          <w:tcPr>
            <w:tcW w:type="dxa" w:w="960"/>
          </w:tcPr>
          <w:p>
            <w:r>
              <w:rPr>
                <w:sz w:val="16"/>
              </w:rPr>
              <w:t>整行</w:t>
            </w:r>
          </w:p>
        </w:tc>
        <w:tc>
          <w:tcPr>
            <w:tcW w:type="dxa" w:w="960"/>
          </w:tcPr>
          <w:p>
            <w:r>
              <w:rPr>
                <w:sz w:val="16"/>
              </w:rPr>
            </w:r>
          </w:p>
        </w:tc>
        <w:tc>
          <w:tcPr>
            <w:tcW w:type="dxa" w:w="960"/>
          </w:tcPr>
          <w:p>
            <w:r>
              <w:rPr>
                <w:sz w:val="16"/>
              </w:rPr>
              <w:t>{"型号":"EA","规格材料":"100pF\nY1 250VAC/400VAC","制造商":"株式会社 村田制作所","生产企业":"Murata Electronics (Thailand), Ltd.","认证标准":"IEC60384-14:2005","备注":"CQC16001142384","证书号":"CQC16001142384"}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721</w:t>
            </w:r>
          </w:p>
        </w:tc>
        <w:tc>
          <w:tcPr>
            <w:tcW w:type="dxa" w:w="960"/>
          </w:tcPr>
          <w:p>
            <w:r>
              <w:rPr>
                <w:sz w:val="16"/>
              </w:rPr>
              <w:t>safety_list</w:t>
            </w:r>
          </w:p>
        </w:tc>
        <w:tc>
          <w:tcPr>
            <w:tcW w:type="dxa" w:w="960"/>
          </w:tcPr>
          <w:p>
            <w:r>
              <w:rPr>
                <w:sz w:val="16"/>
              </w:rPr>
              <w:t>list||EA|</w:t>
            </w:r>
          </w:p>
        </w:tc>
        <w:tc>
          <w:tcPr>
            <w:tcW w:type="dxa" w:w="960"/>
          </w:tcPr>
          <w:p>
            <w:r>
              <w:rPr>
                <w:sz w:val="16"/>
              </w:rPr>
              <w:t>整行</w:t>
            </w:r>
          </w:p>
        </w:tc>
        <w:tc>
          <w:tcPr>
            <w:tcW w:type="dxa" w:w="960"/>
          </w:tcPr>
          <w:p>
            <w:r>
              <w:rPr>
                <w:sz w:val="16"/>
              </w:rPr>
            </w:r>
          </w:p>
        </w:tc>
        <w:tc>
          <w:tcPr>
            <w:tcW w:type="dxa" w:w="960"/>
          </w:tcPr>
          <w:p>
            <w:r>
              <w:rPr>
                <w:sz w:val="16"/>
              </w:rPr>
              <w:t>{"型号":"EA","规格材料":"220pF\nY1 250VAC/400VAC","制造商":"株式会社 村田制作所","生产企业":"Murata Electronics (Thailand), Ltd.","认证标准":"IEC60384-14:2005","备注":"CQC16001142384","证书号":"CQC16001142384"}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722</w:t>
            </w:r>
          </w:p>
        </w:tc>
        <w:tc>
          <w:tcPr>
            <w:tcW w:type="dxa" w:w="960"/>
          </w:tcPr>
          <w:p>
            <w:r>
              <w:rPr>
                <w:sz w:val="16"/>
              </w:rPr>
              <w:t>safety_list</w:t>
            </w:r>
          </w:p>
        </w:tc>
        <w:tc>
          <w:tcPr>
            <w:tcW w:type="dxa" w:w="960"/>
          </w:tcPr>
          <w:p>
            <w:r>
              <w:rPr>
                <w:sz w:val="16"/>
              </w:rPr>
              <w:t>list||EA|</w:t>
            </w:r>
          </w:p>
        </w:tc>
        <w:tc>
          <w:tcPr>
            <w:tcW w:type="dxa" w:w="960"/>
          </w:tcPr>
          <w:p>
            <w:r>
              <w:rPr>
                <w:sz w:val="16"/>
              </w:rPr>
              <w:t>整行</w:t>
            </w:r>
          </w:p>
        </w:tc>
        <w:tc>
          <w:tcPr>
            <w:tcW w:type="dxa" w:w="960"/>
          </w:tcPr>
          <w:p>
            <w:r>
              <w:rPr>
                <w:sz w:val="16"/>
              </w:rPr>
            </w:r>
          </w:p>
        </w:tc>
        <w:tc>
          <w:tcPr>
            <w:tcW w:type="dxa" w:w="960"/>
          </w:tcPr>
          <w:p>
            <w:r>
              <w:rPr>
                <w:sz w:val="16"/>
              </w:rPr>
              <w:t>{"型号":"EA","规格材料":"100pF\nY1 250VAC/400VAC","制造商":"株式会社 村田制作所","生产企业":"Murata Electronics (Thailand), Ltd.","认证标准":"IEC60384-14:2005","备注":"CQC16001142384","证书号":"CQC16001142384"}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723</w:t>
            </w:r>
          </w:p>
        </w:tc>
        <w:tc>
          <w:tcPr>
            <w:tcW w:type="dxa" w:w="960"/>
          </w:tcPr>
          <w:p>
            <w:r>
              <w:rPr>
                <w:sz w:val="16"/>
              </w:rPr>
              <w:t>safety_list</w:t>
            </w:r>
          </w:p>
        </w:tc>
        <w:tc>
          <w:tcPr>
            <w:tcW w:type="dxa" w:w="960"/>
          </w:tcPr>
          <w:p>
            <w:r>
              <w:rPr>
                <w:sz w:val="16"/>
              </w:rPr>
              <w:t>list||EA|</w:t>
            </w:r>
          </w:p>
        </w:tc>
        <w:tc>
          <w:tcPr>
            <w:tcW w:type="dxa" w:w="960"/>
          </w:tcPr>
          <w:p>
            <w:r>
              <w:rPr>
                <w:sz w:val="16"/>
              </w:rPr>
              <w:t>整行</w:t>
            </w:r>
          </w:p>
        </w:tc>
        <w:tc>
          <w:tcPr>
            <w:tcW w:type="dxa" w:w="960"/>
          </w:tcPr>
          <w:p>
            <w:r>
              <w:rPr>
                <w:sz w:val="16"/>
              </w:rPr>
            </w:r>
          </w:p>
        </w:tc>
        <w:tc>
          <w:tcPr>
            <w:tcW w:type="dxa" w:w="960"/>
          </w:tcPr>
          <w:p>
            <w:r>
              <w:rPr>
                <w:sz w:val="16"/>
              </w:rPr>
              <w:t>{"型号":"EA","规格材料":"220pF\nY1 250VAC/400VAC","制造商":"株式会社 村田制作所","生产企业":"Murata Electronics (Thailand), Ltd.","认证标准":"IEC60384-14:2005","备注":"CQC16001142384","证书号":"CQC16001142384"}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724</w:t>
            </w:r>
          </w:p>
        </w:tc>
        <w:tc>
          <w:tcPr>
            <w:tcW w:type="dxa" w:w="960"/>
          </w:tcPr>
          <w:p>
            <w:r>
              <w:rPr>
                <w:sz w:val="16"/>
              </w:rPr>
              <w:t>safety_list</w:t>
            </w:r>
          </w:p>
        </w:tc>
        <w:tc>
          <w:tcPr>
            <w:tcW w:type="dxa" w:w="960"/>
          </w:tcPr>
          <w:p>
            <w:r>
              <w:rPr>
                <w:sz w:val="16"/>
              </w:rPr>
              <w:t>list||EA|</w:t>
            </w:r>
          </w:p>
        </w:tc>
        <w:tc>
          <w:tcPr>
            <w:tcW w:type="dxa" w:w="960"/>
          </w:tcPr>
          <w:p>
            <w:r>
              <w:rPr>
                <w:sz w:val="16"/>
              </w:rPr>
              <w:t>整行</w:t>
            </w:r>
          </w:p>
        </w:tc>
        <w:tc>
          <w:tcPr>
            <w:tcW w:type="dxa" w:w="960"/>
          </w:tcPr>
          <w:p>
            <w:r>
              <w:rPr>
                <w:sz w:val="16"/>
              </w:rPr>
            </w:r>
          </w:p>
        </w:tc>
        <w:tc>
          <w:tcPr>
            <w:tcW w:type="dxa" w:w="960"/>
          </w:tcPr>
          <w:p>
            <w:r>
              <w:rPr>
                <w:sz w:val="16"/>
              </w:rPr>
              <w:t>{"型号":"EA","规格材料":"220pF\nY1 250VAC/400VAC","制造商":"株式会社 村田制作所","生产企业":"Murata Electronics (Thailand), Ltd.","认证标准":"IEC60384-14:2005","备注":"CQC16001142384","证书号":"CQC16001142384"}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725</w:t>
            </w:r>
          </w:p>
        </w:tc>
        <w:tc>
          <w:tcPr>
            <w:tcW w:type="dxa" w:w="960"/>
          </w:tcPr>
          <w:p>
            <w:r>
              <w:rPr>
                <w:sz w:val="16"/>
              </w:rPr>
              <w:t>safety_list</w:t>
            </w:r>
          </w:p>
        </w:tc>
        <w:tc>
          <w:tcPr>
            <w:tcW w:type="dxa" w:w="960"/>
          </w:tcPr>
          <w:p>
            <w:r>
              <w:rPr>
                <w:sz w:val="16"/>
              </w:rPr>
              <w:t>list||EA|</w:t>
            </w:r>
          </w:p>
        </w:tc>
        <w:tc>
          <w:tcPr>
            <w:tcW w:type="dxa" w:w="960"/>
          </w:tcPr>
          <w:p>
            <w:r>
              <w:rPr>
                <w:sz w:val="16"/>
              </w:rPr>
              <w:t>整行</w:t>
            </w:r>
          </w:p>
        </w:tc>
        <w:tc>
          <w:tcPr>
            <w:tcW w:type="dxa" w:w="960"/>
          </w:tcPr>
          <w:p>
            <w:r>
              <w:rPr>
                <w:sz w:val="16"/>
              </w:rPr>
            </w:r>
          </w:p>
        </w:tc>
        <w:tc>
          <w:tcPr>
            <w:tcW w:type="dxa" w:w="960"/>
          </w:tcPr>
          <w:p>
            <w:r>
              <w:rPr>
                <w:sz w:val="16"/>
              </w:rPr>
              <w:t>{"型号":"EA","规格材料":"100pF\nY1 250VAC/400VAC","制造商":"株式会社 村田制作所","生产企业":"Murata Electronics (Thailand), Ltd.","认证标准":"IEC60384-14:2005","备注":"CQC16001142384","证书号":"CQC16001142384"}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726</w:t>
            </w:r>
          </w:p>
        </w:tc>
        <w:tc>
          <w:tcPr>
            <w:tcW w:type="dxa" w:w="960"/>
          </w:tcPr>
          <w:p>
            <w:r>
              <w:rPr>
                <w:sz w:val="16"/>
              </w:rPr>
              <w:t>safety_list</w:t>
            </w:r>
          </w:p>
        </w:tc>
        <w:tc>
          <w:tcPr>
            <w:tcW w:type="dxa" w:w="960"/>
          </w:tcPr>
          <w:p>
            <w:r>
              <w:rPr>
                <w:sz w:val="16"/>
              </w:rPr>
              <w:t>list||EA|</w:t>
            </w:r>
          </w:p>
        </w:tc>
        <w:tc>
          <w:tcPr>
            <w:tcW w:type="dxa" w:w="960"/>
          </w:tcPr>
          <w:p>
            <w:r>
              <w:rPr>
                <w:sz w:val="16"/>
              </w:rPr>
              <w:t>整行</w:t>
            </w:r>
          </w:p>
        </w:tc>
        <w:tc>
          <w:tcPr>
            <w:tcW w:type="dxa" w:w="960"/>
          </w:tcPr>
          <w:p>
            <w:r>
              <w:rPr>
                <w:sz w:val="16"/>
              </w:rPr>
            </w:r>
          </w:p>
        </w:tc>
        <w:tc>
          <w:tcPr>
            <w:tcW w:type="dxa" w:w="960"/>
          </w:tcPr>
          <w:p>
            <w:r>
              <w:rPr>
                <w:sz w:val="16"/>
              </w:rPr>
              <w:t>{"型号":"EA","规格材料":"220pF\nY1 250VAC/400VAC","制造商":"株式会社 村田制作所","生产企业":"Murata Electronics (Thailand), Ltd.","认证标准":"IEC60384-14:2005","备注":"CQC16001142384","证书号":"CQC16001142384"}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727</w:t>
            </w:r>
          </w:p>
        </w:tc>
        <w:tc>
          <w:tcPr>
            <w:tcW w:type="dxa" w:w="960"/>
          </w:tcPr>
          <w:p>
            <w:r>
              <w:rPr>
                <w:sz w:val="16"/>
              </w:rPr>
              <w:t>safety_list</w:t>
            </w:r>
          </w:p>
        </w:tc>
        <w:tc>
          <w:tcPr>
            <w:tcW w:type="dxa" w:w="960"/>
          </w:tcPr>
          <w:p>
            <w:r>
              <w:rPr>
                <w:sz w:val="16"/>
              </w:rPr>
              <w:t>list||EA|</w:t>
            </w:r>
          </w:p>
        </w:tc>
        <w:tc>
          <w:tcPr>
            <w:tcW w:type="dxa" w:w="960"/>
          </w:tcPr>
          <w:p>
            <w:r>
              <w:rPr>
                <w:sz w:val="16"/>
              </w:rPr>
              <w:t>整行</w:t>
            </w:r>
          </w:p>
        </w:tc>
        <w:tc>
          <w:tcPr>
            <w:tcW w:type="dxa" w:w="960"/>
          </w:tcPr>
          <w:p>
            <w:r>
              <w:rPr>
                <w:sz w:val="16"/>
              </w:rPr>
            </w:r>
          </w:p>
        </w:tc>
        <w:tc>
          <w:tcPr>
            <w:tcW w:type="dxa" w:w="960"/>
          </w:tcPr>
          <w:p>
            <w:r>
              <w:rPr>
                <w:sz w:val="16"/>
              </w:rPr>
              <w:t>{"型号":"EA","规格材料":"100pF Y1 250VAC/400VAC","制造商":"株式会社 村田制作所","生产企业":"Murata Electronics (Thailand), Ltd.","认证标准":"IEC60384-14:2005","备注":"CQC16001142384","证书号":"CQC16001142384"}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728</w:t>
            </w:r>
          </w:p>
        </w:tc>
        <w:tc>
          <w:tcPr>
            <w:tcW w:type="dxa" w:w="960"/>
          </w:tcPr>
          <w:p>
            <w:r>
              <w:rPr>
                <w:sz w:val="16"/>
              </w:rPr>
              <w:t>safety_list</w:t>
            </w:r>
          </w:p>
        </w:tc>
        <w:tc>
          <w:tcPr>
            <w:tcW w:type="dxa" w:w="960"/>
          </w:tcPr>
          <w:p>
            <w:r>
              <w:rPr>
                <w:sz w:val="16"/>
              </w:rPr>
              <w:t>list||EA|</w:t>
            </w:r>
          </w:p>
        </w:tc>
        <w:tc>
          <w:tcPr>
            <w:tcW w:type="dxa" w:w="960"/>
          </w:tcPr>
          <w:p>
            <w:r>
              <w:rPr>
                <w:sz w:val="16"/>
              </w:rPr>
              <w:t>整行</w:t>
            </w:r>
          </w:p>
        </w:tc>
        <w:tc>
          <w:tcPr>
            <w:tcW w:type="dxa" w:w="960"/>
          </w:tcPr>
          <w:p>
            <w:r>
              <w:rPr>
                <w:sz w:val="16"/>
              </w:rPr>
            </w:r>
          </w:p>
        </w:tc>
        <w:tc>
          <w:tcPr>
            <w:tcW w:type="dxa" w:w="960"/>
          </w:tcPr>
          <w:p>
            <w:r>
              <w:rPr>
                <w:sz w:val="16"/>
              </w:rPr>
              <w:t>{"型号":"EA","规格材料":"220pF Y1 250VAC/400VAC","制造商":"株式会社 村田制作所","生产企业":"Murata Electronics (Thailand), Ltd.","认证标准":"IEC60384-14:2005","备注":"CQC16001142384","证书号":"CQC16001142384"}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729</w:t>
            </w:r>
          </w:p>
        </w:tc>
        <w:tc>
          <w:tcPr>
            <w:tcW w:type="dxa" w:w="960"/>
          </w:tcPr>
          <w:p>
            <w:r>
              <w:rPr>
                <w:sz w:val="16"/>
              </w:rPr>
              <w:t>safety_list</w:t>
            </w:r>
          </w:p>
        </w:tc>
        <w:tc>
          <w:tcPr>
            <w:tcW w:type="dxa" w:w="960"/>
          </w:tcPr>
          <w:p>
            <w:r>
              <w:rPr>
                <w:sz w:val="16"/>
              </w:rPr>
              <w:t>list||EL1018|</w:t>
            </w:r>
          </w:p>
        </w:tc>
        <w:tc>
          <w:tcPr>
            <w:tcW w:type="dxa" w:w="960"/>
          </w:tcPr>
          <w:p>
            <w:r>
              <w:rPr>
                <w:sz w:val="16"/>
              </w:rPr>
              <w:t>整行</w:t>
            </w:r>
          </w:p>
        </w:tc>
        <w:tc>
          <w:tcPr>
            <w:tcW w:type="dxa" w:w="960"/>
          </w:tcPr>
          <w:p>
            <w:r>
              <w:rPr>
                <w:sz w:val="16"/>
              </w:rPr>
            </w:r>
          </w:p>
        </w:tc>
        <w:tc>
          <w:tcPr>
            <w:tcW w:type="dxa" w:w="960"/>
          </w:tcPr>
          <w:p>
            <w:r>
              <w:rPr>
                <w:sz w:val="16"/>
              </w:rPr>
              <w:t>{"型号":"EL1018","规格材料":"加强绝缘，绝缘穿透距离≥0.4mm，外部爬电距离≥8.0mm， 通过热循环测试，适用于海拔5000米及以下","制造商":"亿光电子工业股份有限公司","生产企业":"/","认证标准":"GB4943.1-2022","备注":"CQC10001042863","证书号":"CQC10001042863"}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730</w:t>
            </w:r>
          </w:p>
        </w:tc>
        <w:tc>
          <w:tcPr>
            <w:tcW w:type="dxa" w:w="960"/>
          </w:tcPr>
          <w:p>
            <w:r>
              <w:rPr>
                <w:sz w:val="16"/>
              </w:rPr>
              <w:t>safety_list</w:t>
            </w:r>
          </w:p>
        </w:tc>
        <w:tc>
          <w:tcPr>
            <w:tcW w:type="dxa" w:w="960"/>
          </w:tcPr>
          <w:p>
            <w:r>
              <w:rPr>
                <w:sz w:val="16"/>
              </w:rPr>
              <w:t>list||F-D、F-M|</w:t>
            </w:r>
          </w:p>
        </w:tc>
        <w:tc>
          <w:tcPr>
            <w:tcW w:type="dxa" w:w="960"/>
          </w:tcPr>
          <w:p>
            <w:r>
              <w:rPr>
                <w:sz w:val="16"/>
              </w:rPr>
              <w:t>整行</w:t>
            </w:r>
          </w:p>
        </w:tc>
        <w:tc>
          <w:tcPr>
            <w:tcW w:type="dxa" w:w="960"/>
          </w:tcPr>
          <w:p>
            <w:r>
              <w:rPr>
                <w:sz w:val="16"/>
              </w:rPr>
            </w:r>
          </w:p>
        </w:tc>
        <w:tc>
          <w:tcPr>
            <w:tcW w:type="dxa" w:w="960"/>
          </w:tcPr>
          <w:p>
            <w:r>
              <w:rPr>
                <w:sz w:val="16"/>
              </w:rPr>
              <w:t>{"型号":"F-D、F-M","规格材料":"V-0","制造商":"龙南骏亚精密电路有限公司","生产企业":"/","认证标准":"GB4943.1-2022","备注":"CQC19001223966","证书号":"CQC19001223966"}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731</w:t>
            </w:r>
          </w:p>
        </w:tc>
        <w:tc>
          <w:tcPr>
            <w:tcW w:type="dxa" w:w="960"/>
          </w:tcPr>
          <w:p>
            <w:r>
              <w:rPr>
                <w:sz w:val="16"/>
              </w:rPr>
              <w:t>safety_list</w:t>
            </w:r>
          </w:p>
        </w:tc>
        <w:tc>
          <w:tcPr>
            <w:tcW w:type="dxa" w:w="960"/>
          </w:tcPr>
          <w:p>
            <w:r>
              <w:rPr>
                <w:sz w:val="16"/>
              </w:rPr>
              <w:t>list||FB-1|</w:t>
            </w:r>
          </w:p>
        </w:tc>
        <w:tc>
          <w:tcPr>
            <w:tcW w:type="dxa" w:w="960"/>
          </w:tcPr>
          <w:p>
            <w:r>
              <w:rPr>
                <w:sz w:val="16"/>
              </w:rPr>
              <w:t>整行</w:t>
            </w:r>
          </w:p>
        </w:tc>
        <w:tc>
          <w:tcPr>
            <w:tcW w:type="dxa" w:w="960"/>
          </w:tcPr>
          <w:p>
            <w:r>
              <w:rPr>
                <w:sz w:val="16"/>
              </w:rPr>
            </w:r>
          </w:p>
        </w:tc>
        <w:tc>
          <w:tcPr>
            <w:tcW w:type="dxa" w:w="960"/>
          </w:tcPr>
          <w:p>
            <w:r>
              <w:rPr>
                <w:sz w:val="16"/>
              </w:rPr>
              <w:t>{"型号":"FB-1","规格材料":"10A 250V～","制造商":"乐磁电子有限公司","生产企业":"乐磁电子有限公司","认证标准":"GB/T 17465.1-2022;","备注":"2025010204750769","证书号":"2025010204750769"}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732</w:t>
            </w:r>
          </w:p>
        </w:tc>
        <w:tc>
          <w:tcPr>
            <w:tcW w:type="dxa" w:w="960"/>
          </w:tcPr>
          <w:p>
            <w:r>
              <w:rPr>
                <w:sz w:val="16"/>
              </w:rPr>
              <w:t>safety_list</w:t>
            </w:r>
          </w:p>
        </w:tc>
        <w:tc>
          <w:tcPr>
            <w:tcW w:type="dxa" w:w="960"/>
          </w:tcPr>
          <w:p>
            <w:r>
              <w:rPr>
                <w:sz w:val="16"/>
              </w:rPr>
              <w:t>list||FR3010|</w:t>
            </w:r>
          </w:p>
        </w:tc>
        <w:tc>
          <w:tcPr>
            <w:tcW w:type="dxa" w:w="960"/>
          </w:tcPr>
          <w:p>
            <w:r>
              <w:rPr>
                <w:sz w:val="16"/>
              </w:rPr>
              <w:t>整行</w:t>
            </w:r>
          </w:p>
        </w:tc>
        <w:tc>
          <w:tcPr>
            <w:tcW w:type="dxa" w:w="960"/>
          </w:tcPr>
          <w:p>
            <w:r>
              <w:rPr>
                <w:sz w:val="16"/>
              </w:rPr>
            </w:r>
          </w:p>
        </w:tc>
        <w:tc>
          <w:tcPr>
            <w:tcW w:type="dxa" w:w="960"/>
          </w:tcPr>
          <w:p>
            <w:r>
              <w:rPr>
                <w:sz w:val="16"/>
              </w:rPr>
              <w:t>{"型号":"FR3010","规格材料":"V-0","制造商":"科思创聚合物(中国)有限公司","生产企业":"/","认证标准":"GB4943.1-2022","备注":"同类产品中随机试验合格，详见申请号：A2025CCC0808-4716215，报告号：C-00201-25M-0722的报告","证书号":"同类产品中随机试验合格，详见申请号：A2025CCC0808-4716215，报告号：C-00201-25M-0722的报告"}</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733</w:t>
            </w:r>
          </w:p>
        </w:tc>
        <w:tc>
          <w:tcPr>
            <w:tcW w:type="dxa" w:w="960"/>
          </w:tcPr>
          <w:p>
            <w:r>
              <w:rPr>
                <w:sz w:val="16"/>
              </w:rPr>
              <w:t>safety_list</w:t>
            </w:r>
          </w:p>
        </w:tc>
        <w:tc>
          <w:tcPr>
            <w:tcW w:type="dxa" w:w="960"/>
          </w:tcPr>
          <w:p>
            <w:r>
              <w:rPr>
                <w:sz w:val="16"/>
              </w:rPr>
              <w:t>list||FRPC/ABS3370-R6， FRPC/ABS3370-R18， FRPC/ABS3370A， FRPC/ABS3370B， FRPC/ABS3370|</w:t>
            </w:r>
          </w:p>
        </w:tc>
        <w:tc>
          <w:tcPr>
            <w:tcW w:type="dxa" w:w="960"/>
          </w:tcPr>
          <w:p>
            <w:r>
              <w:rPr>
                <w:sz w:val="16"/>
              </w:rPr>
              <w:t>整行</w:t>
            </w:r>
          </w:p>
        </w:tc>
        <w:tc>
          <w:tcPr>
            <w:tcW w:type="dxa" w:w="960"/>
          </w:tcPr>
          <w:p>
            <w:r>
              <w:rPr>
                <w:sz w:val="16"/>
              </w:rPr>
            </w:r>
          </w:p>
        </w:tc>
        <w:tc>
          <w:tcPr>
            <w:tcW w:type="dxa" w:w="960"/>
          </w:tcPr>
          <w:p>
            <w:r>
              <w:rPr>
                <w:sz w:val="16"/>
              </w:rPr>
              <w:t>{"型号":"FRPC/ABS3370-R6， FRPC/ABS3370-R18， FRPC/ABS3370A， FRPC/ABS3370B， FRPC/ABS3370","规格材料":"V-0","制造商":"广州市聚赛龙工程塑料股份有限公司","生产企业":"/","认证标准":"GB/T 33047.1-2016;GB/T 19466.1-2004;GB/T 19466.2-2004;GB/T 19466.3-2004;GB/T 4207-2022;GB/T 5169.12-2013;GB/T 5169.13-2013;GB/T 5169.16-2017;GB/T 5169.21-2017;GB/T 6040-2019","备注":"CQC22134368427","证书号":"CQC22134368427"}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734</w:t>
            </w:r>
          </w:p>
        </w:tc>
        <w:tc>
          <w:tcPr>
            <w:tcW w:type="dxa" w:w="960"/>
          </w:tcPr>
          <w:p>
            <w:r>
              <w:rPr>
                <w:sz w:val="16"/>
              </w:rPr>
              <w:t>safety_list</w:t>
            </w:r>
          </w:p>
        </w:tc>
        <w:tc>
          <w:tcPr>
            <w:tcW w:type="dxa" w:w="960"/>
          </w:tcPr>
          <w:p>
            <w:r>
              <w:rPr>
                <w:sz w:val="16"/>
              </w:rPr>
              <w:t>list||FRPC/ABS3370-R6， FRPC/ABS3370-R18， FRPC/ABS3370A， FRPC/ABS3370B， FRPC/ABS3370|</w:t>
            </w:r>
          </w:p>
        </w:tc>
        <w:tc>
          <w:tcPr>
            <w:tcW w:type="dxa" w:w="960"/>
          </w:tcPr>
          <w:p>
            <w:r>
              <w:rPr>
                <w:sz w:val="16"/>
              </w:rPr>
              <w:t>整行</w:t>
            </w:r>
          </w:p>
        </w:tc>
        <w:tc>
          <w:tcPr>
            <w:tcW w:type="dxa" w:w="960"/>
          </w:tcPr>
          <w:p>
            <w:r>
              <w:rPr>
                <w:sz w:val="16"/>
              </w:rPr>
            </w:r>
          </w:p>
        </w:tc>
        <w:tc>
          <w:tcPr>
            <w:tcW w:type="dxa" w:w="960"/>
          </w:tcPr>
          <w:p>
            <w:r>
              <w:rPr>
                <w:sz w:val="16"/>
              </w:rPr>
              <w:t>{"型号":"FRPC/ABS3370-R6， FRPC/ABS3370-R18， FRPC/ABS3370A， FRPC/ABS3370B， FRPC/ABS3370","规格材料":"V-0","制造商":"广州市聚赛龙工程塑料股份有限公司","生产企业":"/","认证标准":"GB/T 33047.1-2016;GB/T 19466.1-2004;GB/T 19466.2-2004;GB/T 19466.3-2004;GB/T 4207-2022;GB/T 5169.12-2013;GB/T 5169.13-2013;GB/T 5169.16-2017;GB/T 5169.21-2017;GB/T 6040-2019","备注":"CQC22134368427","证书号":"CQC22134368427"}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735</w:t>
            </w:r>
          </w:p>
        </w:tc>
        <w:tc>
          <w:tcPr>
            <w:tcW w:type="dxa" w:w="960"/>
          </w:tcPr>
          <w:p>
            <w:r>
              <w:rPr>
                <w:sz w:val="16"/>
              </w:rPr>
              <w:t>safety_list</w:t>
            </w:r>
          </w:p>
        </w:tc>
        <w:tc>
          <w:tcPr>
            <w:tcW w:type="dxa" w:w="960"/>
          </w:tcPr>
          <w:p>
            <w:r>
              <w:rPr>
                <w:sz w:val="16"/>
              </w:rPr>
              <w:t>list||G5RL-1A-12VDC|</w:t>
            </w:r>
          </w:p>
        </w:tc>
        <w:tc>
          <w:tcPr>
            <w:tcW w:type="dxa" w:w="960"/>
          </w:tcPr>
          <w:p>
            <w:r>
              <w:rPr>
                <w:sz w:val="16"/>
              </w:rPr>
              <w:t>整行</w:t>
            </w:r>
          </w:p>
        </w:tc>
        <w:tc>
          <w:tcPr>
            <w:tcW w:type="dxa" w:w="960"/>
          </w:tcPr>
          <w:p>
            <w:r>
              <w:rPr>
                <w:sz w:val="16"/>
              </w:rPr>
            </w:r>
          </w:p>
        </w:tc>
        <w:tc>
          <w:tcPr>
            <w:tcW w:type="dxa" w:w="960"/>
          </w:tcPr>
          <w:p>
            <w:r>
              <w:rPr>
                <w:sz w:val="16"/>
              </w:rPr>
              <w:t>{"型号":"G5RL-1A-12VDC","规格材料":"12A 250VAC（适用于海拔9000米及以下）","制造商":"OMRON RELAY &amp; DEVICES Corporation","生产企业":"欧姆龙电子部件（深圳）有限公司","认证标准":"GB4943.1-2022;IEC 61810-1:2015","备注":"CQC13001099440\n（K804与K801仅单独安装使用，不同时装配）","证书号":"CQC13001099440\n（K804与K801仅单独安装使用，不同时装配）"}</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736</w:t>
            </w:r>
          </w:p>
        </w:tc>
        <w:tc>
          <w:tcPr>
            <w:tcW w:type="dxa" w:w="960"/>
          </w:tcPr>
          <w:p>
            <w:r>
              <w:rPr>
                <w:sz w:val="16"/>
              </w:rPr>
              <w:t>safety_list</w:t>
            </w:r>
          </w:p>
        </w:tc>
        <w:tc>
          <w:tcPr>
            <w:tcW w:type="dxa" w:w="960"/>
          </w:tcPr>
          <w:p>
            <w:r>
              <w:rPr>
                <w:sz w:val="16"/>
              </w:rPr>
              <w:t>list||G5RL-1A-12VDC|</w:t>
            </w:r>
          </w:p>
        </w:tc>
        <w:tc>
          <w:tcPr>
            <w:tcW w:type="dxa" w:w="960"/>
          </w:tcPr>
          <w:p>
            <w:r>
              <w:rPr>
                <w:sz w:val="16"/>
              </w:rPr>
              <w:t>整行</w:t>
            </w:r>
          </w:p>
        </w:tc>
        <w:tc>
          <w:tcPr>
            <w:tcW w:type="dxa" w:w="960"/>
          </w:tcPr>
          <w:p>
            <w:r>
              <w:rPr>
                <w:sz w:val="16"/>
              </w:rPr>
            </w:r>
          </w:p>
        </w:tc>
        <w:tc>
          <w:tcPr>
            <w:tcW w:type="dxa" w:w="960"/>
          </w:tcPr>
          <w:p>
            <w:r>
              <w:rPr>
                <w:sz w:val="16"/>
              </w:rPr>
              <w:t>{"型号":"G5RL-1A-12VDC","规格材料":"12A 250VAC（适用于海拔9000米及以下）","制造商":"OMRON RELAY &amp; DEVICES Corporation","生产企业":"欧姆龙电子部件（深圳）有限公司","认证标准":"GB4943.1-2022;IEC 61810-1:2015","备注":"CQC13001099440\n（K804与K801仅单独安装使用，不同时装配）","证书号":"CQC13001099440\n（K804与K801仅单独安装使用，不同时装配）"}</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737</w:t>
            </w:r>
          </w:p>
        </w:tc>
        <w:tc>
          <w:tcPr>
            <w:tcW w:type="dxa" w:w="960"/>
          </w:tcPr>
          <w:p>
            <w:r>
              <w:rPr>
                <w:sz w:val="16"/>
              </w:rPr>
              <w:t>safety_list</w:t>
            </w:r>
          </w:p>
        </w:tc>
        <w:tc>
          <w:tcPr>
            <w:tcW w:type="dxa" w:w="960"/>
          </w:tcPr>
          <w:p>
            <w:r>
              <w:rPr>
                <w:sz w:val="16"/>
              </w:rPr>
              <w:t>list||HD100H7U62-L3K2B1**********(*代表企业内部代码，由空格、字母、数字、符号、汉字等组成，不影响产品安全和EMC性能)|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H7U62-L3K2B1**********(*代表企业内部代码，由空格、字母、数字、符号、汉字等组成，不影响产品安全和EMC性能)","规格材料":"100英寸","制造商":"/","生产企业":"/","本次使用":"已测试\n备用","备注":"含金属外壳\n对应100E8K","证书号":"含金属外壳\n对应100E8K"}</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738</w:t>
            </w:r>
          </w:p>
        </w:tc>
        <w:tc>
          <w:tcPr>
            <w:tcW w:type="dxa" w:w="960"/>
          </w:tcPr>
          <w:p>
            <w:r>
              <w:rPr>
                <w:sz w:val="16"/>
              </w:rPr>
              <w:t>safety_list</w:t>
            </w:r>
          </w:p>
        </w:tc>
        <w:tc>
          <w:tcPr>
            <w:tcW w:type="dxa" w:w="960"/>
          </w:tcPr>
          <w:p>
            <w:r>
              <w:rPr>
                <w:sz w:val="16"/>
              </w:rPr>
              <w:t>list||HD100H7U62-LBK1**********(*代表企业内部代码，由空格、字母、数字、符号、汉字等组成，不影响产品安全和EMC性能)|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H7U62-LBK1**********(*代表企业内部代码，由空格、字母、数字、符号、汉字等组成，不影响产品安全和EMC性能)","规格材料":"100英寸","制造商":"/","生产企业":"/","本次使用":"已测试\n备用","备注":"含金属外壳\n对应100E5K、100K67","证书号":"含金属外壳\n对应100E5K、100K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739</w:t>
            </w:r>
          </w:p>
        </w:tc>
        <w:tc>
          <w:tcPr>
            <w:tcW w:type="dxa" w:w="960"/>
          </w:tcPr>
          <w:p>
            <w:r>
              <w:rPr>
                <w:sz w:val="16"/>
              </w:rPr>
              <w:t>safety_list</w:t>
            </w:r>
          </w:p>
        </w:tc>
        <w:tc>
          <w:tcPr>
            <w:tcW w:type="dxa" w:w="960"/>
          </w:tcPr>
          <w:p>
            <w:r>
              <w:rPr>
                <w:sz w:val="16"/>
              </w:rPr>
              <w:t>list||HD100H7U71-TAL4K1**********(*代表企业内部代码，由空格、字母、数字、符号、汉字等组成，不影响产品安全和EMC性能)|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H7U71-TAL4K1**********(*代表企业内部代码，由空格、字母、数字、符号、汉字等组成，不影响产品安全和EMC性能)","规格材料":"100英寸","制造商":"/","生产企业":"/","本次使用":"已测试\n备用","备注":"含金属外壳\n对应100E5K、100K67","证书号":"含金属外壳\n对应100E5K、100K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740</w:t>
            </w:r>
          </w:p>
        </w:tc>
        <w:tc>
          <w:tcPr>
            <w:tcW w:type="dxa" w:w="960"/>
          </w:tcPr>
          <w:p>
            <w:r>
              <w:rPr>
                <w:sz w:val="16"/>
              </w:rPr>
              <w:t>safety_list</w:t>
            </w:r>
          </w:p>
        </w:tc>
        <w:tc>
          <w:tcPr>
            <w:tcW w:type="dxa" w:w="960"/>
          </w:tcPr>
          <w:p>
            <w:r>
              <w:rPr>
                <w:sz w:val="16"/>
              </w:rPr>
              <w:t>list||HD100H7U71-TALAK1**********(*代表企业内部代码，由空格、字母、数字、符号、汉字等组成，不影响产品安全和EMC性能)|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H7U71-TALAK1**********(*代表企业内部代码，由空格、字母、数字、符号、汉字等组成，不影响产品安全和EMC性能)","规格材料":"100英寸","制造商":"/","生产企业":"/","本次使用":"已测试\n备用","备注":"含金属外壳\n对应100E5N-PRO","证书号":"含金属外壳\n对应100E5N-PRO"}</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741</w:t>
            </w:r>
          </w:p>
        </w:tc>
        <w:tc>
          <w:tcPr>
            <w:tcW w:type="dxa" w:w="960"/>
          </w:tcPr>
          <w:p>
            <w:r>
              <w:rPr>
                <w:sz w:val="16"/>
              </w:rPr>
              <w:t>safety_list</w:t>
            </w:r>
          </w:p>
        </w:tc>
        <w:tc>
          <w:tcPr>
            <w:tcW w:type="dxa" w:w="960"/>
          </w:tcPr>
          <w:p>
            <w:r>
              <w:rPr>
                <w:sz w:val="16"/>
              </w:rPr>
              <w:t>list||HD100H7U71-TALCK9B1**********(*代表企业内部代码，由空格、字母、数字、符号、汉字等组成，不影响产品安全和EMC性能)|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H7U71-TALCK9B1**********(*代表企业内部代码，由空格、字母、数字、符号、汉字等组成，不影响产品安全和EMC性能)","规格材料":"100英寸","制造商":"/","生产企业":"/","本次使用":"已测试\n备用","备注":"含金属外壳\n对应100V7N-Ultra、X100 Ultra、100E8N(0002)","证书号":"含金属外壳\n对应100V7N-Ultra、X100 Ultra、100E8N(0002)"}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742</w:t>
            </w:r>
          </w:p>
        </w:tc>
        <w:tc>
          <w:tcPr>
            <w:tcW w:type="dxa" w:w="960"/>
          </w:tcPr>
          <w:p>
            <w:r>
              <w:rPr>
                <w:sz w:val="16"/>
              </w:rPr>
              <w:t>safety_list</w:t>
            </w:r>
          </w:p>
        </w:tc>
        <w:tc>
          <w:tcPr>
            <w:tcW w:type="dxa" w:w="960"/>
          </w:tcPr>
          <w:p>
            <w:r>
              <w:rPr>
                <w:sz w:val="16"/>
              </w:rPr>
              <w:t>list||HD100H7U71-TALDKC**********(*代表企业内部代码，由空格、字母、数字、符号、汉字等组成，不影响产品安全和EMC性能)|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H7U71-TALDKC**********(*代表企业内部代码，由空格、字母、数字、符号、汉字等组成，不影响产品安全和EMC性能)","规格材料":"100英寸","制造商":"/","生产企业":"/","本次使用":"已测试\n备用","备注":"含金属外壳\n对应100E7K、100K68","证书号":"含金属外壳\n对应100E7K、100K68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743</w:t>
            </w:r>
          </w:p>
        </w:tc>
        <w:tc>
          <w:tcPr>
            <w:tcW w:type="dxa" w:w="960"/>
          </w:tcPr>
          <w:p>
            <w:r>
              <w:rPr>
                <w:sz w:val="16"/>
              </w:rPr>
              <w:t>safety_list</w:t>
            </w:r>
          </w:p>
        </w:tc>
        <w:tc>
          <w:tcPr>
            <w:tcW w:type="dxa" w:w="960"/>
          </w:tcPr>
          <w:p>
            <w:r>
              <w:rPr>
                <w:sz w:val="16"/>
              </w:rPr>
              <w:t>list||HD100H7U71-TALE**********(*代表企业内部代码，由空格、字母、数字、符号、汉字等组成，不影响产品安全和EMC性能)|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H7U71-TALE**********(*代表企业内部代码，由空格、字母、数字、符号、汉字等组成，不影响产品安全和EMC性能)","规格材料":"100英寸","制造商":"/","生产企业":"/","本次使用":"已测试\n备用","备注":"含金属外壳\n对应100E3N-PRO","证书号":"含金属外壳\n对应100E3N-PRO"}</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744</w:t>
            </w:r>
          </w:p>
        </w:tc>
        <w:tc>
          <w:tcPr>
            <w:tcW w:type="dxa" w:w="960"/>
          </w:tcPr>
          <w:p>
            <w:r>
              <w:rPr>
                <w:sz w:val="16"/>
              </w:rPr>
              <w:t>safety_list</w:t>
            </w:r>
          </w:p>
        </w:tc>
        <w:tc>
          <w:tcPr>
            <w:tcW w:type="dxa" w:w="960"/>
          </w:tcPr>
          <w:p>
            <w:r>
              <w:rPr>
                <w:sz w:val="16"/>
              </w:rPr>
              <w:t>list||HD100H7U71-TALZK1**********(*代表企业内部代码，由空格、字母、数字、符号、汉字等组成，不影响产品安全和EMC性能)|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H7U71-TALZK1**********(*代表企业内部代码，由空格、字母、数字、符号、汉字等组成，不影响产品安全和EMC性能)","规格材料":"100英寸","制造商":"/","生产企业":"/","本次使用":"已测试\n备用","备注":"含金属外壳\n对应100E5K(0005)","证书号":"含金属外壳\n对应100E5K(0005)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745</w:t>
            </w:r>
          </w:p>
        </w:tc>
        <w:tc>
          <w:tcPr>
            <w:tcW w:type="dxa" w:w="960"/>
          </w:tcPr>
          <w:p>
            <w:r>
              <w:rPr>
                <w:sz w:val="16"/>
              </w:rPr>
              <w:t>safety_list</w:t>
            </w:r>
          </w:p>
        </w:tc>
        <w:tc>
          <w:tcPr>
            <w:tcW w:type="dxa" w:w="960"/>
          </w:tcPr>
          <w:p>
            <w:r>
              <w:rPr>
                <w:sz w:val="16"/>
              </w:rPr>
              <w:t>list||HD100H7U72-TALCK2B1**********(*代表企业内部代码，由空格、字母、数字、符号、汉字等组成，不影响产品安全和EMC性能)|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H7U72-TALCK2B1**********(*代表企业内部代码，由空格、字母、数字、符号、汉字等组成，不影响产品安全和EMC性能)","规格材料":"100英寸","制造商":"/","生产企业":"/","本次使用":"已测试\n备用","备注":"含金属外壳\n对应100E8N-PRO","证书号":"含金属外壳\n对应100E8N-PRO"}</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746</w:t>
            </w:r>
          </w:p>
        </w:tc>
        <w:tc>
          <w:tcPr>
            <w:tcW w:type="dxa" w:w="960"/>
          </w:tcPr>
          <w:p>
            <w:r>
              <w:rPr>
                <w:sz w:val="16"/>
              </w:rPr>
              <w:t>safety_list</w:t>
            </w:r>
          </w:p>
        </w:tc>
        <w:tc>
          <w:tcPr>
            <w:tcW w:type="dxa" w:w="960"/>
          </w:tcPr>
          <w:p>
            <w:r>
              <w:rPr>
                <w:sz w:val="16"/>
              </w:rPr>
              <w:t>list||HD100H7U72-TALNK8B1**********(*代表企业内部代码，由空格、字母、数字、符号、汉字等组成，不影响产品安全和EMC性能)|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H7U72-TALNK8B1**********(*代表企业内部代码，由空格、字母、数字、符号、汉字等组成，不影响产品安全和EMC性能)","规格材料":"100英寸","制造商":"/","生产企业":"/","本次使用":"已测试\n备用","备注":"含金属外壳\n对应100E8N-Ultra","证书号":"含金属外壳\n对应100E8N-Ultra"}</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747</w:t>
            </w:r>
          </w:p>
        </w:tc>
        <w:tc>
          <w:tcPr>
            <w:tcW w:type="dxa" w:w="960"/>
          </w:tcPr>
          <w:p>
            <w:r>
              <w:rPr>
                <w:sz w:val="16"/>
              </w:rPr>
              <w:t>safety_list</w:t>
            </w:r>
          </w:p>
        </w:tc>
        <w:tc>
          <w:tcPr>
            <w:tcW w:type="dxa" w:w="960"/>
          </w:tcPr>
          <w:p>
            <w:r>
              <w:rPr>
                <w:sz w:val="16"/>
              </w:rPr>
              <w:t>list||HD100H7U73-TALWK1**********(*代表企业内部代码，由空格、字母、数字、符号、汉字等组成，不影响产品安全和EMC性能)|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H7U73-TALWK1**********(*代表企业内部代码，由空格、字母、数字、符号、汉字等组成，不影响产品安全和EMC性能)","规格材料":"100英寸","制造商":"/","生产企业":"/","本次使用":"已测试\n备用","备注":"含金属外壳\n对应100E5N","证书号":"含金属外壳\n对应100E5N"}</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748</w:t>
            </w:r>
          </w:p>
        </w:tc>
        <w:tc>
          <w:tcPr>
            <w:tcW w:type="dxa" w:w="960"/>
          </w:tcPr>
          <w:p>
            <w:r>
              <w:rPr>
                <w:sz w:val="16"/>
              </w:rPr>
              <w:t>safety_list</w:t>
            </w:r>
          </w:p>
        </w:tc>
        <w:tc>
          <w:tcPr>
            <w:tcW w:type="dxa" w:w="960"/>
          </w:tcPr>
          <w:p>
            <w:r>
              <w:rPr>
                <w:sz w:val="16"/>
              </w:rPr>
              <w:t>list||HD100J3U61-TAL8**********(*代表企业内部代码，由空格、字母、数字、符号、汉字等组成，不影响产品安全和EMC性能)|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J3U61-TAL8**********(*代表企业内部代码，由空格、字母、数字、符号、汉字等组成，不影响产品安全和EMC性能)","规格材料":"100英寸","制造商":"/","生产企业":"/","本次使用":"已测试\n备用","备注":"含金属外壳\n对应100E5Q、100G363、100Q65、100S65、100D70QD、100A5Q(02)、100E3Q-PRO(02)、100G353、100Q62、100S56、100A50Q(02)、100A5Q-S(02)","证书号":"含金属外壳\n对应100E5Q、100G363、100Q65、100S65、100D70QD、100A5Q(02)、100E3Q-PRO(02)、100G353、100Q62、100S56、100A50Q(02)、100A5Q-S(02)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749</w:t>
            </w:r>
          </w:p>
        </w:tc>
        <w:tc>
          <w:tcPr>
            <w:tcW w:type="dxa" w:w="960"/>
          </w:tcPr>
          <w:p>
            <w:r>
              <w:rPr>
                <w:sz w:val="16"/>
              </w:rPr>
              <w:t>safety_list</w:t>
            </w:r>
          </w:p>
        </w:tc>
        <w:tc>
          <w:tcPr>
            <w:tcW w:type="dxa" w:w="960"/>
          </w:tcPr>
          <w:p>
            <w:r>
              <w:rPr>
                <w:sz w:val="16"/>
              </w:rPr>
              <w:t>list||HD100J3U61-TALC**********(*代表企业内部代码，由空格、字母、数字、符号、汉字等组成，不影响产品安全和EMC性能)|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J3U61-TALC**********(*代表企业内部代码，由空格、字母、数字、符号、汉字等组成，不影响产品安全和EMC性能)","规格材料":"100英寸","制造商":"/","生产企业":"/","本次使用":"已测试\n备用","备注":"与HD100J3U61-TAL8相比，仅扩散板微量涂层丝印不同，不影响产品安全和EMC性能\n含金属外壳，对应100VX3Q(02)","证书号":"与HD100J3U61-TAL8相比，仅扩散板微量涂层丝印不同，不影响产品安全和EMC性能\n含金属外壳，对应100VX3Q(02)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750</w:t>
            </w:r>
          </w:p>
        </w:tc>
        <w:tc>
          <w:tcPr>
            <w:tcW w:type="dxa" w:w="960"/>
          </w:tcPr>
          <w:p>
            <w:r>
              <w:rPr>
                <w:sz w:val="16"/>
              </w:rPr>
              <w:t>safety_list</w:t>
            </w:r>
          </w:p>
        </w:tc>
        <w:tc>
          <w:tcPr>
            <w:tcW w:type="dxa" w:w="960"/>
          </w:tcPr>
          <w:p>
            <w:r>
              <w:rPr>
                <w:sz w:val="16"/>
              </w:rPr>
              <w:t>list||HD100J3U61-TCL8KK**********(*代表企业内部代码，由空格、字母、数字、符号、汉字等组成，不影响产品安全和EMC性能)|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J3U61-TCL8KK**********(*代表企业内部代码，由空格、字母、数字、符号、汉字等组成，不影响产品安全和EMC性能)","规格材料":"100英寸","制造商":"/","生产企业":"/","本次使用":"已测试\n备用","备注":"含金属外壳\n对应M100","证书号":"含金属外壳\n对应M100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751</w:t>
            </w:r>
          </w:p>
        </w:tc>
        <w:tc>
          <w:tcPr>
            <w:tcW w:type="dxa" w:w="960"/>
          </w:tcPr>
          <w:p>
            <w:r>
              <w:rPr>
                <w:sz w:val="16"/>
              </w:rPr>
              <w:t>safety_list</w:t>
            </w:r>
          </w:p>
        </w:tc>
        <w:tc>
          <w:tcPr>
            <w:tcW w:type="dxa" w:w="960"/>
          </w:tcPr>
          <w:p>
            <w:r>
              <w:rPr>
                <w:sz w:val="16"/>
              </w:rPr>
              <w:t>list||HD100J3U61-TCL9**********(*代表企业内部代码，由空格、字母、数字、符号、汉字等组成，不影响产品安全和EMC性能)|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J3U61-TCL9**********(*代表企业内部代码，由空格、字母、数字、符号、汉字等组成，不影响产品安全和EMC性能)","规格材料":"100英寸","制造商":"/","生产企业":"/","本次使用":"已测试\n备用","备注":"含金属外壳\n对应100U65Q(02)","证书号":"含金属外壳\n对应100U65Q(02)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752</w:t>
            </w:r>
          </w:p>
        </w:tc>
        <w:tc>
          <w:tcPr>
            <w:tcW w:type="dxa" w:w="960"/>
          </w:tcPr>
          <w:p>
            <w:r>
              <w:rPr>
                <w:sz w:val="16"/>
              </w:rPr>
              <w:t>safety_list</w:t>
            </w:r>
          </w:p>
        </w:tc>
        <w:tc>
          <w:tcPr>
            <w:tcW w:type="dxa" w:w="960"/>
          </w:tcPr>
          <w:p>
            <w:r>
              <w:rPr>
                <w:sz w:val="16"/>
              </w:rPr>
              <w:t>list||HD100J3U62-TAL9**********(*代表企业内部代码，由空格、字母、数字、符号、汉字等组成，不影响产品安全和EMC性能)|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J3U62-TAL9**********(*代表企业内部代码，由空格、字母、数字、符号、汉字等组成，不影响产品安全和EMC性能)","规格材料":"100英寸","制造商":"/","生产企业":"/","本次使用":"已测试\n备用","备注":"含金属外壳\n对应100E5Q-PRO、100Q67、100S76、100U65Q(01)","证书号":"含金属外壳\n对应100E5Q-PRO、100Q67、100S76、100U65Q(01)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753</w:t>
            </w:r>
          </w:p>
        </w:tc>
        <w:tc>
          <w:tcPr>
            <w:tcW w:type="dxa" w:w="960"/>
          </w:tcPr>
          <w:p>
            <w:r>
              <w:rPr>
                <w:sz w:val="16"/>
              </w:rPr>
              <w:t>safety_list</w:t>
            </w:r>
          </w:p>
        </w:tc>
        <w:tc>
          <w:tcPr>
            <w:tcW w:type="dxa" w:w="960"/>
          </w:tcPr>
          <w:p>
            <w:r>
              <w:rPr>
                <w:sz w:val="16"/>
              </w:rPr>
              <w:t>list||HD100J3U62-TCLY**********(*代表企业内部代码，由空格、字母、数字、符号、汉字等组成，不影响产品安全和EMC性能)|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J3U62-TCLY**********(*代表企业内部代码，由空格、字母、数字、符号、汉字等组成，不影响产品安全和EMC性能)","规格材料":"100英寸","制造商":"/","生产企业":"/","本次使用":"已测试\n备用","备注":"含金属外壳\n对应100VX5Q(01)、100N7Q、100Q7Q","证书号":"含金属外壳\n对应100VX5Q(01)、100N7Q、100Q7Q"}</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754</w:t>
            </w:r>
          </w:p>
        </w:tc>
        <w:tc>
          <w:tcPr>
            <w:tcW w:type="dxa" w:w="960"/>
          </w:tcPr>
          <w:p>
            <w:r>
              <w:rPr>
                <w:sz w:val="16"/>
              </w:rPr>
              <w:t>safety_list</w:t>
            </w:r>
          </w:p>
        </w:tc>
        <w:tc>
          <w:tcPr>
            <w:tcW w:type="dxa" w:w="960"/>
          </w:tcPr>
          <w:p>
            <w:r>
              <w:rPr>
                <w:sz w:val="16"/>
              </w:rPr>
              <w:t>list||HD100J3U62-TDL2F9**********(*代表企业内部代码，由空格、字母、数字、符号、汉字等组成，不影响产品安全和EMC性能)|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J3U62-TDL2F9**********(*代表企业内部代码，由空格、字母、数字、符号、汉字等组成，不影响产品安全和EMC性能)","规格材料":"100英寸","制造商":"/","生产企业":"/","本次使用":"已测试\n备用","备注":"含金属外壳，对应100E7Q(01)","证书号":"含金属外壳，对应100E7Q(01)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755</w:t>
            </w:r>
          </w:p>
        </w:tc>
        <w:tc>
          <w:tcPr>
            <w:tcW w:type="dxa" w:w="960"/>
          </w:tcPr>
          <w:p>
            <w:r>
              <w:rPr>
                <w:sz w:val="16"/>
              </w:rPr>
              <w:t>safety_list</w:t>
            </w:r>
          </w:p>
        </w:tc>
        <w:tc>
          <w:tcPr>
            <w:tcW w:type="dxa" w:w="960"/>
          </w:tcPr>
          <w:p>
            <w:r>
              <w:rPr>
                <w:sz w:val="16"/>
              </w:rPr>
              <w:t>list||HD100J3U63**********(*代表企业内部代码，由空格、字母、数字、符号、汉字等组成，不影响产品安全和EMC性能)|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J3U63**********(*代表企业内部代码，由空格、字母、数字、符号、汉字等组成，不影响产品安全和EMC性能)","规格材料":"100英寸","制造商":"/","生产企业":"/","本次使用":"已测试\n备用","备注":"含金属外壳\n对应100V1N-PRO(0003)","证书号":"含金属外壳\n对应100V1N-PRO(0003)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756</w:t>
            </w:r>
          </w:p>
        </w:tc>
        <w:tc>
          <w:tcPr>
            <w:tcW w:type="dxa" w:w="960"/>
          </w:tcPr>
          <w:p>
            <w:r>
              <w:rPr>
                <w:sz w:val="16"/>
              </w:rPr>
              <w:t>safety_list</w:t>
            </w:r>
          </w:p>
        </w:tc>
        <w:tc>
          <w:tcPr>
            <w:tcW w:type="dxa" w:w="960"/>
          </w:tcPr>
          <w:p>
            <w:r>
              <w:rPr>
                <w:sz w:val="16"/>
              </w:rPr>
              <w:t>list||HD100J3U71-TA**********(*代表企业内部代码，由空格、字母、数字、符号、汉字等组成，不影响产品安全和EMC性能)|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J3U71-TA**********(*代表企业内部代码，由空格、字母、数字、符号、汉字等组成，不影响产品安全和EMC性能)","规格材料":"100英寸","制造商":"/","生产企业":"/","本次使用":"已测试\n备用","备注":"含金属外壳\n对应100V1N-PRO(0002)、100D50QD","证书号":"含金属外壳\n对应100V1N-PRO(0002)、100D50QD"}</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757</w:t>
            </w:r>
          </w:p>
        </w:tc>
        <w:tc>
          <w:tcPr>
            <w:tcW w:type="dxa" w:w="960"/>
          </w:tcPr>
          <w:p>
            <w:r>
              <w:rPr>
                <w:sz w:val="16"/>
              </w:rPr>
              <w:t>safety_list</w:t>
            </w:r>
          </w:p>
        </w:tc>
        <w:tc>
          <w:tcPr>
            <w:tcW w:type="dxa" w:w="960"/>
          </w:tcPr>
          <w:p>
            <w:r>
              <w:rPr>
                <w:sz w:val="16"/>
              </w:rPr>
              <w:t>list||HD100J3U72-TAL7**********(*代表企业内部代码，由空格、字母、数字、符号、汉字等组成，不影响产品安全和EMC性能)|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J3U72-TAL7**********(*代表企业内部代码，由空格、字母、数字、符号、汉字等组成，不影响产品安全和EMC性能)","规格材料":"100英寸","制造商":"/","生产企业":"/","本次使用":"已测试\n备用","备注":"含金属外壳\n对应100A7N","证书号":"含金属外壳\n对应100A7N"}</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758</w:t>
            </w:r>
          </w:p>
        </w:tc>
        <w:tc>
          <w:tcPr>
            <w:tcW w:type="dxa" w:w="960"/>
          </w:tcPr>
          <w:p>
            <w:r>
              <w:rPr>
                <w:sz w:val="16"/>
              </w:rPr>
              <w:t>safety_list</w:t>
            </w:r>
          </w:p>
        </w:tc>
        <w:tc>
          <w:tcPr>
            <w:tcW w:type="dxa" w:w="960"/>
          </w:tcPr>
          <w:p>
            <w:r>
              <w:rPr>
                <w:sz w:val="16"/>
              </w:rPr>
              <w:t>list||HD100J3U72-TAL8**********(*代表企业内部代码，由空格、字母、数字、符号、汉字等组成，不影响产品安全和EMC性能)|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J3U72-TAL8**********(*代表企业内部代码，由空格、字母、数字、符号、汉字等组成，不影响产品安全和EMC性能)","规格材料":"100英寸","制造商":"/","生产企业":"/","本次使用":"已测试\n备用","备注":"含金属外壳\n对应100A52N","证书号":"含金属外壳\n对应100A52N"}</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759</w:t>
            </w:r>
          </w:p>
        </w:tc>
        <w:tc>
          <w:tcPr>
            <w:tcW w:type="dxa" w:w="960"/>
          </w:tcPr>
          <w:p>
            <w:r>
              <w:rPr>
                <w:sz w:val="16"/>
              </w:rPr>
              <w:t>safety_list</w:t>
            </w:r>
          </w:p>
        </w:tc>
        <w:tc>
          <w:tcPr>
            <w:tcW w:type="dxa" w:w="960"/>
          </w:tcPr>
          <w:p>
            <w:r>
              <w:rPr>
                <w:sz w:val="16"/>
              </w:rPr>
              <w:t>list||HD100J3U72-TAL9**********(*代表企业内部代码，由空格、字母、数字、符号、汉字等组成，不影响产品安全和EMC性能)|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J3U72-TAL9**********(*代表企业内部代码，由空格、字母、数字、符号、汉字等组成，不影响产品安全和EMC性能)","规格材料":"100英寸","制造商":"/","生产企业":"/","本次使用":"已测试\n备用","备注":"含金属外壳\n对应100E5N-PRO(0002)","证书号":"含金属外壳\n对应100E5N-PRO(0002)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760</w:t>
            </w:r>
          </w:p>
        </w:tc>
        <w:tc>
          <w:tcPr>
            <w:tcW w:type="dxa" w:w="960"/>
          </w:tcPr>
          <w:p>
            <w:r>
              <w:rPr>
                <w:sz w:val="16"/>
              </w:rPr>
              <w:t>safety_list</w:t>
            </w:r>
          </w:p>
        </w:tc>
        <w:tc>
          <w:tcPr>
            <w:tcW w:type="dxa" w:w="960"/>
          </w:tcPr>
          <w:p>
            <w:r>
              <w:rPr>
                <w:sz w:val="16"/>
              </w:rPr>
              <w:t>list||HD100J3U72-TAL9**********(*代表企业内部代码，由空格、字母、数字、符号、汉字等组成，不影响产品安全和EMC性能)|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J3U72-TAL9**********(*代表企业内部代码，由空格、字母、数字、符号、汉字等组成，不影响产品安全和EMC性能)","规格材料":"100英寸","制造商":"/","生产企业":"/","本次使用":"已测试\n备用","备注":"含金属外壳\n对应100V3N-X、100N7N、100Q7N、100V3ND-X","证书号":"含金属外壳\n对应100V3N-X、100N7N、100Q7N、100V3ND-X"}</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761</w:t>
            </w:r>
          </w:p>
        </w:tc>
        <w:tc>
          <w:tcPr>
            <w:tcW w:type="dxa" w:w="960"/>
          </w:tcPr>
          <w:p>
            <w:r>
              <w:rPr>
                <w:sz w:val="16"/>
              </w:rPr>
              <w:t>safety_list</w:t>
            </w:r>
          </w:p>
        </w:tc>
        <w:tc>
          <w:tcPr>
            <w:tcW w:type="dxa" w:w="960"/>
          </w:tcPr>
          <w:p>
            <w:r>
              <w:rPr>
                <w:sz w:val="16"/>
              </w:rPr>
              <w:t>list||HD100J3U72-TAL9B1**********(*代表企业内部代码，由空格、字母、数字、符号、汉字等组成，不影响产品安全和EMC性能)|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J3U72-TAL9B1**********(*代表企业内部代码，由空格、字母、数字、符号、汉字等组成，不影响产品安全和EMC性能)","规格材料":"100英寸","制造商":"/","生产企业":"/","本次使用":"已测试\n备用","备注":"含金属外壳\n对应100A5N","证书号":"含金属外壳\n对应100A5N"}</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762</w:t>
            </w:r>
          </w:p>
        </w:tc>
        <w:tc>
          <w:tcPr>
            <w:tcW w:type="dxa" w:w="960"/>
          </w:tcPr>
          <w:p>
            <w:r>
              <w:rPr>
                <w:sz w:val="16"/>
              </w:rPr>
              <w:t>safety_list</w:t>
            </w:r>
          </w:p>
        </w:tc>
        <w:tc>
          <w:tcPr>
            <w:tcW w:type="dxa" w:w="960"/>
          </w:tcPr>
          <w:p>
            <w:r>
              <w:rPr>
                <w:sz w:val="16"/>
              </w:rPr>
              <w:t>list||HD100J3U91-L8**********(*代表企业内部代码，由空格、字母、数字、符号、汉字等组成，不影响产品安全和EMC性能)|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J3U91-L8**********(*代表企业内部代码，由空格、字母、数字、符号、汉字等组成，不影响产品安全和EMC性能)","规格材料":"100英寸","制造商":"/","生产企业":"/","本次使用":"已测试\n备用","备注":"含金属外壳\n对应100E5Q(02)、100E52Q(01)","证书号":"含金属外壳\n对应100E5Q(02)、100E52Q(01)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763</w:t>
            </w:r>
          </w:p>
        </w:tc>
        <w:tc>
          <w:tcPr>
            <w:tcW w:type="dxa" w:w="960"/>
          </w:tcPr>
          <w:p>
            <w:r>
              <w:rPr>
                <w:sz w:val="16"/>
              </w:rPr>
              <w:t>safety_list</w:t>
            </w:r>
          </w:p>
        </w:tc>
        <w:tc>
          <w:tcPr>
            <w:tcW w:type="dxa" w:w="960"/>
          </w:tcPr>
          <w:p>
            <w:r>
              <w:rPr>
                <w:sz w:val="16"/>
              </w:rPr>
              <w:t>list||HD100J3U91-LC**********(*代表企业内部代码，由空格、字母、数字、符号、汉字等组成，不影响产品安全和EMC性能)|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J3U91-LC**********(*代表企业内部代码，由空格、字母、数字、符号、汉字等组成，不影响产品安全和EMC性能)","规格材料":"100英寸","制造商":"/","生产企业":"/","本次使用":"已测试\n备用","备注":"含金属外壳\n对应100VX3Q、100N5Q、100Q5Q、100VX3QD","证书号":"含金属外壳\n对应100VX3Q、100N5Q、100Q5Q、100VX3QD"}</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764</w:t>
            </w:r>
          </w:p>
        </w:tc>
        <w:tc>
          <w:tcPr>
            <w:tcW w:type="dxa" w:w="960"/>
          </w:tcPr>
          <w:p>
            <w:r>
              <w:rPr>
                <w:sz w:val="16"/>
              </w:rPr>
              <w:t>safety_list</w:t>
            </w:r>
          </w:p>
        </w:tc>
        <w:tc>
          <w:tcPr>
            <w:tcW w:type="dxa" w:w="960"/>
          </w:tcPr>
          <w:p>
            <w:r>
              <w:rPr>
                <w:sz w:val="16"/>
              </w:rPr>
              <w:t>list||HD100J3U91-LZ**********(*代表企业内部代码，由空格、字母、数字、符号、汉字等组成，不影响产品安全和EMC性能)|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J3U91-LZ**********(*代表企业内部代码，由空格、字母、数字、符号、汉字等组成，不影响产品安全和EMC性能)","规格材料":"100英寸","制造商":"/","生产企业":"/","本次使用":"已测试\n备用","备注":"含金属外壳\n对应100E3Q-PRO(01)、100D60QD(01)、100A50Q(01)、100A5Q-S(01)","证书号":"含金属外壳\n对应100E3Q-PRO(01)、100D60QD(01)、100A50Q(01)、100A5Q-S(01)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765</w:t>
            </w:r>
          </w:p>
        </w:tc>
        <w:tc>
          <w:tcPr>
            <w:tcW w:type="dxa" w:w="960"/>
          </w:tcPr>
          <w:p>
            <w:r>
              <w:rPr>
                <w:sz w:val="16"/>
              </w:rPr>
              <w:t>safety_list</w:t>
            </w:r>
          </w:p>
        </w:tc>
        <w:tc>
          <w:tcPr>
            <w:tcW w:type="dxa" w:w="960"/>
          </w:tcPr>
          <w:p>
            <w:r>
              <w:rPr>
                <w:sz w:val="16"/>
              </w:rPr>
              <w:t>list||HD100K6U61-TBF1**********(*代表企业内部代码，由空格、字母、数字、符号、汉字等组成，不影响产品安全和EMC性能)|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K6U61-TBF1**********(*代表企业内部代码，由空格、字母、数字、符号、汉字等组成，不影响产品安全和EMC性能)","规格材料":"100英寸","制造商":"/","生产企业":"/","本次使用":"已测试\n备用","备注":"含金属外壳，对应100U7Q(02)","证书号":"含金属外壳，对应100U7Q(02)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766</w:t>
            </w:r>
          </w:p>
        </w:tc>
        <w:tc>
          <w:tcPr>
            <w:tcW w:type="dxa" w:w="960"/>
          </w:tcPr>
          <w:p>
            <w:r>
              <w:rPr>
                <w:sz w:val="16"/>
              </w:rPr>
              <w:t>safety_list</w:t>
            </w:r>
          </w:p>
        </w:tc>
        <w:tc>
          <w:tcPr>
            <w:tcW w:type="dxa" w:w="960"/>
          </w:tcPr>
          <w:p>
            <w:r>
              <w:rPr>
                <w:sz w:val="16"/>
              </w:rPr>
              <w:t>list||HD100K6U61-TCK2M1**********(*代表企业内部代码，由空格、字母、数字、符号、汉字等组成，不影响产品安全和EMC性能)|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K6U61-TCK2M1**********(*代表企业内部代码，由空格、字母、数字、符号、汉字等组成，不影响产品安全和EMC性能)","规格材料":"100英寸","制造商":"/","生产企业":"/","本次使用":"已测试\n备用","备注":"含金属外壳\n对应100V7Q、100N9Q、100Q9Q","证书号":"含金属外壳\n对应100V7Q、100N9Q、100Q9Q"}</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767</w:t>
            </w:r>
          </w:p>
        </w:tc>
        <w:tc>
          <w:tcPr>
            <w:tcW w:type="dxa" w:w="960"/>
          </w:tcPr>
          <w:p>
            <w:r>
              <w:rPr>
                <w:sz w:val="16"/>
              </w:rPr>
              <w:t>safety_list</w:t>
            </w:r>
          </w:p>
        </w:tc>
        <w:tc>
          <w:tcPr>
            <w:tcW w:type="dxa" w:w="960"/>
          </w:tcPr>
          <w:p>
            <w:r>
              <w:rPr>
                <w:sz w:val="16"/>
              </w:rPr>
              <w:t>list||HD100K6U61-TCLB**********(*代表企业内部代码，由空格、字母、数字、符号、汉字等组成，不影响产品安全和EMC性能)|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K6U61-TCLB**********(*代表企业内部代码，由空格、字母、数字、符号、汉字等组成，不影响产品安全和EMC性能)","规格材料":"100英寸","制造商":"/","生产企业":"/","本次使用":"已测试\n备用","备注":"含金属外壳，对应100E8Q(03)","证书号":"含金属外壳，对应100E8Q(03)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768</w:t>
            </w:r>
          </w:p>
        </w:tc>
        <w:tc>
          <w:tcPr>
            <w:tcW w:type="dxa" w:w="960"/>
          </w:tcPr>
          <w:p>
            <w:r>
              <w:rPr>
                <w:sz w:val="16"/>
              </w:rPr>
              <w:t>safety_list</w:t>
            </w:r>
          </w:p>
        </w:tc>
        <w:tc>
          <w:tcPr>
            <w:tcW w:type="dxa" w:w="960"/>
          </w:tcPr>
          <w:p>
            <w:r>
              <w:rPr>
                <w:sz w:val="16"/>
              </w:rPr>
              <w:t>list||HD100K6U62-TBLE**********(*代表企业内部代码，由空格、字母、数字、符号、汉字等组成，不影响产品安全和EMC性能)|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K6U62-TBLE**********(*代表企业内部代码，由空格、字母、数字、符号、汉字等组成，不影响产品安全和EMC性能)","规格材料":"100英寸","制造商":"/","生产企业":"/","本次使用":"已测试\n备用","备注":"含金属外壳，对应100E8S(02)","证书号":"含金属外壳，对应100E8S(02)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769</w:t>
            </w:r>
          </w:p>
        </w:tc>
        <w:tc>
          <w:tcPr>
            <w:tcW w:type="dxa" w:w="960"/>
          </w:tcPr>
          <w:p>
            <w:r>
              <w:rPr>
                <w:sz w:val="16"/>
              </w:rPr>
              <w:t>safety_list</w:t>
            </w:r>
          </w:p>
        </w:tc>
        <w:tc>
          <w:tcPr>
            <w:tcW w:type="dxa" w:w="960"/>
          </w:tcPr>
          <w:p>
            <w:r>
              <w:rPr>
                <w:sz w:val="16"/>
              </w:rPr>
              <w:t>list||HD100K6U71-TBF1**********(*代表企业内部代码，由空格、字母、数字、符号、汉字等组成，不影响产品安全和EMC性能)|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K6U71-TBF1**********(*代表企业内部代码，由空格、字母、数字、符号、汉字等组成，不影响产品安全和EMC性能)","规格材料":"100英寸","制造商":"/","生产企业":"/","本次使用":"已测试\n备用","备注":"含金属外壳，对应100E8Q-S(01)、100U6Q-PRO(01)","证书号":"含金属外壳，对应100E8Q-S(01)、100U6Q-PRO(01)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770</w:t>
            </w:r>
          </w:p>
        </w:tc>
        <w:tc>
          <w:tcPr>
            <w:tcW w:type="dxa" w:w="960"/>
          </w:tcPr>
          <w:p>
            <w:r>
              <w:rPr>
                <w:sz w:val="16"/>
              </w:rPr>
              <w:t>safety_list</w:t>
            </w:r>
          </w:p>
        </w:tc>
        <w:tc>
          <w:tcPr>
            <w:tcW w:type="dxa" w:w="960"/>
          </w:tcPr>
          <w:p>
            <w:r>
              <w:rPr>
                <w:sz w:val="16"/>
              </w:rPr>
              <w:t>list||HD100K6U72-TALDK1**********(*代表企业内部代码，由空格、字母、数字、符号、汉字等组成，不影响产品安全和EMC性能)|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K6U72-TALDK1**********(*代表企业内部代码，由空格、字母、数字、符号、汉字等组成，不影响产品安全和EMC性能)","规格材料":"100英寸","制造商":"/","生产企业":"/","本次使用":"已测试\n备用","备注":"含金属外壳\n对应100E8Q-PRO","证书号":"含金属外壳\n对应100E8Q-PRO"}</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771</w:t>
            </w:r>
          </w:p>
        </w:tc>
        <w:tc>
          <w:tcPr>
            <w:tcW w:type="dxa" w:w="960"/>
          </w:tcPr>
          <w:p>
            <w:r>
              <w:rPr>
                <w:sz w:val="16"/>
              </w:rPr>
              <w:t>safety_list</w:t>
            </w:r>
          </w:p>
        </w:tc>
        <w:tc>
          <w:tcPr>
            <w:tcW w:type="dxa" w:w="960"/>
          </w:tcPr>
          <w:p>
            <w:r>
              <w:rPr>
                <w:sz w:val="16"/>
              </w:rPr>
              <w:t>list||HD100K6U72-TBLCK1**********(*代表企业内部代码，由空格、字母、数字、符号、汉字等组成，不影响产品安全和EMC性能)|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K6U72-TBLCK1**********(*代表企业内部代码，由空格、字母、数字、符号、汉字等组成，不影响产品安全和EMC性能)","规格材料":"100英寸","制造商":"/","生产企业":"/","本次使用":"已测试\n备用","备注":"含金属外壳，对应100E8S-PRO(01)","证书号":"含金属外壳，对应100E8S-PRO(01)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772</w:t>
            </w:r>
          </w:p>
        </w:tc>
        <w:tc>
          <w:tcPr>
            <w:tcW w:type="dxa" w:w="960"/>
          </w:tcPr>
          <w:p>
            <w:r>
              <w:rPr>
                <w:sz w:val="16"/>
              </w:rPr>
              <w:t>safety_list</w:t>
            </w:r>
          </w:p>
        </w:tc>
        <w:tc>
          <w:tcPr>
            <w:tcW w:type="dxa" w:w="960"/>
          </w:tcPr>
          <w:p>
            <w:r>
              <w:rPr>
                <w:sz w:val="16"/>
              </w:rPr>
              <w:t>list||HD100K6U72-TBLF**********(*代表企业内部代码，由空格、字母、数字、符号、汉字等组成，不影响产品安全和EMC性能)|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K6U72-TBLF**********(*代表企业内部代码，由空格、字母、数字、符号、汉字等组成，不影响产品安全和EMC性能)","规格材料":"100英寸","制造商":"/","生产企业":"/","本次使用":"已测试\n备用","备注":"含金属外壳，对应100U7S-PRO(01)","证书号":"含金属外壳，对应100U7S-PRO(01)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773</w:t>
            </w:r>
          </w:p>
        </w:tc>
        <w:tc>
          <w:tcPr>
            <w:tcW w:type="dxa" w:w="960"/>
          </w:tcPr>
          <w:p>
            <w:r>
              <w:rPr>
                <w:sz w:val="16"/>
              </w:rPr>
              <w:t>safety_list</w:t>
            </w:r>
          </w:p>
        </w:tc>
        <w:tc>
          <w:tcPr>
            <w:tcW w:type="dxa" w:w="960"/>
          </w:tcPr>
          <w:p>
            <w:r>
              <w:rPr>
                <w:sz w:val="16"/>
              </w:rPr>
              <w:t>list||HD100K6U73-TA**********(*代表企业内部代码，由空格、字母、数字、符号、汉字等组成，不影响产品安全和EMC性能)|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K6U73-TA**********(*代表企业内部代码，由空格、字母、数字、符号、汉字等组成，不影响产品安全和EMC性能)","规格材料":"100英寸","制造商":"/","生产企业":"/","本次使用":"已测试\n备用","备注":"含金属外壳\n对应100U7Q","证书号":"含金属外壳\n对应100U7Q"}</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774</w:t>
            </w:r>
          </w:p>
        </w:tc>
        <w:tc>
          <w:tcPr>
            <w:tcW w:type="dxa" w:w="960"/>
          </w:tcPr>
          <w:p>
            <w:r>
              <w:rPr>
                <w:sz w:val="16"/>
              </w:rPr>
              <w:t>safety_list</w:t>
            </w:r>
          </w:p>
        </w:tc>
        <w:tc>
          <w:tcPr>
            <w:tcW w:type="dxa" w:w="960"/>
          </w:tcPr>
          <w:p>
            <w:r>
              <w:rPr>
                <w:sz w:val="16"/>
              </w:rPr>
              <w:t>list||HD100K6U73-TALB**********(*代表企业内部代码，由空格、字母、数字、符号、汉字等组成，不影响产品安全和EMC性能)|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K6U73-TALB**********(*代表企业内部代码，由空格、字母、数字、符号、汉字等组成，不影响产品安全和EMC性能)","规格材料":"100英寸","制造商":"/","生产企业":"/","本次使用":"已测试\n备用","备注":"含金属外壳\n对应100E8Q","证书号":"含金属外壳\n对应100E8Q"}</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775</w:t>
            </w:r>
          </w:p>
        </w:tc>
        <w:tc>
          <w:tcPr>
            <w:tcW w:type="dxa" w:w="960"/>
          </w:tcPr>
          <w:p>
            <w:r>
              <w:rPr>
                <w:sz w:val="16"/>
              </w:rPr>
              <w:t>safety_list</w:t>
            </w:r>
          </w:p>
        </w:tc>
        <w:tc>
          <w:tcPr>
            <w:tcW w:type="dxa" w:w="960"/>
          </w:tcPr>
          <w:p>
            <w:r>
              <w:rPr>
                <w:sz w:val="16"/>
              </w:rPr>
              <w:t>list||HD100L3U62-TBLDK1**********(*代表企业内部代码，由空格、字母、数字、符号、汉字等组成，不影响产品安全和EMC性能)|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HD100L3U62-TBLDK1**********(*代表企业内部代码，由空格、字母、数字、符号、汉字等组成，不影响产品安全和EMC性能)","规格材料":"100英寸","制造商":"/","生产企业":"/","本次使用":"本次增加\n本次使用","备注":"含金属外壳，对应100E7S-PRO(01)","证书号":"含金属外壳，对应100E7S-PRO(01)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776</w:t>
            </w:r>
          </w:p>
        </w:tc>
        <w:tc>
          <w:tcPr>
            <w:tcW w:type="dxa" w:w="960"/>
          </w:tcPr>
          <w:p>
            <w:r>
              <w:rPr>
                <w:sz w:val="16"/>
              </w:rPr>
              <w:t>safety_list</w:t>
            </w:r>
          </w:p>
        </w:tc>
        <w:tc>
          <w:tcPr>
            <w:tcW w:type="dxa" w:w="960"/>
          </w:tcPr>
          <w:p>
            <w:r>
              <w:rPr>
                <w:sz w:val="16"/>
              </w:rPr>
              <w:t>list||HIPS 3307、HIPS 3322、HIPS 3365|</w:t>
            </w:r>
          </w:p>
        </w:tc>
        <w:tc>
          <w:tcPr>
            <w:tcW w:type="dxa" w:w="960"/>
          </w:tcPr>
          <w:p>
            <w:r>
              <w:rPr>
                <w:sz w:val="16"/>
              </w:rPr>
              <w:t>整行</w:t>
            </w:r>
          </w:p>
        </w:tc>
        <w:tc>
          <w:tcPr>
            <w:tcW w:type="dxa" w:w="960"/>
          </w:tcPr>
          <w:p>
            <w:r>
              <w:rPr>
                <w:sz w:val="16"/>
              </w:rPr>
            </w:r>
          </w:p>
        </w:tc>
        <w:tc>
          <w:tcPr>
            <w:tcW w:type="dxa" w:w="960"/>
          </w:tcPr>
          <w:p>
            <w:r>
              <w:rPr>
                <w:sz w:val="16"/>
              </w:rPr>
              <w:t>{"型号":"HIPS 3307、HIPS 3322、HIPS 3365","规格材料":"HB","制造商":"青岛国恩科技股份有限公司","生产企业":"/","认证标准":"GB/T 19466.1-2004;GB/T 19466.2-2004;GB/T 19466.3-2004 ;GB/T 33047.1-2016;GB/T 5169.12-2013;GB/T 5169.13-2013;GB/T 5169.16-2017;GB/T 5169.21-2017;GB/T 6040-2019","备注":"CQC15134132183","证书号":"CQC15134132183"}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777</w:t>
            </w:r>
          </w:p>
        </w:tc>
        <w:tc>
          <w:tcPr>
            <w:tcW w:type="dxa" w:w="960"/>
          </w:tcPr>
          <w:p>
            <w:r>
              <w:rPr>
                <w:sz w:val="16"/>
              </w:rPr>
              <w:t>safety_list</w:t>
            </w:r>
          </w:p>
        </w:tc>
        <w:tc>
          <w:tcPr>
            <w:tcW w:type="dxa" w:w="960"/>
          </w:tcPr>
          <w:p>
            <w:r>
              <w:rPr>
                <w:sz w:val="16"/>
              </w:rPr>
              <w:t>list||HIPS S5230|</w:t>
            </w:r>
          </w:p>
        </w:tc>
        <w:tc>
          <w:tcPr>
            <w:tcW w:type="dxa" w:w="960"/>
          </w:tcPr>
          <w:p>
            <w:r>
              <w:rPr>
                <w:sz w:val="16"/>
              </w:rPr>
              <w:t>整行</w:t>
            </w:r>
          </w:p>
        </w:tc>
        <w:tc>
          <w:tcPr>
            <w:tcW w:type="dxa" w:w="960"/>
          </w:tcPr>
          <w:p>
            <w:r>
              <w:rPr>
                <w:sz w:val="16"/>
              </w:rPr>
            </w:r>
          </w:p>
        </w:tc>
        <w:tc>
          <w:tcPr>
            <w:tcW w:type="dxa" w:w="960"/>
          </w:tcPr>
          <w:p>
            <w:r>
              <w:rPr>
                <w:sz w:val="16"/>
              </w:rPr>
              <w:t>{"型号":"HIPS S5230","规格材料":"HB","制造商":"浙江普利特新材料有限公司","生产企业":"/","认证标准":"GB/T 19466.1-2004;GB/T 19466.2-2004;GB/T 19466.3-2004 ;GB/T 33047.1-2016;GB/T 4207-2022;GB/T 5169.12-2013;GB/T 5169.13-2013;GB/T 5169.16-2017;GB/T 5169.21-2017;GB/T 6040-2019","备注":"CQC24134449358","证书号":"CQC24134449358"}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778</w:t>
            </w:r>
          </w:p>
        </w:tc>
        <w:tc>
          <w:tcPr>
            <w:tcW w:type="dxa" w:w="960"/>
          </w:tcPr>
          <w:p>
            <w:r>
              <w:rPr>
                <w:sz w:val="16"/>
              </w:rPr>
              <w:t>safety_list</w:t>
            </w:r>
          </w:p>
        </w:tc>
        <w:tc>
          <w:tcPr>
            <w:tcW w:type="dxa" w:w="960"/>
          </w:tcPr>
          <w:p>
            <w:r>
              <w:rPr>
                <w:sz w:val="16"/>
              </w:rPr>
              <w:t>list||HIPS-2000|</w:t>
            </w:r>
          </w:p>
        </w:tc>
        <w:tc>
          <w:tcPr>
            <w:tcW w:type="dxa" w:w="960"/>
          </w:tcPr>
          <w:p>
            <w:r>
              <w:rPr>
                <w:sz w:val="16"/>
              </w:rPr>
              <w:t>整行</w:t>
            </w:r>
          </w:p>
        </w:tc>
        <w:tc>
          <w:tcPr>
            <w:tcW w:type="dxa" w:w="960"/>
          </w:tcPr>
          <w:p>
            <w:r>
              <w:rPr>
                <w:sz w:val="16"/>
              </w:rPr>
            </w:r>
          </w:p>
        </w:tc>
        <w:tc>
          <w:tcPr>
            <w:tcW w:type="dxa" w:w="960"/>
          </w:tcPr>
          <w:p>
            <w:r>
              <w:rPr>
                <w:sz w:val="16"/>
              </w:rPr>
              <w:t>{"型号":"HIPS-2000","规格材料":"HB","制造商":"会通新材料股份有限公司","生产企业":"/","认证标准":"GB/T 19466.1-2004;GB/T 19466.2-2004;GB/T 19466.3-2004 ;GB/T 33047.1-2016;GB/T 4207-2022;GB/T 5169.12-2024;GB/T 5169.13-2024;GB/T 5169.16-2017;GB/T 5169.21-2017;GB/T 6040-2019","备注":"CQC25134481343","证书号":"CQC25134481343"}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779</w:t>
            </w:r>
          </w:p>
        </w:tc>
        <w:tc>
          <w:tcPr>
            <w:tcW w:type="dxa" w:w="960"/>
          </w:tcPr>
          <w:p>
            <w:r>
              <w:rPr>
                <w:sz w:val="16"/>
              </w:rPr>
              <w:t>safety_list</w:t>
            </w:r>
          </w:p>
        </w:tc>
        <w:tc>
          <w:tcPr>
            <w:tcW w:type="dxa" w:w="960"/>
          </w:tcPr>
          <w:p>
            <w:r>
              <w:rPr>
                <w:sz w:val="16"/>
              </w:rPr>
              <w:t>list||HIPS710|</w:t>
            </w:r>
          </w:p>
        </w:tc>
        <w:tc>
          <w:tcPr>
            <w:tcW w:type="dxa" w:w="960"/>
          </w:tcPr>
          <w:p>
            <w:r>
              <w:rPr>
                <w:sz w:val="16"/>
              </w:rPr>
              <w:t>整行</w:t>
            </w:r>
          </w:p>
        </w:tc>
        <w:tc>
          <w:tcPr>
            <w:tcW w:type="dxa" w:w="960"/>
          </w:tcPr>
          <w:p>
            <w:r>
              <w:rPr>
                <w:sz w:val="16"/>
              </w:rPr>
            </w:r>
          </w:p>
        </w:tc>
        <w:tc>
          <w:tcPr>
            <w:tcW w:type="dxa" w:w="960"/>
          </w:tcPr>
          <w:p>
            <w:r>
              <w:rPr>
                <w:sz w:val="16"/>
              </w:rPr>
              <w:t>{"型号":"HIPS710","规格材料":"HB","制造商":"广州市聚赛龙工程塑料股份有限公司","生产企业":"/","认证标准":"GB/T 33047.1-2016;GB/T 19466.1-2004;GB/T 19466.2-2004;GB/T 19466.3-2004;GB/T 4207-2022;GB/T 5169.12-2013;GB/T 5169.13-2013;GB/T 5169.16-2017;GB/T 5169.21-2017;GB/T 6040-2019","备注":"CQC22134368432","证书号":"CQC22134368432"}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780</w:t>
            </w:r>
          </w:p>
        </w:tc>
        <w:tc>
          <w:tcPr>
            <w:tcW w:type="dxa" w:w="960"/>
          </w:tcPr>
          <w:p>
            <w:r>
              <w:rPr>
                <w:sz w:val="16"/>
              </w:rPr>
              <w:t>safety_list</w:t>
            </w:r>
          </w:p>
        </w:tc>
        <w:tc>
          <w:tcPr>
            <w:tcW w:type="dxa" w:w="960"/>
          </w:tcPr>
          <w:p>
            <w:r>
              <w:rPr>
                <w:sz w:val="16"/>
              </w:rPr>
              <w:t>list||HL-006L 10A 250V~+HL-110 6A 250V~（黑色、白色、灰色） （配60227IEC53 2×0.75mm2（扁））|</w:t>
            </w:r>
          </w:p>
        </w:tc>
        <w:tc>
          <w:tcPr>
            <w:tcW w:type="dxa" w:w="960"/>
          </w:tcPr>
          <w:p>
            <w:r>
              <w:rPr>
                <w:sz w:val="16"/>
              </w:rPr>
              <w:t>整行</w:t>
            </w:r>
          </w:p>
        </w:tc>
        <w:tc>
          <w:tcPr>
            <w:tcW w:type="dxa" w:w="960"/>
          </w:tcPr>
          <w:p>
            <w:r>
              <w:rPr>
                <w:sz w:val="16"/>
              </w:rPr>
            </w:r>
          </w:p>
        </w:tc>
        <w:tc>
          <w:tcPr>
            <w:tcW w:type="dxa" w:w="960"/>
          </w:tcPr>
          <w:p>
            <w:r>
              <w:rPr>
                <w:sz w:val="16"/>
              </w:rPr>
              <w:t>{"型号":"HL-006L 10A 250V~+HL-110 6A 250V~（黑色、白色、灰色） （配60227IEC53 2×0.75mm2（扁））","规格材料":"HL-006L 10A 250V~+HL-110 6A 250V~（黑色、白色、灰色） （配60227IEC53 2×0.75mm2（扁））","制造商":"威海市泓淋电力技术股份有限公司","生产企业":"威海市泓淋电力技术股份有限公司","认证标准":"GB/T 15934-2024","备注":"2025010101761675","证书号":"2025010101761675"}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781</w:t>
            </w:r>
          </w:p>
        </w:tc>
        <w:tc>
          <w:tcPr>
            <w:tcW w:type="dxa" w:w="960"/>
          </w:tcPr>
          <w:p>
            <w:r>
              <w:rPr>
                <w:sz w:val="16"/>
              </w:rPr>
              <w:t>safety_list</w:t>
            </w:r>
          </w:p>
        </w:tc>
        <w:tc>
          <w:tcPr>
            <w:tcW w:type="dxa" w:w="960"/>
          </w:tcPr>
          <w:p>
            <w:r>
              <w:rPr>
                <w:sz w:val="16"/>
              </w:rPr>
              <w:t>list||HL-006L 6A 250V~+HL-028S 2.5A 250V~（黑色、白色、灰色）（配60227IEC52 2×0.75平方毫米（扁）），HL-006L 6A 250V~+HL-028L 2.5A 250V~（黑色、白色、灰色）（配60227IEC52 2×0.75平方毫米（扁）），HL-006L 6A 250V~+HL-028LS 2.5A 250V~（黑色、白色、灰色）（配60227IEC52 2×0.75平方毫米（扁）），HL-006L 6A 250V~+HL-028C 2.5A 250V~（黑色、白色、灰色）（配60227IEC52 2×0.75平方毫米（扁）），H…</w:t>
            </w:r>
          </w:p>
        </w:tc>
        <w:tc>
          <w:tcPr>
            <w:tcW w:type="dxa" w:w="960"/>
          </w:tcPr>
          <w:p>
            <w:r>
              <w:rPr>
                <w:sz w:val="16"/>
              </w:rPr>
              <w:t>整行</w:t>
            </w:r>
          </w:p>
        </w:tc>
        <w:tc>
          <w:tcPr>
            <w:tcW w:type="dxa" w:w="960"/>
          </w:tcPr>
          <w:p>
            <w:r>
              <w:rPr>
                <w:sz w:val="16"/>
              </w:rPr>
            </w:r>
          </w:p>
        </w:tc>
        <w:tc>
          <w:tcPr>
            <w:tcW w:type="dxa" w:w="960"/>
          </w:tcPr>
          <w:p>
            <w:r>
              <w:rPr>
                <w:sz w:val="16"/>
              </w:rPr>
              <w:t>{"型号":"HL-006L 6A 250V~+HL-028S 2.5A 250V~（黑色、白色、灰色）（配60227IEC52 2×0.75平方毫米（扁）），HL-006L 6A 250V~+HL-028L 2.5A 250V~（黑色、白色、灰色）（配60227IEC52 2×0.75平方毫米（扁）），HL-006L 6A 250V~+HL-028LS 2.5A 250V~（黑色、白色、灰色）（配60227IEC52 2×0.75平方毫米（扁）），HL-006L 6A 250V~+HL-028C 2.5A 250V~（黑色、白色、灰色）（配60227IEC52 2×0.75平方毫米（扁）），HL-006 6A 250V~+HL-028L 2.5A 250V~（黑色、白色、灰色）（配60227IEC52 2×0.75平方毫米（扁）），HL-006 6A 250V~+HL-028C 2.5A 250V~（黑色、白色、灰色）（配60227IEC52 2×0.75平方毫米（扁）），HL-006 10A 250V~+HL-028L 2.5A 250V~（黑色、白色、灰色）（配60227IEC52 2×0.75平方毫米（扁）），HL-006 10A 250V~+HL-028C 2.5A 250V~（黑色、白色、灰色）（配60227IEC52 2×0.75平方毫米（扁）），HL-006L 6A 250V~+HL-028B 2.5A 250V~（黑色、白色、灰色）（配60227IEC52 2×0.75平方毫米（扁）），HL-006L 6A 250V~+HL-028Z 2.5A 250V~（黑色、白色、灰色）（配60227IEC52 2×0.75平方毫米（扁）），HL-006SY 6A 250V~+HL-028B 2.5A 250V~（黑色、白色、灰色）（配60227IEC52 2×0.75平方毫米（扁）），HL-087 6A 250V~+HL-088 2.5A 250V~（黑色、白色、灰色）（配60227IEC52 2×0.75平方毫米（扁）），HL-006M 10A 250V~+HL-028M 2.5A 250V~（黑色、白色、灰色）（配60227IEC52 2×0.75平方毫米（扁）），HL-006L+HL-028S 2.5A 250V~（黑色、白色、灰色）（配 60227IEC52 2×0.5平方毫米（扁）），HL-006L+HL-028L 2.5A 250V~（黑色、白色、灰色）（配60227IEC52 2×0.5平方毫米（扁）），HL-006L+HL-028LS 2.5A 250V~（黑色、白色、灰色）（配 60227IEC52 2×0.5平方毫米（扁）），HL-006L+HL-028C 2.5A 250V~（黑色、白色、灰色）（配60227IEC52 2×0.5平方毫米（扁）），HL-006+HL-028L 2.5A 250V~（黑色、白色、灰色）（配 60227IEC52 2×0.5平方毫米（扁）），HL-006+HL-028C 2.5A 250V~（黑色、白色、灰色）（配60227IEC52 2×0.5平方毫米（扁）），HL-006L+HL-028B 2.5A 250V~（黑色、白色、灰色）（配 60227IEC52 2×0.5平方毫米（扁）），HL-006L+HL-028Z 2.5A 250V~（黑色、白色、灰色）（配60227IEC52 2×0.5平方毫米（扁）），HL-006SY+HL-028B 2.5A 250V~（黑色、白色、灰色）（配 60227IEC52 2×0.5平方毫米（扁）），HL-006M+HL-028M2.5A 250V~（黑色、白色、灰色）（配60227IEC52 2×0.5平方毫米（扁））；","规格材料":"HL-006L 6A 250V~+HL-028S 2.5A 250V~（黑色、白色、灰色）（配60227IEC52 2×0.75平方毫米（扁）），HL-006L 6A 250V~+HL-028L 2.5A 250V~（黑色、白色、灰色）（配60227IEC52 2×0.75平方毫米（扁）），HL-006L 6A 250V~+HL-028LS 2.5A 250V~（黑色、白色、灰色）（配60227IE…</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782</w:t>
            </w:r>
          </w:p>
        </w:tc>
        <w:tc>
          <w:tcPr>
            <w:tcW w:type="dxa" w:w="960"/>
          </w:tcPr>
          <w:p>
            <w:r>
              <w:rPr>
                <w:sz w:val="16"/>
              </w:rPr>
              <w:t>safety_list</w:t>
            </w:r>
          </w:p>
        </w:tc>
        <w:tc>
          <w:tcPr>
            <w:tcW w:type="dxa" w:w="960"/>
          </w:tcPr>
          <w:p>
            <w:r>
              <w:rPr>
                <w:sz w:val="16"/>
              </w:rPr>
              <w:t>list||HL-006L+HL-106 10A 250V~（黑色、白色、灰色）（配60227IEC53 2×0.75mm2、60227IEC53 2×1mm2）|</w:t>
            </w:r>
          </w:p>
        </w:tc>
        <w:tc>
          <w:tcPr>
            <w:tcW w:type="dxa" w:w="960"/>
          </w:tcPr>
          <w:p>
            <w:r>
              <w:rPr>
                <w:sz w:val="16"/>
              </w:rPr>
              <w:t>整行</w:t>
            </w:r>
          </w:p>
        </w:tc>
        <w:tc>
          <w:tcPr>
            <w:tcW w:type="dxa" w:w="960"/>
          </w:tcPr>
          <w:p>
            <w:r>
              <w:rPr>
                <w:sz w:val="16"/>
              </w:rPr>
            </w:r>
          </w:p>
        </w:tc>
        <w:tc>
          <w:tcPr>
            <w:tcW w:type="dxa" w:w="960"/>
          </w:tcPr>
          <w:p>
            <w:r>
              <w:rPr>
                <w:sz w:val="16"/>
              </w:rPr>
              <w:t>{"型号":"HL-006L+HL-106 10A 250V~（黑色、白色、灰色）（配60227IEC53 2×0.75mm2、60227IEC53 2×1mm2）","规格材料":"HL-006L+HL-106 10A 250V~（黑色、白色、灰色）（配60227IEC53 2×0.75mm2、60227IEC53 2×1mm2）","制造商":"威海市泓淋电力技术股份有限公司","生产企业":"威海市泓淋电力技术股份有限公司","认证标准":"GB/T 15934-2024","备注":"2025010101791017","证书号":"2025010101791017"}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783</w:t>
            </w:r>
          </w:p>
        </w:tc>
        <w:tc>
          <w:tcPr>
            <w:tcW w:type="dxa" w:w="960"/>
          </w:tcPr>
          <w:p>
            <w:r>
              <w:rPr>
                <w:sz w:val="16"/>
              </w:rPr>
              <w:t>safety_list</w:t>
            </w:r>
          </w:p>
        </w:tc>
        <w:tc>
          <w:tcPr>
            <w:tcW w:type="dxa" w:w="960"/>
          </w:tcPr>
          <w:p>
            <w:r>
              <w:rPr>
                <w:sz w:val="16"/>
              </w:rPr>
              <w:t>list||HL-007 10A 250V ～ + HL-052 2.5A 250V ～ 、 HL-009 10A 250V～+ HL-052 2.5A 250V～、HL-009 10A 250V～+ HL-052L 2.5A 250V ～ 、 HL-007S 10A 250V～+ HL-052S 2.5A 250V～、HL-009S 10A 250V ～ + HL-052 2.5A 250V ～ （配 60227IEC52 3×0.75平方毫米 、 60227IEC53 3 ×0.75平方毫米 、60227IEC53 3×1平方毫米）,HL-009S 10A 250V～+ HL-052LS …</w:t>
            </w:r>
          </w:p>
        </w:tc>
        <w:tc>
          <w:tcPr>
            <w:tcW w:type="dxa" w:w="960"/>
          </w:tcPr>
          <w:p>
            <w:r>
              <w:rPr>
                <w:sz w:val="16"/>
              </w:rPr>
              <w:t>整行</w:t>
            </w:r>
          </w:p>
        </w:tc>
        <w:tc>
          <w:tcPr>
            <w:tcW w:type="dxa" w:w="960"/>
          </w:tcPr>
          <w:p>
            <w:r>
              <w:rPr>
                <w:sz w:val="16"/>
              </w:rPr>
            </w:r>
          </w:p>
        </w:tc>
        <w:tc>
          <w:tcPr>
            <w:tcW w:type="dxa" w:w="960"/>
          </w:tcPr>
          <w:p>
            <w:r>
              <w:rPr>
                <w:sz w:val="16"/>
              </w:rPr>
              <w:t>{"型号":"HL-007 10A 250V ～ + HL-052 2.5A 250V ～ 、 HL-009 10A 250V～+ HL-052 2.5A 250V～、HL-009 10A 250V～+ HL-052L 2.5A 250V ～ 、 HL-007S 10A 250V～+ HL-052S 2.5A 250V～、HL-009S 10A 250V ～ + HL-052 2.5A 250V ～ （配 60227IEC52 3×0.75平方毫米 、 60227IEC53 3 ×0.75平方毫米 、60227IEC53 3×1平方毫米）,HL-009S 10A 250V～+ HL-052LS 2.5A 250V ～ 、 HL-007S 10A 250V～+ HL-052 2.5A 250V～（配60227IEC52 3 × 0.75平方毫米 、60227IEC53 3×0.75平方毫米 ）,HL-007D 10A 250V～+ HL-052D 2.5A 250V ～ （ 配 60227IEC52 3×0.75平方毫米）,HL-007Z 10A 250V～+ HL-052Z 2.5A 250V ～ （ 配 60227IEC53 3×0.75平方毫米）","规格材料":"HL-007 10A 250V ～ + HL-052 2.5A 250V ～ 、 HL-009 10A 250V～+ HL-052 2.5A 250V～、HL-009 10A 250V～+ HL-052L 2.5A 250V ～ 、 HL-007S 10A 250V～+ HL-052S 2.5A 250V～、HL-009S 10A 250V ～ + HL-052 2.5A 250V ～ （配 60227IEC52 3×0.75平方毫米 、 60227IEC53 3 ×0.75平方毫米 、60227IEC53 3×1平方毫米）,HL-009S 10A 250V～+ HL-052LS 2.5A 250V ～ 、 HL-007S 10A 250V～+ HL-052 2.5A 250V～（配60227IEC52 3 × 0.75平方毫米 、60227IEC53 3×0.75平方毫米 ）,HL-007D 10A 250V～+ HL-052D 2.5A 250V ～ （ 配 60227IEC52 3×0.75平方毫米）,HL-007Z 10A 250V～+ HL-052Z 2.5A 250V ～ （ 配 60227IEC53 3×0.75平方毫米）","制造商":"威海市泓淋电力技术股份有限公司","生产企业":"威海市泓淋电力技术股份有限公司","认证标准":"GB/T 15934-2024","备注":"2007010101259172","证书号":"2007010101259172"}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784</w:t>
            </w:r>
          </w:p>
        </w:tc>
        <w:tc>
          <w:tcPr>
            <w:tcW w:type="dxa" w:w="960"/>
          </w:tcPr>
          <w:p>
            <w:r>
              <w:rPr>
                <w:sz w:val="16"/>
              </w:rPr>
              <w:t>safety_list</w:t>
            </w:r>
          </w:p>
        </w:tc>
        <w:tc>
          <w:tcPr>
            <w:tcW w:type="dxa" w:w="960"/>
          </w:tcPr>
          <w:p>
            <w:r>
              <w:rPr>
                <w:sz w:val="16"/>
              </w:rPr>
              <w:t>list||HL-007+HL-097 16A 250V~（配 60227IEC53 3×1.5mm2）|</w:t>
            </w:r>
          </w:p>
        </w:tc>
        <w:tc>
          <w:tcPr>
            <w:tcW w:type="dxa" w:w="960"/>
          </w:tcPr>
          <w:p>
            <w:r>
              <w:rPr>
                <w:sz w:val="16"/>
              </w:rPr>
              <w:t>整行</w:t>
            </w:r>
          </w:p>
        </w:tc>
        <w:tc>
          <w:tcPr>
            <w:tcW w:type="dxa" w:w="960"/>
          </w:tcPr>
          <w:p>
            <w:r>
              <w:rPr>
                <w:sz w:val="16"/>
              </w:rPr>
            </w:r>
          </w:p>
        </w:tc>
        <w:tc>
          <w:tcPr>
            <w:tcW w:type="dxa" w:w="960"/>
          </w:tcPr>
          <w:p>
            <w:r>
              <w:rPr>
                <w:sz w:val="16"/>
              </w:rPr>
              <w:t>{"型号":"HL-007+HL-097 16A 250V~（配 60227IEC53 3×1.5mm2）","规格材料":"HL-007+HL-097 16A 250V~（配 60227IEC53 3×1.5mm2）","制造商":"威海市泓淋电力技术股份有限公司","生产企业":"威海市泓淋电力技术股份有限公司","认证标准":"GB/T 15934-2024","备注":"2024010101698591","证书号":"2024010101698591"}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785</w:t>
            </w:r>
          </w:p>
        </w:tc>
        <w:tc>
          <w:tcPr>
            <w:tcW w:type="dxa" w:w="960"/>
          </w:tcPr>
          <w:p>
            <w:r>
              <w:rPr>
                <w:sz w:val="16"/>
              </w:rPr>
              <w:t>safety_list</w:t>
            </w:r>
          </w:p>
        </w:tc>
        <w:tc>
          <w:tcPr>
            <w:tcW w:type="dxa" w:w="960"/>
          </w:tcPr>
          <w:p>
            <w:r>
              <w:rPr>
                <w:sz w:val="16"/>
              </w:rPr>
              <w:t>list||HL-009S + HL-029 10A 250V~（黑色、白色）、HL-007+HL-029 10A 250V～、HL-007+HL-029L 10A 250V～、HL-008+HL-029 10A 250V～、HL-008+HL-029L 10A 250V～、HL-009+HL-029L 10A 250V～、HL-007S+HL-029、HL-009+HL-029 10A 250V ～（配 60227IEC53 3×0.75平方毫米、60227IEC53 3×1平方毫米）|</w:t>
            </w:r>
          </w:p>
        </w:tc>
        <w:tc>
          <w:tcPr>
            <w:tcW w:type="dxa" w:w="960"/>
          </w:tcPr>
          <w:p>
            <w:r>
              <w:rPr>
                <w:sz w:val="16"/>
              </w:rPr>
              <w:t>整行</w:t>
            </w:r>
          </w:p>
        </w:tc>
        <w:tc>
          <w:tcPr>
            <w:tcW w:type="dxa" w:w="960"/>
          </w:tcPr>
          <w:p>
            <w:r>
              <w:rPr>
                <w:sz w:val="16"/>
              </w:rPr>
            </w:r>
          </w:p>
        </w:tc>
        <w:tc>
          <w:tcPr>
            <w:tcW w:type="dxa" w:w="960"/>
          </w:tcPr>
          <w:p>
            <w:r>
              <w:rPr>
                <w:sz w:val="16"/>
              </w:rPr>
              <w:t>{"型号":"HL-009S + HL-029 10A 250V~（黑色、白色）、HL-007+HL-029 10A 250V～、HL-007+HL-029L 10A 250V～、HL-008+HL-029 10A 250V～、HL-008+HL-029L 10A 250V～、HL-009+HL-029L 10A 250V～、HL-007S+HL-029、HL-009+HL-029 10A 250V ～（配 60227IEC53 3×0.75平方毫米、60227IEC53 3×1平方毫米）","规格材料":"HL-009S + HL-029 10A 250V~（黑色、白色）、HL-007+HL-029 10A 250V～、HL-007+HL-029L 10A 250V～、HL-008+HL-029 10A 250V～、HL-008+HL-029L 10A 250V～、HL-009+HL-029L 10A 250V～、HL-007S+HL-029、HL-009+HL-029 10A 250V ～（配 60227IEC53 3×0.75平方毫米、60227IEC53 3×1平方毫米）","制造商":"威海市泓淋电力技术股份有限公司","生产企业":"威海市泓淋电力技术股份有限公司","认证标准":"GB/T 15934-2024","备注":"2007010101259171","证书号":"2007010101259171"}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786</w:t>
            </w:r>
          </w:p>
        </w:tc>
        <w:tc>
          <w:tcPr>
            <w:tcW w:type="dxa" w:w="960"/>
          </w:tcPr>
          <w:p>
            <w:r>
              <w:rPr>
                <w:sz w:val="16"/>
              </w:rPr>
              <w:t>safety_list</w:t>
            </w:r>
          </w:p>
        </w:tc>
        <w:tc>
          <w:tcPr>
            <w:tcW w:type="dxa" w:w="960"/>
          </w:tcPr>
          <w:p>
            <w:r>
              <w:rPr>
                <w:sz w:val="16"/>
              </w:rPr>
              <w:t>list||HL-010+HL-011 10A 250V～(配60227IEC53 3×0.75平方毫米,60227IEC53 3×1平方毫米),HL-026+HL-005 10A 250V～(配60227IEC53 3×0.75平方毫米,60227IEC53 3×1平方毫米)|</w:t>
            </w:r>
          </w:p>
        </w:tc>
        <w:tc>
          <w:tcPr>
            <w:tcW w:type="dxa" w:w="960"/>
          </w:tcPr>
          <w:p>
            <w:r>
              <w:rPr>
                <w:sz w:val="16"/>
              </w:rPr>
              <w:t>整行</w:t>
            </w:r>
          </w:p>
        </w:tc>
        <w:tc>
          <w:tcPr>
            <w:tcW w:type="dxa" w:w="960"/>
          </w:tcPr>
          <w:p>
            <w:r>
              <w:rPr>
                <w:sz w:val="16"/>
              </w:rPr>
            </w:r>
          </w:p>
        </w:tc>
        <w:tc>
          <w:tcPr>
            <w:tcW w:type="dxa" w:w="960"/>
          </w:tcPr>
          <w:p>
            <w:r>
              <w:rPr>
                <w:sz w:val="16"/>
              </w:rPr>
              <w:t>{"型号":"HL-010+HL-011 10A 250V～(配60227IEC53 3×0.75平方毫米,60227IEC53 3×1平方毫米),HL-026+HL-005 10A 250V～(配60227IEC53 3×0.75平方毫米,60227IEC53 3×1平方毫米)","规格材料":"HL-010+HL-011 10A 250V～(配60227IEC53 3×0.75平方毫米,60227IEC53 3×1平方毫米),HL-026+HL-005 10A 250V～(配60227IEC53 3×0.75平方毫米,60227IEC53 3×1平方毫米)","制造商":"威海市泓淋电力技术股份有限公司","生产企业":"威海市泓淋电力技术股份有限公司","认证标准":"GB/T 15934-2024","备注":"2008010101300649","证书号":"2008010101300649"}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787</w:t>
            </w:r>
          </w:p>
        </w:tc>
        <w:tc>
          <w:tcPr>
            <w:tcW w:type="dxa" w:w="960"/>
          </w:tcPr>
          <w:p>
            <w:r>
              <w:rPr>
                <w:sz w:val="16"/>
              </w:rPr>
              <w:t>safety_list</w:t>
            </w:r>
          </w:p>
        </w:tc>
        <w:tc>
          <w:tcPr>
            <w:tcW w:type="dxa" w:w="960"/>
          </w:tcPr>
          <w:p>
            <w:r>
              <w:rPr>
                <w:sz w:val="16"/>
              </w:rPr>
              <w:t>list||HL-097+HL-098 16A 250V~（配 60227IEC53 3×1.5mm2、 60227IEC53 3×2.5mm2）|</w:t>
            </w:r>
          </w:p>
        </w:tc>
        <w:tc>
          <w:tcPr>
            <w:tcW w:type="dxa" w:w="960"/>
          </w:tcPr>
          <w:p>
            <w:r>
              <w:rPr>
                <w:sz w:val="16"/>
              </w:rPr>
              <w:t>整行</w:t>
            </w:r>
          </w:p>
        </w:tc>
        <w:tc>
          <w:tcPr>
            <w:tcW w:type="dxa" w:w="960"/>
          </w:tcPr>
          <w:p>
            <w:r>
              <w:rPr>
                <w:sz w:val="16"/>
              </w:rPr>
            </w:r>
          </w:p>
        </w:tc>
        <w:tc>
          <w:tcPr>
            <w:tcW w:type="dxa" w:w="960"/>
          </w:tcPr>
          <w:p>
            <w:r>
              <w:rPr>
                <w:sz w:val="16"/>
              </w:rPr>
              <w:t>{"型号":"HL-097+HL-098 16A 250V~（配 60227IEC53 3×1.5mm2、 60227IEC53 3×2.5mm2）","规格材料":"HL-097+HL-098 16A 250V~（配 60227IEC53 3×1.5mm2、 60227IEC53 3×2.5mm2）","制造商":"威海市泓淋电力技术股份有限公司","生产企业":"威海市泓淋电力技术股份有限公司","认证标准":"GB/T 15934-2024","备注":"2024010101607097","证书号":"2024010101607097"}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788</w:t>
            </w:r>
          </w:p>
        </w:tc>
        <w:tc>
          <w:tcPr>
            <w:tcW w:type="dxa" w:w="960"/>
          </w:tcPr>
          <w:p>
            <w:r>
              <w:rPr>
                <w:sz w:val="16"/>
              </w:rPr>
              <w:t>safety_list</w:t>
            </w:r>
          </w:p>
        </w:tc>
        <w:tc>
          <w:tcPr>
            <w:tcW w:type="dxa" w:w="960"/>
          </w:tcPr>
          <w:p>
            <w:r>
              <w:rPr>
                <w:sz w:val="16"/>
              </w:rPr>
              <w:t>list||J253116PC/FR/THW|</w:t>
            </w:r>
          </w:p>
        </w:tc>
        <w:tc>
          <w:tcPr>
            <w:tcW w:type="dxa" w:w="960"/>
          </w:tcPr>
          <w:p>
            <w:r>
              <w:rPr>
                <w:sz w:val="16"/>
              </w:rPr>
              <w:t>整行</w:t>
            </w:r>
          </w:p>
        </w:tc>
        <w:tc>
          <w:tcPr>
            <w:tcW w:type="dxa" w:w="960"/>
          </w:tcPr>
          <w:p>
            <w:r>
              <w:rPr>
                <w:sz w:val="16"/>
              </w:rPr>
            </w:r>
          </w:p>
        </w:tc>
        <w:tc>
          <w:tcPr>
            <w:tcW w:type="dxa" w:w="960"/>
          </w:tcPr>
          <w:p>
            <w:r>
              <w:rPr>
                <w:sz w:val="16"/>
              </w:rPr>
              <w:t>{"型号":"J253116PC/FR/THW","规格材料":"V-0","制造商":"青岛中新华美塑料有限公司","生产企业":"/","认证标准":"GB4943.1-2022","备注":"同类产品中随机试验合格，详见申请号：A2025CCC0808-4716215，报告号：C-00201-25M-0722的报告","证书号":"同类产品中随机试验合格，详见申请号：A2025CCC0808-4716215，报告号：C-00201-25M-0722的报告"}</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789</w:t>
            </w:r>
          </w:p>
        </w:tc>
        <w:tc>
          <w:tcPr>
            <w:tcW w:type="dxa" w:w="960"/>
          </w:tcPr>
          <w:p>
            <w:r>
              <w:rPr>
                <w:sz w:val="16"/>
              </w:rPr>
              <w:t>safety_list</w:t>
            </w:r>
          </w:p>
        </w:tc>
        <w:tc>
          <w:tcPr>
            <w:tcW w:type="dxa" w:w="960"/>
          </w:tcPr>
          <w:p>
            <w:r>
              <w:rPr>
                <w:sz w:val="16"/>
              </w:rPr>
              <w:t>list||J253116PC/FR/THW|</w:t>
            </w:r>
          </w:p>
        </w:tc>
        <w:tc>
          <w:tcPr>
            <w:tcW w:type="dxa" w:w="960"/>
          </w:tcPr>
          <w:p>
            <w:r>
              <w:rPr>
                <w:sz w:val="16"/>
              </w:rPr>
              <w:t>整行</w:t>
            </w:r>
          </w:p>
        </w:tc>
        <w:tc>
          <w:tcPr>
            <w:tcW w:type="dxa" w:w="960"/>
          </w:tcPr>
          <w:p>
            <w:r>
              <w:rPr>
                <w:sz w:val="16"/>
              </w:rPr>
            </w:r>
          </w:p>
        </w:tc>
        <w:tc>
          <w:tcPr>
            <w:tcW w:type="dxa" w:w="960"/>
          </w:tcPr>
          <w:p>
            <w:r>
              <w:rPr>
                <w:sz w:val="16"/>
              </w:rPr>
              <w:t>{"型号":"J253116PC/FR/THW","规格材料":"V-0","制造商":"青岛中新华美塑料有限公司","生产企业":"/","认证标准":"GB4943.1-2022","备注":"同类产品中随机试验合格，详见申请号：A2025CCC0808-4716215，报告号：C-00201-25M-0722的报告","证书号":"同类产品中随机试验合格，详见申请号：A2025CCC0808-4716215，报告号：C-00201-25M-0722的报告"}</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790</w:t>
            </w:r>
          </w:p>
        </w:tc>
        <w:tc>
          <w:tcPr>
            <w:tcW w:type="dxa" w:w="960"/>
          </w:tcPr>
          <w:p>
            <w:r>
              <w:rPr>
                <w:sz w:val="16"/>
              </w:rPr>
              <w:t>safety_list</w:t>
            </w:r>
          </w:p>
        </w:tc>
        <w:tc>
          <w:tcPr>
            <w:tcW w:type="dxa" w:w="960"/>
          </w:tcPr>
          <w:p>
            <w:r>
              <w:rPr>
                <w:sz w:val="16"/>
              </w:rPr>
              <w:t>list||JZ-620|</w:t>
            </w:r>
          </w:p>
        </w:tc>
        <w:tc>
          <w:tcPr>
            <w:tcW w:type="dxa" w:w="960"/>
          </w:tcPr>
          <w:p>
            <w:r>
              <w:rPr>
                <w:sz w:val="16"/>
              </w:rPr>
              <w:t>整行</w:t>
            </w:r>
          </w:p>
        </w:tc>
        <w:tc>
          <w:tcPr>
            <w:tcW w:type="dxa" w:w="960"/>
          </w:tcPr>
          <w:p>
            <w:r>
              <w:rPr>
                <w:sz w:val="16"/>
              </w:rPr>
            </w:r>
          </w:p>
        </w:tc>
        <w:tc>
          <w:tcPr>
            <w:tcW w:type="dxa" w:w="960"/>
          </w:tcPr>
          <w:p>
            <w:r>
              <w:rPr>
                <w:sz w:val="16"/>
              </w:rPr>
              <w:t>{"型号":"JZ-620","规格材料":"V-0","制造商":"廊坊京兆塑胶有限公司","生产企业":"/","认证标准":"GB/T 19466.1-2004;GB/T 19466.2-2004;GB/T 19466.3-2004 ;GB/T 33047.1-2016;GB/T 5169.16-2017;GB/T 6040-2019","备注":"CQC23134399980","证书号":"CQC23134399980"}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791</w:t>
            </w:r>
          </w:p>
        </w:tc>
        <w:tc>
          <w:tcPr>
            <w:tcW w:type="dxa" w:w="960"/>
          </w:tcPr>
          <w:p>
            <w:r>
              <w:rPr>
                <w:sz w:val="16"/>
              </w:rPr>
              <w:t>safety_list</w:t>
            </w:r>
          </w:p>
        </w:tc>
        <w:tc>
          <w:tcPr>
            <w:tcW w:type="dxa" w:w="960"/>
          </w:tcPr>
          <w:p>
            <w:r>
              <w:rPr>
                <w:sz w:val="16"/>
              </w:rPr>
              <w:t>list||KB-5150|</w:t>
            </w:r>
          </w:p>
        </w:tc>
        <w:tc>
          <w:tcPr>
            <w:tcW w:type="dxa" w:w="960"/>
          </w:tcPr>
          <w:p>
            <w:r>
              <w:rPr>
                <w:sz w:val="16"/>
              </w:rPr>
              <w:t>整行</w:t>
            </w:r>
          </w:p>
        </w:tc>
        <w:tc>
          <w:tcPr>
            <w:tcW w:type="dxa" w:w="960"/>
          </w:tcPr>
          <w:p>
            <w:r>
              <w:rPr>
                <w:sz w:val="16"/>
              </w:rPr>
            </w:r>
          </w:p>
        </w:tc>
        <w:tc>
          <w:tcPr>
            <w:tcW w:type="dxa" w:w="960"/>
          </w:tcPr>
          <w:p>
            <w:r>
              <w:rPr>
                <w:sz w:val="16"/>
              </w:rPr>
              <w:t>{"型号":"KB-5150","规格材料":"V-0","制造商":"广东兴达鸿业电子有限公司","生产企业":"/","认证标准":"GB4943.1-2022","备注":"CQC05001013334","证书号":"CQC05001013334"}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792</w:t>
            </w:r>
          </w:p>
        </w:tc>
        <w:tc>
          <w:tcPr>
            <w:tcW w:type="dxa" w:w="960"/>
          </w:tcPr>
          <w:p>
            <w:r>
              <w:rPr>
                <w:sz w:val="16"/>
              </w:rPr>
              <w:t>safety_list</w:t>
            </w:r>
          </w:p>
        </w:tc>
        <w:tc>
          <w:tcPr>
            <w:tcW w:type="dxa" w:w="960"/>
          </w:tcPr>
          <w:p>
            <w:r>
              <w:rPr>
                <w:sz w:val="16"/>
              </w:rPr>
              <w:t>list||KB-6160</w:t>
              <w:br/>
              <w:t>KB-6165F</w:t>
              <w:br/>
              <w:t>FR-4-86|</w:t>
            </w:r>
          </w:p>
        </w:tc>
        <w:tc>
          <w:tcPr>
            <w:tcW w:type="dxa" w:w="960"/>
          </w:tcPr>
          <w:p>
            <w:r>
              <w:rPr>
                <w:sz w:val="16"/>
              </w:rPr>
              <w:t>整行</w:t>
            </w:r>
          </w:p>
        </w:tc>
        <w:tc>
          <w:tcPr>
            <w:tcW w:type="dxa" w:w="960"/>
          </w:tcPr>
          <w:p>
            <w:r>
              <w:rPr>
                <w:sz w:val="16"/>
              </w:rPr>
            </w:r>
          </w:p>
        </w:tc>
        <w:tc>
          <w:tcPr>
            <w:tcW w:type="dxa" w:w="960"/>
          </w:tcPr>
          <w:p>
            <w:r>
              <w:rPr>
                <w:sz w:val="16"/>
              </w:rPr>
              <w:t>{"型号":"KB-6160\nKB-6165F\nFR-4-86","规格材料":"V-0","制造商":"广东兴达鸿业电子有限公司","生产企业":"/","认证标准":"GB4943.1-2022","备注":"CQC06001016171","证书号":"CQC06001016171"}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793</w:t>
            </w:r>
          </w:p>
        </w:tc>
        <w:tc>
          <w:tcPr>
            <w:tcW w:type="dxa" w:w="960"/>
          </w:tcPr>
          <w:p>
            <w:r>
              <w:rPr>
                <w:sz w:val="16"/>
              </w:rPr>
              <w:t>safety_list</w:t>
            </w:r>
          </w:p>
        </w:tc>
        <w:tc>
          <w:tcPr>
            <w:tcW w:type="dxa" w:w="960"/>
          </w:tcPr>
          <w:p>
            <w:r>
              <w:rPr>
                <w:sz w:val="16"/>
              </w:rPr>
              <w:t>list||KB-6160/KB-6160A|</w:t>
            </w:r>
          </w:p>
        </w:tc>
        <w:tc>
          <w:tcPr>
            <w:tcW w:type="dxa" w:w="960"/>
          </w:tcPr>
          <w:p>
            <w:r>
              <w:rPr>
                <w:sz w:val="16"/>
              </w:rPr>
              <w:t>整行</w:t>
            </w:r>
          </w:p>
        </w:tc>
        <w:tc>
          <w:tcPr>
            <w:tcW w:type="dxa" w:w="960"/>
          </w:tcPr>
          <w:p>
            <w:r>
              <w:rPr>
                <w:sz w:val="16"/>
              </w:rPr>
            </w:r>
          </w:p>
        </w:tc>
        <w:tc>
          <w:tcPr>
            <w:tcW w:type="dxa" w:w="960"/>
          </w:tcPr>
          <w:p>
            <w:r>
              <w:rPr>
                <w:sz w:val="16"/>
              </w:rPr>
              <w:t>{"型号":"KB-6160/KB-6160A","规格材料":"V-0","制造商":"建滔（佛冈）积层板有限公司","生产企业":"/","认证标准":"GB/T 19466.1-2004;GB/T 19466.2-2004;GB/T 19466.3-2004 ;GB/T 33047.1-2016;GB/T 4725-2022;GB/T 6040-2019","备注":"CQC14134114575","证书号":"CQC14134114575"}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794</w:t>
            </w:r>
          </w:p>
        </w:tc>
        <w:tc>
          <w:tcPr>
            <w:tcW w:type="dxa" w:w="960"/>
          </w:tcPr>
          <w:p>
            <w:r>
              <w:rPr>
                <w:sz w:val="16"/>
              </w:rPr>
              <w:t>safety_list</w:t>
            </w:r>
          </w:p>
        </w:tc>
        <w:tc>
          <w:tcPr>
            <w:tcW w:type="dxa" w:w="960"/>
          </w:tcPr>
          <w:p>
            <w:r>
              <w:rPr>
                <w:sz w:val="16"/>
              </w:rPr>
              <w:t>list||KB-6160、KB-6165GC、NPG-150N、TU-862HF、S1000H、S1150G、 NP-155FTL|</w:t>
            </w:r>
          </w:p>
        </w:tc>
        <w:tc>
          <w:tcPr>
            <w:tcW w:type="dxa" w:w="960"/>
          </w:tcPr>
          <w:p>
            <w:r>
              <w:rPr>
                <w:sz w:val="16"/>
              </w:rPr>
              <w:t>整行</w:t>
            </w:r>
          </w:p>
        </w:tc>
        <w:tc>
          <w:tcPr>
            <w:tcW w:type="dxa" w:w="960"/>
          </w:tcPr>
          <w:p>
            <w:r>
              <w:rPr>
                <w:sz w:val="16"/>
              </w:rPr>
            </w:r>
          </w:p>
        </w:tc>
        <w:tc>
          <w:tcPr>
            <w:tcW w:type="dxa" w:w="960"/>
          </w:tcPr>
          <w:p>
            <w:r>
              <w:rPr>
                <w:sz w:val="16"/>
              </w:rPr>
              <w:t>{"型号":"KB-6160、KB-6165GC、NPG-150N、TU-862HF、S1000H、S1150G、 NP-155FTL","规格材料":"V-0","制造商":"胜宏科技（惠州）股份有限公司","生产企业":"/","认证标准":"GB4943.1-2022","备注":"CQC13001099060","证书号":"CQC13001099060"}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795</w:t>
            </w:r>
          </w:p>
        </w:tc>
        <w:tc>
          <w:tcPr>
            <w:tcW w:type="dxa" w:w="960"/>
          </w:tcPr>
          <w:p>
            <w:r>
              <w:rPr>
                <w:sz w:val="16"/>
              </w:rPr>
              <w:t>safety_list</w:t>
            </w:r>
          </w:p>
        </w:tc>
        <w:tc>
          <w:tcPr>
            <w:tcW w:type="dxa" w:w="960"/>
          </w:tcPr>
          <w:p>
            <w:r>
              <w:rPr>
                <w:sz w:val="16"/>
              </w:rPr>
              <w:t>list||KX|</w:t>
            </w:r>
          </w:p>
        </w:tc>
        <w:tc>
          <w:tcPr>
            <w:tcW w:type="dxa" w:w="960"/>
          </w:tcPr>
          <w:p>
            <w:r>
              <w:rPr>
                <w:sz w:val="16"/>
              </w:rPr>
              <w:t>整行</w:t>
            </w:r>
          </w:p>
        </w:tc>
        <w:tc>
          <w:tcPr>
            <w:tcW w:type="dxa" w:w="960"/>
          </w:tcPr>
          <w:p>
            <w:r>
              <w:rPr>
                <w:sz w:val="16"/>
              </w:rPr>
            </w:r>
          </w:p>
        </w:tc>
        <w:tc>
          <w:tcPr>
            <w:tcW w:type="dxa" w:w="960"/>
          </w:tcPr>
          <w:p>
            <w:r>
              <w:rPr>
                <w:sz w:val="16"/>
              </w:rPr>
              <w:t>{"型号":"KX","规格材料":"330pF Y1 250VAC","制造商":"株式会社 村田制作所","生产企业":"Murata Electronics (Thailand), Ltd.","认证标准":"GB/T 6346.14-2023","备注":"CQC04001011643","证书号":"CQC04001011643"}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796</w:t>
            </w:r>
          </w:p>
        </w:tc>
        <w:tc>
          <w:tcPr>
            <w:tcW w:type="dxa" w:w="960"/>
          </w:tcPr>
          <w:p>
            <w:r>
              <w:rPr>
                <w:sz w:val="16"/>
              </w:rPr>
              <w:t>safety_list</w:t>
            </w:r>
          </w:p>
        </w:tc>
        <w:tc>
          <w:tcPr>
            <w:tcW w:type="dxa" w:w="960"/>
          </w:tcPr>
          <w:p>
            <w:r>
              <w:rPr>
                <w:sz w:val="16"/>
              </w:rPr>
              <w:t>list||KX|</w:t>
            </w:r>
          </w:p>
        </w:tc>
        <w:tc>
          <w:tcPr>
            <w:tcW w:type="dxa" w:w="960"/>
          </w:tcPr>
          <w:p>
            <w:r>
              <w:rPr>
                <w:sz w:val="16"/>
              </w:rPr>
              <w:t>整行</w:t>
            </w:r>
          </w:p>
        </w:tc>
        <w:tc>
          <w:tcPr>
            <w:tcW w:type="dxa" w:w="960"/>
          </w:tcPr>
          <w:p>
            <w:r>
              <w:rPr>
                <w:sz w:val="16"/>
              </w:rPr>
            </w:r>
          </w:p>
        </w:tc>
        <w:tc>
          <w:tcPr>
            <w:tcW w:type="dxa" w:w="960"/>
          </w:tcPr>
          <w:p>
            <w:r>
              <w:rPr>
                <w:sz w:val="16"/>
              </w:rPr>
              <w:t>{"型号":"KX","规格材料":"220pF Y1 250VAC","制造商":"株式会社 村田制作所","生产企业":"Murata Electronics (Thailand), Ltd.","认证标准":"GB/T 6346.14-2023","备注":"CQC04001011643","证书号":"CQC04001011643"}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797</w:t>
            </w:r>
          </w:p>
        </w:tc>
        <w:tc>
          <w:tcPr>
            <w:tcW w:type="dxa" w:w="960"/>
          </w:tcPr>
          <w:p>
            <w:r>
              <w:rPr>
                <w:sz w:val="16"/>
              </w:rPr>
              <w:t>safety_list</w:t>
            </w:r>
          </w:p>
        </w:tc>
        <w:tc>
          <w:tcPr>
            <w:tcW w:type="dxa" w:w="960"/>
          </w:tcPr>
          <w:p>
            <w:r>
              <w:rPr>
                <w:sz w:val="16"/>
              </w:rPr>
              <w:t>list||KX|</w:t>
            </w:r>
          </w:p>
        </w:tc>
        <w:tc>
          <w:tcPr>
            <w:tcW w:type="dxa" w:w="960"/>
          </w:tcPr>
          <w:p>
            <w:r>
              <w:rPr>
                <w:sz w:val="16"/>
              </w:rPr>
              <w:t>整行</w:t>
            </w:r>
          </w:p>
        </w:tc>
        <w:tc>
          <w:tcPr>
            <w:tcW w:type="dxa" w:w="960"/>
          </w:tcPr>
          <w:p>
            <w:r>
              <w:rPr>
                <w:sz w:val="16"/>
              </w:rPr>
            </w:r>
          </w:p>
        </w:tc>
        <w:tc>
          <w:tcPr>
            <w:tcW w:type="dxa" w:w="960"/>
          </w:tcPr>
          <w:p>
            <w:r>
              <w:rPr>
                <w:sz w:val="16"/>
              </w:rPr>
              <w:t>{"型号":"KX","规格材料":"330pF Y1 250VAC","制造商":"株式会社 村田制作所","生产企业":"Murata Electronics (Thailand), Ltd.","认证标准":"GB/T 6346.14-2023","备注":"CQC04001011643","证书号":"CQC04001011643"}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798</w:t>
            </w:r>
          </w:p>
        </w:tc>
        <w:tc>
          <w:tcPr>
            <w:tcW w:type="dxa" w:w="960"/>
          </w:tcPr>
          <w:p>
            <w:r>
              <w:rPr>
                <w:sz w:val="16"/>
              </w:rPr>
              <w:t>safety_list</w:t>
            </w:r>
          </w:p>
        </w:tc>
        <w:tc>
          <w:tcPr>
            <w:tcW w:type="dxa" w:w="960"/>
          </w:tcPr>
          <w:p>
            <w:r>
              <w:rPr>
                <w:sz w:val="16"/>
              </w:rPr>
              <w:t>list||KX|</w:t>
            </w:r>
          </w:p>
        </w:tc>
        <w:tc>
          <w:tcPr>
            <w:tcW w:type="dxa" w:w="960"/>
          </w:tcPr>
          <w:p>
            <w:r>
              <w:rPr>
                <w:sz w:val="16"/>
              </w:rPr>
              <w:t>整行</w:t>
            </w:r>
          </w:p>
        </w:tc>
        <w:tc>
          <w:tcPr>
            <w:tcW w:type="dxa" w:w="960"/>
          </w:tcPr>
          <w:p>
            <w:r>
              <w:rPr>
                <w:sz w:val="16"/>
              </w:rPr>
            </w:r>
          </w:p>
        </w:tc>
        <w:tc>
          <w:tcPr>
            <w:tcW w:type="dxa" w:w="960"/>
          </w:tcPr>
          <w:p>
            <w:r>
              <w:rPr>
                <w:sz w:val="16"/>
              </w:rPr>
              <w:t>{"型号":"KX","规格材料":"220pF Y1 250VAC","制造商":"株式会社 村田制作所","生产企业":"Murata Electronics (Thailand), Ltd.","认证标准":"GB/T 6346.14-2023","备注":"CQC04001011643","证书号":"CQC04001011643"}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799</w:t>
            </w:r>
          </w:p>
        </w:tc>
        <w:tc>
          <w:tcPr>
            <w:tcW w:type="dxa" w:w="960"/>
          </w:tcPr>
          <w:p>
            <w:r>
              <w:rPr>
                <w:sz w:val="16"/>
              </w:rPr>
              <w:t>safety_list</w:t>
            </w:r>
          </w:p>
        </w:tc>
        <w:tc>
          <w:tcPr>
            <w:tcW w:type="dxa" w:w="960"/>
          </w:tcPr>
          <w:p>
            <w:r>
              <w:rPr>
                <w:sz w:val="16"/>
              </w:rPr>
              <w:t>list||KX|</w:t>
            </w:r>
          </w:p>
        </w:tc>
        <w:tc>
          <w:tcPr>
            <w:tcW w:type="dxa" w:w="960"/>
          </w:tcPr>
          <w:p>
            <w:r>
              <w:rPr>
                <w:sz w:val="16"/>
              </w:rPr>
              <w:t>整行</w:t>
            </w:r>
          </w:p>
        </w:tc>
        <w:tc>
          <w:tcPr>
            <w:tcW w:type="dxa" w:w="960"/>
          </w:tcPr>
          <w:p>
            <w:r>
              <w:rPr>
                <w:sz w:val="16"/>
              </w:rPr>
            </w:r>
          </w:p>
        </w:tc>
        <w:tc>
          <w:tcPr>
            <w:tcW w:type="dxa" w:w="960"/>
          </w:tcPr>
          <w:p>
            <w:r>
              <w:rPr>
                <w:sz w:val="16"/>
              </w:rPr>
              <w:t>{"型号":"KX","规格材料":"330pF Y1 250VAC","制造商":"株式会社 村田制作所","生产企业":"Murata Electronics (Thailand), Ltd.","认证标准":"GB/T 6346.14-2023","备注":"CQC04001011643","证书号":"CQC04001011643"}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800</w:t>
            </w:r>
          </w:p>
        </w:tc>
        <w:tc>
          <w:tcPr>
            <w:tcW w:type="dxa" w:w="960"/>
          </w:tcPr>
          <w:p>
            <w:r>
              <w:rPr>
                <w:sz w:val="16"/>
              </w:rPr>
              <w:t>safety_list</w:t>
            </w:r>
          </w:p>
        </w:tc>
        <w:tc>
          <w:tcPr>
            <w:tcW w:type="dxa" w:w="960"/>
          </w:tcPr>
          <w:p>
            <w:r>
              <w:rPr>
                <w:sz w:val="16"/>
              </w:rPr>
              <w:t>list||KX|</w:t>
            </w:r>
          </w:p>
        </w:tc>
        <w:tc>
          <w:tcPr>
            <w:tcW w:type="dxa" w:w="960"/>
          </w:tcPr>
          <w:p>
            <w:r>
              <w:rPr>
                <w:sz w:val="16"/>
              </w:rPr>
              <w:t>整行</w:t>
            </w:r>
          </w:p>
        </w:tc>
        <w:tc>
          <w:tcPr>
            <w:tcW w:type="dxa" w:w="960"/>
          </w:tcPr>
          <w:p>
            <w:r>
              <w:rPr>
                <w:sz w:val="16"/>
              </w:rPr>
            </w:r>
          </w:p>
        </w:tc>
        <w:tc>
          <w:tcPr>
            <w:tcW w:type="dxa" w:w="960"/>
          </w:tcPr>
          <w:p>
            <w:r>
              <w:rPr>
                <w:sz w:val="16"/>
              </w:rPr>
              <w:t>{"型号":"KX","规格材料":"220pF Y1 250VAC","制造商":"株式会社 村田制作所","生产企业":"Murata Electronics (Thailand), Ltd.","认证标准":"GB/T 6346.14-2023","备注":"CQC04001011643","证书号":"CQC04001011643"}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801</w:t>
            </w:r>
          </w:p>
        </w:tc>
        <w:tc>
          <w:tcPr>
            <w:tcW w:type="dxa" w:w="960"/>
          </w:tcPr>
          <w:p>
            <w:r>
              <w:rPr>
                <w:sz w:val="16"/>
              </w:rPr>
              <w:t>safety_list</w:t>
            </w:r>
          </w:p>
        </w:tc>
        <w:tc>
          <w:tcPr>
            <w:tcW w:type="dxa" w:w="960"/>
          </w:tcPr>
          <w:p>
            <w:r>
              <w:rPr>
                <w:sz w:val="16"/>
              </w:rPr>
              <w:t>list||KX|</w:t>
            </w:r>
          </w:p>
        </w:tc>
        <w:tc>
          <w:tcPr>
            <w:tcW w:type="dxa" w:w="960"/>
          </w:tcPr>
          <w:p>
            <w:r>
              <w:rPr>
                <w:sz w:val="16"/>
              </w:rPr>
              <w:t>整行</w:t>
            </w:r>
          </w:p>
        </w:tc>
        <w:tc>
          <w:tcPr>
            <w:tcW w:type="dxa" w:w="960"/>
          </w:tcPr>
          <w:p>
            <w:r>
              <w:rPr>
                <w:sz w:val="16"/>
              </w:rPr>
            </w:r>
          </w:p>
        </w:tc>
        <w:tc>
          <w:tcPr>
            <w:tcW w:type="dxa" w:w="960"/>
          </w:tcPr>
          <w:p>
            <w:r>
              <w:rPr>
                <w:sz w:val="16"/>
              </w:rPr>
              <w:t>{"型号":"KX","规格材料":"330pF Y1 250VAC","制造商":"株式会社 村田制作所","生产企业":"Murata Electronics (Thailand), Ltd.","认证标准":"GB/T 6346.14-2023","备注":"CQC04001011643","证书号":"CQC04001011643"}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802</w:t>
            </w:r>
          </w:p>
        </w:tc>
        <w:tc>
          <w:tcPr>
            <w:tcW w:type="dxa" w:w="960"/>
          </w:tcPr>
          <w:p>
            <w:r>
              <w:rPr>
                <w:sz w:val="16"/>
              </w:rPr>
              <w:t>safety_list</w:t>
            </w:r>
          </w:p>
        </w:tc>
        <w:tc>
          <w:tcPr>
            <w:tcW w:type="dxa" w:w="960"/>
          </w:tcPr>
          <w:p>
            <w:r>
              <w:rPr>
                <w:sz w:val="16"/>
              </w:rPr>
              <w:t>list||KX|</w:t>
            </w:r>
          </w:p>
        </w:tc>
        <w:tc>
          <w:tcPr>
            <w:tcW w:type="dxa" w:w="960"/>
          </w:tcPr>
          <w:p>
            <w:r>
              <w:rPr>
                <w:sz w:val="16"/>
              </w:rPr>
              <w:t>整行</w:t>
            </w:r>
          </w:p>
        </w:tc>
        <w:tc>
          <w:tcPr>
            <w:tcW w:type="dxa" w:w="960"/>
          </w:tcPr>
          <w:p>
            <w:r>
              <w:rPr>
                <w:sz w:val="16"/>
              </w:rPr>
            </w:r>
          </w:p>
        </w:tc>
        <w:tc>
          <w:tcPr>
            <w:tcW w:type="dxa" w:w="960"/>
          </w:tcPr>
          <w:p>
            <w:r>
              <w:rPr>
                <w:sz w:val="16"/>
              </w:rPr>
              <w:t>{"型号":"KX","规格材料":"220pF Y1 250VAC","制造商":"株式会社 村田制作所","生产企业":"Murata Electronics (Thailand), Ltd.","认证标准":"GB/T 6346.14-2023","备注":"CQC04001011643","证书号":"CQC04001011643"}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803</w:t>
            </w:r>
          </w:p>
        </w:tc>
        <w:tc>
          <w:tcPr>
            <w:tcW w:type="dxa" w:w="960"/>
          </w:tcPr>
          <w:p>
            <w:r>
              <w:rPr>
                <w:sz w:val="16"/>
              </w:rPr>
              <w:t>safety_list</w:t>
            </w:r>
          </w:p>
        </w:tc>
        <w:tc>
          <w:tcPr>
            <w:tcW w:type="dxa" w:w="960"/>
          </w:tcPr>
          <w:p>
            <w:r>
              <w:rPr>
                <w:sz w:val="16"/>
              </w:rPr>
              <w:t>list||KX|</w:t>
            </w:r>
          </w:p>
        </w:tc>
        <w:tc>
          <w:tcPr>
            <w:tcW w:type="dxa" w:w="960"/>
          </w:tcPr>
          <w:p>
            <w:r>
              <w:rPr>
                <w:sz w:val="16"/>
              </w:rPr>
              <w:t>整行</w:t>
            </w:r>
          </w:p>
        </w:tc>
        <w:tc>
          <w:tcPr>
            <w:tcW w:type="dxa" w:w="960"/>
          </w:tcPr>
          <w:p>
            <w:r>
              <w:rPr>
                <w:sz w:val="16"/>
              </w:rPr>
            </w:r>
          </w:p>
        </w:tc>
        <w:tc>
          <w:tcPr>
            <w:tcW w:type="dxa" w:w="960"/>
          </w:tcPr>
          <w:p>
            <w:r>
              <w:rPr>
                <w:sz w:val="16"/>
              </w:rPr>
              <w:t>{"型号":"KX","规格材料":"330pF Y1 250VAC","制造商":"株式会社 村田制作所","生产企业":"Murata Electronics (Thailand), Ltd.","认证标准":"GB/T 6346.14-2023","备注":"CQC04001011643","证书号":"CQC04001011643"}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804</w:t>
            </w:r>
          </w:p>
        </w:tc>
        <w:tc>
          <w:tcPr>
            <w:tcW w:type="dxa" w:w="960"/>
          </w:tcPr>
          <w:p>
            <w:r>
              <w:rPr>
                <w:sz w:val="16"/>
              </w:rPr>
              <w:t>safety_list</w:t>
            </w:r>
          </w:p>
        </w:tc>
        <w:tc>
          <w:tcPr>
            <w:tcW w:type="dxa" w:w="960"/>
          </w:tcPr>
          <w:p>
            <w:r>
              <w:rPr>
                <w:sz w:val="16"/>
              </w:rPr>
              <w:t>list||KX|</w:t>
            </w:r>
          </w:p>
        </w:tc>
        <w:tc>
          <w:tcPr>
            <w:tcW w:type="dxa" w:w="960"/>
          </w:tcPr>
          <w:p>
            <w:r>
              <w:rPr>
                <w:sz w:val="16"/>
              </w:rPr>
              <w:t>整行</w:t>
            </w:r>
          </w:p>
        </w:tc>
        <w:tc>
          <w:tcPr>
            <w:tcW w:type="dxa" w:w="960"/>
          </w:tcPr>
          <w:p>
            <w:r>
              <w:rPr>
                <w:sz w:val="16"/>
              </w:rPr>
            </w:r>
          </w:p>
        </w:tc>
        <w:tc>
          <w:tcPr>
            <w:tcW w:type="dxa" w:w="960"/>
          </w:tcPr>
          <w:p>
            <w:r>
              <w:rPr>
                <w:sz w:val="16"/>
              </w:rPr>
              <w:t>{"型号":"KX","规格材料":"220pF Y1 250VAC","制造商":"株式会社 村田制作所","生产企业":"Murata Electronics (Thailand), Ltd.","认证标准":"GB/T 6346.14-2023","备注":"CQC04001011643","证书号":"CQC04001011643"}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805</w:t>
            </w:r>
          </w:p>
        </w:tc>
        <w:tc>
          <w:tcPr>
            <w:tcW w:type="dxa" w:w="960"/>
          </w:tcPr>
          <w:p>
            <w:r>
              <w:rPr>
                <w:sz w:val="16"/>
              </w:rPr>
              <w:t>safety_list</w:t>
            </w:r>
          </w:p>
        </w:tc>
        <w:tc>
          <w:tcPr>
            <w:tcW w:type="dxa" w:w="960"/>
          </w:tcPr>
          <w:p>
            <w:r>
              <w:rPr>
                <w:sz w:val="16"/>
              </w:rPr>
              <w:t>list||KX|</w:t>
            </w:r>
          </w:p>
        </w:tc>
        <w:tc>
          <w:tcPr>
            <w:tcW w:type="dxa" w:w="960"/>
          </w:tcPr>
          <w:p>
            <w:r>
              <w:rPr>
                <w:sz w:val="16"/>
              </w:rPr>
              <w:t>整行</w:t>
            </w:r>
          </w:p>
        </w:tc>
        <w:tc>
          <w:tcPr>
            <w:tcW w:type="dxa" w:w="960"/>
          </w:tcPr>
          <w:p>
            <w:r>
              <w:rPr>
                <w:sz w:val="16"/>
              </w:rPr>
            </w:r>
          </w:p>
        </w:tc>
        <w:tc>
          <w:tcPr>
            <w:tcW w:type="dxa" w:w="960"/>
          </w:tcPr>
          <w:p>
            <w:r>
              <w:rPr>
                <w:sz w:val="16"/>
              </w:rPr>
              <w:t>{"型号":"KX","规格材料":"330pF Y1 250VAC","制造商":"株式会社 村田制作所","生产企业":"Murata Electronics (Thailand), Ltd.","认证标准":"GB/T 6346.14-2023","备注":"CQC04001011643","证书号":"CQC04001011643"}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806</w:t>
            </w:r>
          </w:p>
        </w:tc>
        <w:tc>
          <w:tcPr>
            <w:tcW w:type="dxa" w:w="960"/>
          </w:tcPr>
          <w:p>
            <w:r>
              <w:rPr>
                <w:sz w:val="16"/>
              </w:rPr>
              <w:t>safety_list</w:t>
            </w:r>
          </w:p>
        </w:tc>
        <w:tc>
          <w:tcPr>
            <w:tcW w:type="dxa" w:w="960"/>
          </w:tcPr>
          <w:p>
            <w:r>
              <w:rPr>
                <w:sz w:val="16"/>
              </w:rPr>
              <w:t>list||KX|</w:t>
            </w:r>
          </w:p>
        </w:tc>
        <w:tc>
          <w:tcPr>
            <w:tcW w:type="dxa" w:w="960"/>
          </w:tcPr>
          <w:p>
            <w:r>
              <w:rPr>
                <w:sz w:val="16"/>
              </w:rPr>
              <w:t>整行</w:t>
            </w:r>
          </w:p>
        </w:tc>
        <w:tc>
          <w:tcPr>
            <w:tcW w:type="dxa" w:w="960"/>
          </w:tcPr>
          <w:p>
            <w:r>
              <w:rPr>
                <w:sz w:val="16"/>
              </w:rPr>
            </w:r>
          </w:p>
        </w:tc>
        <w:tc>
          <w:tcPr>
            <w:tcW w:type="dxa" w:w="960"/>
          </w:tcPr>
          <w:p>
            <w:r>
              <w:rPr>
                <w:sz w:val="16"/>
              </w:rPr>
              <w:t>{"型号":"KX","规格材料":"220pF Y1 250VAC","制造商":"株式会社 村田制作所","生产企业":"Murata Electronics (Thailand), Ltd.","认证标准":"GB/T 6346.14-2023","备注":"CQC04001011643","证书号":"CQC04001011643"}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807</w:t>
            </w:r>
          </w:p>
        </w:tc>
        <w:tc>
          <w:tcPr>
            <w:tcW w:type="dxa" w:w="960"/>
          </w:tcPr>
          <w:p>
            <w:r>
              <w:rPr>
                <w:sz w:val="16"/>
              </w:rPr>
              <w:t>safety_list</w:t>
            </w:r>
          </w:p>
        </w:tc>
        <w:tc>
          <w:tcPr>
            <w:tcW w:type="dxa" w:w="960"/>
          </w:tcPr>
          <w:p>
            <w:r>
              <w:rPr>
                <w:sz w:val="16"/>
              </w:rPr>
              <w:t>list||LG600102A|</w:t>
            </w:r>
          </w:p>
        </w:tc>
        <w:tc>
          <w:tcPr>
            <w:tcW w:type="dxa" w:w="960"/>
          </w:tcPr>
          <w:p>
            <w:r>
              <w:rPr>
                <w:sz w:val="16"/>
              </w:rPr>
              <w:t>整行</w:t>
            </w:r>
          </w:p>
        </w:tc>
        <w:tc>
          <w:tcPr>
            <w:tcW w:type="dxa" w:w="960"/>
          </w:tcPr>
          <w:p>
            <w:r>
              <w:rPr>
                <w:sz w:val="16"/>
              </w:rPr>
            </w:r>
          </w:p>
        </w:tc>
        <w:tc>
          <w:tcPr>
            <w:tcW w:type="dxa" w:w="960"/>
          </w:tcPr>
          <w:p>
            <w:r>
              <w:rPr>
                <w:sz w:val="16"/>
              </w:rPr>
              <w:t>{"型号":"LG600102A","规格材料":"材质：金属；壁厚：1.2mm；螺钉：直径：M8；长度：16mm材质：金属\n通过条款8.7.2试验","制造商":"海信视像科技股份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808</w:t>
            </w:r>
          </w:p>
        </w:tc>
        <w:tc>
          <w:tcPr>
            <w:tcW w:type="dxa" w:w="960"/>
          </w:tcPr>
          <w:p>
            <w:r>
              <w:rPr>
                <w:sz w:val="16"/>
              </w:rPr>
              <w:t>safety_list</w:t>
            </w:r>
          </w:p>
        </w:tc>
        <w:tc>
          <w:tcPr>
            <w:tcW w:type="dxa" w:w="960"/>
          </w:tcPr>
          <w:p>
            <w:r>
              <w:rPr>
                <w:sz w:val="16"/>
              </w:rPr>
              <w:t>list||LG800081B|</w:t>
            </w:r>
          </w:p>
        </w:tc>
        <w:tc>
          <w:tcPr>
            <w:tcW w:type="dxa" w:w="960"/>
          </w:tcPr>
          <w:p>
            <w:r>
              <w:rPr>
                <w:sz w:val="16"/>
              </w:rPr>
              <w:t>整行</w:t>
            </w:r>
          </w:p>
        </w:tc>
        <w:tc>
          <w:tcPr>
            <w:tcW w:type="dxa" w:w="960"/>
          </w:tcPr>
          <w:p>
            <w:r>
              <w:rPr>
                <w:sz w:val="16"/>
              </w:rPr>
            </w:r>
          </w:p>
        </w:tc>
        <w:tc>
          <w:tcPr>
            <w:tcW w:type="dxa" w:w="960"/>
          </w:tcPr>
          <w:p>
            <w:r>
              <w:rPr>
                <w:sz w:val="16"/>
              </w:rPr>
              <w:t>{"型号":"LG800081B","规格材料":"材质：金属；壁厚：1.5mm；螺钉：（直径：M8；长度：12mm、16mm；材质：金属）\n通过条款8.7.2试验","制造商":"海信视像科技股份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809</w:t>
            </w:r>
          </w:p>
        </w:tc>
        <w:tc>
          <w:tcPr>
            <w:tcW w:type="dxa" w:w="960"/>
          </w:tcPr>
          <w:p>
            <w:r>
              <w:rPr>
                <w:sz w:val="16"/>
              </w:rPr>
              <w:t>safety_list</w:t>
            </w:r>
          </w:p>
        </w:tc>
        <w:tc>
          <w:tcPr>
            <w:tcW w:type="dxa" w:w="960"/>
          </w:tcPr>
          <w:p>
            <w:r>
              <w:rPr>
                <w:sz w:val="16"/>
              </w:rPr>
              <w:t>list||LG800081F|</w:t>
            </w:r>
          </w:p>
        </w:tc>
        <w:tc>
          <w:tcPr>
            <w:tcW w:type="dxa" w:w="960"/>
          </w:tcPr>
          <w:p>
            <w:r>
              <w:rPr>
                <w:sz w:val="16"/>
              </w:rPr>
              <w:t>整行</w:t>
            </w:r>
          </w:p>
        </w:tc>
        <w:tc>
          <w:tcPr>
            <w:tcW w:type="dxa" w:w="960"/>
          </w:tcPr>
          <w:p>
            <w:r>
              <w:rPr>
                <w:sz w:val="16"/>
              </w:rPr>
            </w:r>
          </w:p>
        </w:tc>
        <w:tc>
          <w:tcPr>
            <w:tcW w:type="dxa" w:w="960"/>
          </w:tcPr>
          <w:p>
            <w:r>
              <w:rPr>
                <w:sz w:val="16"/>
              </w:rPr>
              <w:t>{"型号":"LG800081F","规格材料":"材质：金属；壁厚：1.5mm；螺钉：（直径：M8；长度：12mm、16mm；材质：金属）\n通过条款8.7.2试验","制造商":"深圳泰力维智能科技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810</w:t>
            </w:r>
          </w:p>
        </w:tc>
        <w:tc>
          <w:tcPr>
            <w:tcW w:type="dxa" w:w="960"/>
          </w:tcPr>
          <w:p>
            <w:r>
              <w:rPr>
                <w:sz w:val="16"/>
              </w:rPr>
              <w:t>safety_list</w:t>
            </w:r>
          </w:p>
        </w:tc>
        <w:tc>
          <w:tcPr>
            <w:tcW w:type="dxa" w:w="960"/>
          </w:tcPr>
          <w:p>
            <w:r>
              <w:rPr>
                <w:sz w:val="16"/>
              </w:rPr>
              <w:t>list||LGA00103A|</w:t>
            </w:r>
          </w:p>
        </w:tc>
        <w:tc>
          <w:tcPr>
            <w:tcW w:type="dxa" w:w="960"/>
          </w:tcPr>
          <w:p>
            <w:r>
              <w:rPr>
                <w:sz w:val="16"/>
              </w:rPr>
              <w:t>整行</w:t>
            </w:r>
          </w:p>
        </w:tc>
        <w:tc>
          <w:tcPr>
            <w:tcW w:type="dxa" w:w="960"/>
          </w:tcPr>
          <w:p>
            <w:r>
              <w:rPr>
                <w:sz w:val="16"/>
              </w:rPr>
            </w:r>
          </w:p>
        </w:tc>
        <w:tc>
          <w:tcPr>
            <w:tcW w:type="dxa" w:w="960"/>
          </w:tcPr>
          <w:p>
            <w:r>
              <w:rPr>
                <w:sz w:val="16"/>
              </w:rPr>
              <w:t>{"型号":"LGA00103A","规格材料":"材质：金属；壁厚：1.2mm\n螺钉：（直径：M8；长度：16mm；材质：金属）\n通过条款8.7.2试验","制造商":"海信视像科技股份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811</w:t>
            </w:r>
          </w:p>
        </w:tc>
        <w:tc>
          <w:tcPr>
            <w:tcW w:type="dxa" w:w="960"/>
          </w:tcPr>
          <w:p>
            <w:r>
              <w:rPr>
                <w:sz w:val="16"/>
              </w:rPr>
              <w:t>safety_list</w:t>
            </w:r>
          </w:p>
        </w:tc>
        <w:tc>
          <w:tcPr>
            <w:tcW w:type="dxa" w:w="960"/>
          </w:tcPr>
          <w:p>
            <w:r>
              <w:rPr>
                <w:sz w:val="16"/>
              </w:rPr>
              <w:t>list||LTV-1008|</w:t>
            </w:r>
          </w:p>
        </w:tc>
        <w:tc>
          <w:tcPr>
            <w:tcW w:type="dxa" w:w="960"/>
          </w:tcPr>
          <w:p>
            <w:r>
              <w:rPr>
                <w:sz w:val="16"/>
              </w:rPr>
              <w:t>整行</w:t>
            </w:r>
          </w:p>
        </w:tc>
        <w:tc>
          <w:tcPr>
            <w:tcW w:type="dxa" w:w="960"/>
          </w:tcPr>
          <w:p>
            <w:r>
              <w:rPr>
                <w:sz w:val="16"/>
              </w:rPr>
            </w:r>
          </w:p>
        </w:tc>
        <w:tc>
          <w:tcPr>
            <w:tcW w:type="dxa" w:w="960"/>
          </w:tcPr>
          <w:p>
            <w:r>
              <w:rPr>
                <w:sz w:val="16"/>
              </w:rPr>
              <w:t>{"型号":"LTV-1008","规格材料":"加强绝缘，绝缘穿透距离≥0.4mm，外部爬电距离≥8.0mm， 通过热循环测试，适用于海拔5000米及以下","制造商":"光宝科技股份有限公司","生产企业":"/","认证标准":"GB4943.1-2022","备注":"CQC12001083270；CQC15001129646；CQC21001317718","证书号":"CQC12001083270；CQC15001129646；CQC21001317718"}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812</w:t>
            </w:r>
          </w:p>
        </w:tc>
        <w:tc>
          <w:tcPr>
            <w:tcW w:type="dxa" w:w="960"/>
          </w:tcPr>
          <w:p>
            <w:r>
              <w:rPr>
                <w:sz w:val="16"/>
              </w:rPr>
              <w:t>safety_list</w:t>
            </w:r>
          </w:p>
        </w:tc>
        <w:tc>
          <w:tcPr>
            <w:tcW w:type="dxa" w:w="960"/>
          </w:tcPr>
          <w:p>
            <w:r>
              <w:rPr>
                <w:sz w:val="16"/>
              </w:rPr>
              <w:t>list||LTV-816、LTV-817|</w:t>
            </w:r>
          </w:p>
        </w:tc>
        <w:tc>
          <w:tcPr>
            <w:tcW w:type="dxa" w:w="960"/>
          </w:tcPr>
          <w:p>
            <w:r>
              <w:rPr>
                <w:sz w:val="16"/>
              </w:rPr>
              <w:t>整行</w:t>
            </w:r>
          </w:p>
        </w:tc>
        <w:tc>
          <w:tcPr>
            <w:tcW w:type="dxa" w:w="960"/>
          </w:tcPr>
          <w:p>
            <w:r>
              <w:rPr>
                <w:sz w:val="16"/>
              </w:rPr>
            </w:r>
          </w:p>
        </w:tc>
        <w:tc>
          <w:tcPr>
            <w:tcW w:type="dxa" w:w="960"/>
          </w:tcPr>
          <w:p>
            <w:r>
              <w:rPr>
                <w:sz w:val="16"/>
              </w:rPr>
              <w:t>{"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813</w:t>
            </w:r>
          </w:p>
        </w:tc>
        <w:tc>
          <w:tcPr>
            <w:tcW w:type="dxa" w:w="960"/>
          </w:tcPr>
          <w:p>
            <w:r>
              <w:rPr>
                <w:sz w:val="16"/>
              </w:rPr>
              <w:t>safety_list</w:t>
            </w:r>
          </w:p>
        </w:tc>
        <w:tc>
          <w:tcPr>
            <w:tcW w:type="dxa" w:w="960"/>
          </w:tcPr>
          <w:p>
            <w:r>
              <w:rPr>
                <w:sz w:val="16"/>
              </w:rPr>
              <w:t>list||LTV-816、LTV-817|</w:t>
            </w:r>
          </w:p>
        </w:tc>
        <w:tc>
          <w:tcPr>
            <w:tcW w:type="dxa" w:w="960"/>
          </w:tcPr>
          <w:p>
            <w:r>
              <w:rPr>
                <w:sz w:val="16"/>
              </w:rPr>
              <w:t>整行</w:t>
            </w:r>
          </w:p>
        </w:tc>
        <w:tc>
          <w:tcPr>
            <w:tcW w:type="dxa" w:w="960"/>
          </w:tcPr>
          <w:p>
            <w:r>
              <w:rPr>
                <w:sz w:val="16"/>
              </w:rPr>
            </w:r>
          </w:p>
        </w:tc>
        <w:tc>
          <w:tcPr>
            <w:tcW w:type="dxa" w:w="960"/>
          </w:tcPr>
          <w:p>
            <w:r>
              <w:rPr>
                <w:sz w:val="16"/>
              </w:rPr>
              <w:t>{"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814</w:t>
            </w:r>
          </w:p>
        </w:tc>
        <w:tc>
          <w:tcPr>
            <w:tcW w:type="dxa" w:w="960"/>
          </w:tcPr>
          <w:p>
            <w:r>
              <w:rPr>
                <w:sz w:val="16"/>
              </w:rPr>
              <w:t>safety_list</w:t>
            </w:r>
          </w:p>
        </w:tc>
        <w:tc>
          <w:tcPr>
            <w:tcW w:type="dxa" w:w="960"/>
          </w:tcPr>
          <w:p>
            <w:r>
              <w:rPr>
                <w:sz w:val="16"/>
              </w:rPr>
              <w:t>list||LTV-816、LTV-817|</w:t>
            </w:r>
          </w:p>
        </w:tc>
        <w:tc>
          <w:tcPr>
            <w:tcW w:type="dxa" w:w="960"/>
          </w:tcPr>
          <w:p>
            <w:r>
              <w:rPr>
                <w:sz w:val="16"/>
              </w:rPr>
              <w:t>整行</w:t>
            </w:r>
          </w:p>
        </w:tc>
        <w:tc>
          <w:tcPr>
            <w:tcW w:type="dxa" w:w="960"/>
          </w:tcPr>
          <w:p>
            <w:r>
              <w:rPr>
                <w:sz w:val="16"/>
              </w:rPr>
            </w:r>
          </w:p>
        </w:tc>
        <w:tc>
          <w:tcPr>
            <w:tcW w:type="dxa" w:w="960"/>
          </w:tcPr>
          <w:p>
            <w:r>
              <w:rPr>
                <w:sz w:val="16"/>
              </w:rPr>
              <w:t>{"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815</w:t>
            </w:r>
          </w:p>
        </w:tc>
        <w:tc>
          <w:tcPr>
            <w:tcW w:type="dxa" w:w="960"/>
          </w:tcPr>
          <w:p>
            <w:r>
              <w:rPr>
                <w:sz w:val="16"/>
              </w:rPr>
              <w:t>safety_list</w:t>
            </w:r>
          </w:p>
        </w:tc>
        <w:tc>
          <w:tcPr>
            <w:tcW w:type="dxa" w:w="960"/>
          </w:tcPr>
          <w:p>
            <w:r>
              <w:rPr>
                <w:sz w:val="16"/>
              </w:rPr>
              <w:t>list||LTV-816、LTV-817|</w:t>
            </w:r>
          </w:p>
        </w:tc>
        <w:tc>
          <w:tcPr>
            <w:tcW w:type="dxa" w:w="960"/>
          </w:tcPr>
          <w:p>
            <w:r>
              <w:rPr>
                <w:sz w:val="16"/>
              </w:rPr>
              <w:t>整行</w:t>
            </w:r>
          </w:p>
        </w:tc>
        <w:tc>
          <w:tcPr>
            <w:tcW w:type="dxa" w:w="960"/>
          </w:tcPr>
          <w:p>
            <w:r>
              <w:rPr>
                <w:sz w:val="16"/>
              </w:rPr>
            </w:r>
          </w:p>
        </w:tc>
        <w:tc>
          <w:tcPr>
            <w:tcW w:type="dxa" w:w="960"/>
          </w:tcPr>
          <w:p>
            <w:r>
              <w:rPr>
                <w:sz w:val="16"/>
              </w:rPr>
              <w:t>{"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816</w:t>
            </w:r>
          </w:p>
        </w:tc>
        <w:tc>
          <w:tcPr>
            <w:tcW w:type="dxa" w:w="960"/>
          </w:tcPr>
          <w:p>
            <w:r>
              <w:rPr>
                <w:sz w:val="16"/>
              </w:rPr>
              <w:t>safety_list</w:t>
            </w:r>
          </w:p>
        </w:tc>
        <w:tc>
          <w:tcPr>
            <w:tcW w:type="dxa" w:w="960"/>
          </w:tcPr>
          <w:p>
            <w:r>
              <w:rPr>
                <w:sz w:val="16"/>
              </w:rPr>
              <w:t>list||LTV-816、LTV-817|</w:t>
            </w:r>
          </w:p>
        </w:tc>
        <w:tc>
          <w:tcPr>
            <w:tcW w:type="dxa" w:w="960"/>
          </w:tcPr>
          <w:p>
            <w:r>
              <w:rPr>
                <w:sz w:val="16"/>
              </w:rPr>
              <w:t>整行</w:t>
            </w:r>
          </w:p>
        </w:tc>
        <w:tc>
          <w:tcPr>
            <w:tcW w:type="dxa" w:w="960"/>
          </w:tcPr>
          <w:p>
            <w:r>
              <w:rPr>
                <w:sz w:val="16"/>
              </w:rPr>
            </w:r>
          </w:p>
        </w:tc>
        <w:tc>
          <w:tcPr>
            <w:tcW w:type="dxa" w:w="960"/>
          </w:tcPr>
          <w:p>
            <w:r>
              <w:rPr>
                <w:sz w:val="16"/>
              </w:rPr>
              <w:t>{"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817</w:t>
            </w:r>
          </w:p>
        </w:tc>
        <w:tc>
          <w:tcPr>
            <w:tcW w:type="dxa" w:w="960"/>
          </w:tcPr>
          <w:p>
            <w:r>
              <w:rPr>
                <w:sz w:val="16"/>
              </w:rPr>
              <w:t>safety_list</w:t>
            </w:r>
          </w:p>
        </w:tc>
        <w:tc>
          <w:tcPr>
            <w:tcW w:type="dxa" w:w="960"/>
          </w:tcPr>
          <w:p>
            <w:r>
              <w:rPr>
                <w:sz w:val="16"/>
              </w:rPr>
              <w:t>list||LTV-816、LTV-817|</w:t>
            </w:r>
          </w:p>
        </w:tc>
        <w:tc>
          <w:tcPr>
            <w:tcW w:type="dxa" w:w="960"/>
          </w:tcPr>
          <w:p>
            <w:r>
              <w:rPr>
                <w:sz w:val="16"/>
              </w:rPr>
              <w:t>整行</w:t>
            </w:r>
          </w:p>
        </w:tc>
        <w:tc>
          <w:tcPr>
            <w:tcW w:type="dxa" w:w="960"/>
          </w:tcPr>
          <w:p>
            <w:r>
              <w:rPr>
                <w:sz w:val="16"/>
              </w:rPr>
            </w:r>
          </w:p>
        </w:tc>
        <w:tc>
          <w:tcPr>
            <w:tcW w:type="dxa" w:w="960"/>
          </w:tcPr>
          <w:p>
            <w:r>
              <w:rPr>
                <w:sz w:val="16"/>
              </w:rPr>
              <w:t>{"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818</w:t>
            </w:r>
          </w:p>
        </w:tc>
        <w:tc>
          <w:tcPr>
            <w:tcW w:type="dxa" w:w="960"/>
          </w:tcPr>
          <w:p>
            <w:r>
              <w:rPr>
                <w:sz w:val="16"/>
              </w:rPr>
              <w:t>safety_list</w:t>
            </w:r>
          </w:p>
        </w:tc>
        <w:tc>
          <w:tcPr>
            <w:tcW w:type="dxa" w:w="960"/>
          </w:tcPr>
          <w:p>
            <w:r>
              <w:rPr>
                <w:sz w:val="16"/>
              </w:rPr>
              <w:t>list||LTV-816、LTV-817|</w:t>
            </w:r>
          </w:p>
        </w:tc>
        <w:tc>
          <w:tcPr>
            <w:tcW w:type="dxa" w:w="960"/>
          </w:tcPr>
          <w:p>
            <w:r>
              <w:rPr>
                <w:sz w:val="16"/>
              </w:rPr>
              <w:t>整行</w:t>
            </w:r>
          </w:p>
        </w:tc>
        <w:tc>
          <w:tcPr>
            <w:tcW w:type="dxa" w:w="960"/>
          </w:tcPr>
          <w:p>
            <w:r>
              <w:rPr>
                <w:sz w:val="16"/>
              </w:rPr>
            </w:r>
          </w:p>
        </w:tc>
        <w:tc>
          <w:tcPr>
            <w:tcW w:type="dxa" w:w="960"/>
          </w:tcPr>
          <w:p>
            <w:r>
              <w:rPr>
                <w:sz w:val="16"/>
              </w:rPr>
              <w:t>{"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819</w:t>
            </w:r>
          </w:p>
        </w:tc>
        <w:tc>
          <w:tcPr>
            <w:tcW w:type="dxa" w:w="960"/>
          </w:tcPr>
          <w:p>
            <w:r>
              <w:rPr>
                <w:sz w:val="16"/>
              </w:rPr>
              <w:t>safety_list</w:t>
            </w:r>
          </w:p>
        </w:tc>
        <w:tc>
          <w:tcPr>
            <w:tcW w:type="dxa" w:w="960"/>
          </w:tcPr>
          <w:p>
            <w:r>
              <w:rPr>
                <w:sz w:val="16"/>
              </w:rPr>
              <w:t>list||LTV-816、LTV-817|</w:t>
            </w:r>
          </w:p>
        </w:tc>
        <w:tc>
          <w:tcPr>
            <w:tcW w:type="dxa" w:w="960"/>
          </w:tcPr>
          <w:p>
            <w:r>
              <w:rPr>
                <w:sz w:val="16"/>
              </w:rPr>
              <w:t>整行</w:t>
            </w:r>
          </w:p>
        </w:tc>
        <w:tc>
          <w:tcPr>
            <w:tcW w:type="dxa" w:w="960"/>
          </w:tcPr>
          <w:p>
            <w:r>
              <w:rPr>
                <w:sz w:val="16"/>
              </w:rPr>
            </w:r>
          </w:p>
        </w:tc>
        <w:tc>
          <w:tcPr>
            <w:tcW w:type="dxa" w:w="960"/>
          </w:tcPr>
          <w:p>
            <w:r>
              <w:rPr>
                <w:sz w:val="16"/>
              </w:rPr>
              <w:t>{"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820</w:t>
            </w:r>
          </w:p>
        </w:tc>
        <w:tc>
          <w:tcPr>
            <w:tcW w:type="dxa" w:w="960"/>
          </w:tcPr>
          <w:p>
            <w:r>
              <w:rPr>
                <w:sz w:val="16"/>
              </w:rPr>
              <w:t>safety_list</w:t>
            </w:r>
          </w:p>
        </w:tc>
        <w:tc>
          <w:tcPr>
            <w:tcW w:type="dxa" w:w="960"/>
          </w:tcPr>
          <w:p>
            <w:r>
              <w:rPr>
                <w:sz w:val="16"/>
              </w:rPr>
              <w:t>list||LTV-816、LTV-817|</w:t>
            </w:r>
          </w:p>
        </w:tc>
        <w:tc>
          <w:tcPr>
            <w:tcW w:type="dxa" w:w="960"/>
          </w:tcPr>
          <w:p>
            <w:r>
              <w:rPr>
                <w:sz w:val="16"/>
              </w:rPr>
              <w:t>整行</w:t>
            </w:r>
          </w:p>
        </w:tc>
        <w:tc>
          <w:tcPr>
            <w:tcW w:type="dxa" w:w="960"/>
          </w:tcPr>
          <w:p>
            <w:r>
              <w:rPr>
                <w:sz w:val="16"/>
              </w:rPr>
            </w:r>
          </w:p>
        </w:tc>
        <w:tc>
          <w:tcPr>
            <w:tcW w:type="dxa" w:w="960"/>
          </w:tcPr>
          <w:p>
            <w:r>
              <w:rPr>
                <w:sz w:val="16"/>
              </w:rPr>
              <w:t>{"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821</w:t>
            </w:r>
          </w:p>
        </w:tc>
        <w:tc>
          <w:tcPr>
            <w:tcW w:type="dxa" w:w="960"/>
          </w:tcPr>
          <w:p>
            <w:r>
              <w:rPr>
                <w:sz w:val="16"/>
              </w:rPr>
              <w:t>safety_list</w:t>
            </w:r>
          </w:p>
        </w:tc>
        <w:tc>
          <w:tcPr>
            <w:tcW w:type="dxa" w:w="960"/>
          </w:tcPr>
          <w:p>
            <w:r>
              <w:rPr>
                <w:sz w:val="16"/>
              </w:rPr>
              <w:t>list||LTV-816、LTV-817|</w:t>
            </w:r>
          </w:p>
        </w:tc>
        <w:tc>
          <w:tcPr>
            <w:tcW w:type="dxa" w:w="960"/>
          </w:tcPr>
          <w:p>
            <w:r>
              <w:rPr>
                <w:sz w:val="16"/>
              </w:rPr>
              <w:t>整行</w:t>
            </w:r>
          </w:p>
        </w:tc>
        <w:tc>
          <w:tcPr>
            <w:tcW w:type="dxa" w:w="960"/>
          </w:tcPr>
          <w:p>
            <w:r>
              <w:rPr>
                <w:sz w:val="16"/>
              </w:rPr>
            </w:r>
          </w:p>
        </w:tc>
        <w:tc>
          <w:tcPr>
            <w:tcW w:type="dxa" w:w="960"/>
          </w:tcPr>
          <w:p>
            <w:r>
              <w:rPr>
                <w:sz w:val="16"/>
              </w:rPr>
              <w:t>{"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822</w:t>
            </w:r>
          </w:p>
        </w:tc>
        <w:tc>
          <w:tcPr>
            <w:tcW w:type="dxa" w:w="960"/>
          </w:tcPr>
          <w:p>
            <w:r>
              <w:rPr>
                <w:sz w:val="16"/>
              </w:rPr>
              <w:t>safety_list</w:t>
            </w:r>
          </w:p>
        </w:tc>
        <w:tc>
          <w:tcPr>
            <w:tcW w:type="dxa" w:w="960"/>
          </w:tcPr>
          <w:p>
            <w:r>
              <w:rPr>
                <w:sz w:val="16"/>
              </w:rPr>
              <w:t>list||LTV-816、LTV-817|</w:t>
            </w:r>
          </w:p>
        </w:tc>
        <w:tc>
          <w:tcPr>
            <w:tcW w:type="dxa" w:w="960"/>
          </w:tcPr>
          <w:p>
            <w:r>
              <w:rPr>
                <w:sz w:val="16"/>
              </w:rPr>
              <w:t>整行</w:t>
            </w:r>
          </w:p>
        </w:tc>
        <w:tc>
          <w:tcPr>
            <w:tcW w:type="dxa" w:w="960"/>
          </w:tcPr>
          <w:p>
            <w:r>
              <w:rPr>
                <w:sz w:val="16"/>
              </w:rPr>
            </w:r>
          </w:p>
        </w:tc>
        <w:tc>
          <w:tcPr>
            <w:tcW w:type="dxa" w:w="960"/>
          </w:tcPr>
          <w:p>
            <w:r>
              <w:rPr>
                <w:sz w:val="16"/>
              </w:rPr>
              <w:t>{"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823</w:t>
            </w:r>
          </w:p>
        </w:tc>
        <w:tc>
          <w:tcPr>
            <w:tcW w:type="dxa" w:w="960"/>
          </w:tcPr>
          <w:p>
            <w:r>
              <w:rPr>
                <w:sz w:val="16"/>
              </w:rPr>
              <w:t>safety_list</w:t>
            </w:r>
          </w:p>
        </w:tc>
        <w:tc>
          <w:tcPr>
            <w:tcW w:type="dxa" w:w="960"/>
          </w:tcPr>
          <w:p>
            <w:r>
              <w:rPr>
                <w:sz w:val="16"/>
              </w:rPr>
              <w:t>list||LTV-816、LTV-817|</w:t>
            </w:r>
          </w:p>
        </w:tc>
        <w:tc>
          <w:tcPr>
            <w:tcW w:type="dxa" w:w="960"/>
          </w:tcPr>
          <w:p>
            <w:r>
              <w:rPr>
                <w:sz w:val="16"/>
              </w:rPr>
              <w:t>整行</w:t>
            </w:r>
          </w:p>
        </w:tc>
        <w:tc>
          <w:tcPr>
            <w:tcW w:type="dxa" w:w="960"/>
          </w:tcPr>
          <w:p>
            <w:r>
              <w:rPr>
                <w:sz w:val="16"/>
              </w:rPr>
            </w:r>
          </w:p>
        </w:tc>
        <w:tc>
          <w:tcPr>
            <w:tcW w:type="dxa" w:w="960"/>
          </w:tcPr>
          <w:p>
            <w:r>
              <w:rPr>
                <w:sz w:val="16"/>
              </w:rPr>
              <w:t>{"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824</w:t>
            </w:r>
          </w:p>
        </w:tc>
        <w:tc>
          <w:tcPr>
            <w:tcW w:type="dxa" w:w="960"/>
          </w:tcPr>
          <w:p>
            <w:r>
              <w:rPr>
                <w:sz w:val="16"/>
              </w:rPr>
              <w:t>safety_list</w:t>
            </w:r>
          </w:p>
        </w:tc>
        <w:tc>
          <w:tcPr>
            <w:tcW w:type="dxa" w:w="960"/>
          </w:tcPr>
          <w:p>
            <w:r>
              <w:rPr>
                <w:sz w:val="16"/>
              </w:rPr>
              <w:t>list||LTV-816、LTV-817|</w:t>
            </w:r>
          </w:p>
        </w:tc>
        <w:tc>
          <w:tcPr>
            <w:tcW w:type="dxa" w:w="960"/>
          </w:tcPr>
          <w:p>
            <w:r>
              <w:rPr>
                <w:sz w:val="16"/>
              </w:rPr>
              <w:t>整行</w:t>
            </w:r>
          </w:p>
        </w:tc>
        <w:tc>
          <w:tcPr>
            <w:tcW w:type="dxa" w:w="960"/>
          </w:tcPr>
          <w:p>
            <w:r>
              <w:rPr>
                <w:sz w:val="16"/>
              </w:rPr>
            </w:r>
          </w:p>
        </w:tc>
        <w:tc>
          <w:tcPr>
            <w:tcW w:type="dxa" w:w="960"/>
          </w:tcPr>
          <w:p>
            <w:r>
              <w:rPr>
                <w:sz w:val="16"/>
              </w:rPr>
              <w:t>{"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825</w:t>
            </w:r>
          </w:p>
        </w:tc>
        <w:tc>
          <w:tcPr>
            <w:tcW w:type="dxa" w:w="960"/>
          </w:tcPr>
          <w:p>
            <w:r>
              <w:rPr>
                <w:sz w:val="16"/>
              </w:rPr>
              <w:t>safety_list</w:t>
            </w:r>
          </w:p>
        </w:tc>
        <w:tc>
          <w:tcPr>
            <w:tcW w:type="dxa" w:w="960"/>
          </w:tcPr>
          <w:p>
            <w:r>
              <w:rPr>
                <w:sz w:val="16"/>
              </w:rPr>
              <w:t>list||MKP-X2|</w:t>
            </w:r>
          </w:p>
        </w:tc>
        <w:tc>
          <w:tcPr>
            <w:tcW w:type="dxa" w:w="960"/>
          </w:tcPr>
          <w:p>
            <w:r>
              <w:rPr>
                <w:sz w:val="16"/>
              </w:rPr>
              <w:t>整行</w:t>
            </w:r>
          </w:p>
        </w:tc>
        <w:tc>
          <w:tcPr>
            <w:tcW w:type="dxa" w:w="960"/>
          </w:tcPr>
          <w:p>
            <w:r>
              <w:rPr>
                <w:sz w:val="16"/>
              </w:rPr>
            </w:r>
          </w:p>
        </w:tc>
        <w:tc>
          <w:tcPr>
            <w:tcW w:type="dxa" w:w="960"/>
          </w:tcPr>
          <w:p>
            <w:r>
              <w:rPr>
                <w:sz w:val="16"/>
              </w:rPr>
              <w:t>{"型号":"MKP-X2","规格材料":"0.47μF X2 305VAC或275VAC","制造商":"广东丰明电子科技有限公司","生产企业":"广东丰明电子科技有限公司","认证标准":"GB/T 6346.14-2023","备注":"CQC04001010677","证书号":"CQC04001010677"}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826</w:t>
            </w:r>
          </w:p>
        </w:tc>
        <w:tc>
          <w:tcPr>
            <w:tcW w:type="dxa" w:w="960"/>
          </w:tcPr>
          <w:p>
            <w:r>
              <w:rPr>
                <w:sz w:val="16"/>
              </w:rPr>
              <w:t>safety_list</w:t>
            </w:r>
          </w:p>
        </w:tc>
        <w:tc>
          <w:tcPr>
            <w:tcW w:type="dxa" w:w="960"/>
          </w:tcPr>
          <w:p>
            <w:r>
              <w:rPr>
                <w:sz w:val="16"/>
              </w:rPr>
              <w:t>list||MKP-X2|</w:t>
            </w:r>
          </w:p>
        </w:tc>
        <w:tc>
          <w:tcPr>
            <w:tcW w:type="dxa" w:w="960"/>
          </w:tcPr>
          <w:p>
            <w:r>
              <w:rPr>
                <w:sz w:val="16"/>
              </w:rPr>
              <w:t>整行</w:t>
            </w:r>
          </w:p>
        </w:tc>
        <w:tc>
          <w:tcPr>
            <w:tcW w:type="dxa" w:w="960"/>
          </w:tcPr>
          <w:p>
            <w:r>
              <w:rPr>
                <w:sz w:val="16"/>
              </w:rPr>
            </w:r>
          </w:p>
        </w:tc>
        <w:tc>
          <w:tcPr>
            <w:tcW w:type="dxa" w:w="960"/>
          </w:tcPr>
          <w:p>
            <w:r>
              <w:rPr>
                <w:sz w:val="16"/>
              </w:rPr>
              <w:t>{"型号":"MKP-X2","规格材料":"0.47μF X2 305VAC或275VAC","制造商":"广东丰明电子科技有限公司","生产企业":"广东丰明电子科技有限公司","认证标准":"GB/T 6346.14-2023","备注":"CQC04001010677","证书号":"CQC04001010677"}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827</w:t>
            </w:r>
          </w:p>
        </w:tc>
        <w:tc>
          <w:tcPr>
            <w:tcW w:type="dxa" w:w="960"/>
          </w:tcPr>
          <w:p>
            <w:r>
              <w:rPr>
                <w:sz w:val="16"/>
              </w:rPr>
              <w:t>safety_list</w:t>
            </w:r>
          </w:p>
        </w:tc>
        <w:tc>
          <w:tcPr>
            <w:tcW w:type="dxa" w:w="960"/>
          </w:tcPr>
          <w:p>
            <w:r>
              <w:rPr>
                <w:sz w:val="16"/>
              </w:rPr>
              <w:t>list||MKP-X2|</w:t>
            </w:r>
          </w:p>
        </w:tc>
        <w:tc>
          <w:tcPr>
            <w:tcW w:type="dxa" w:w="960"/>
          </w:tcPr>
          <w:p>
            <w:r>
              <w:rPr>
                <w:sz w:val="16"/>
              </w:rPr>
              <w:t>整行</w:t>
            </w:r>
          </w:p>
        </w:tc>
        <w:tc>
          <w:tcPr>
            <w:tcW w:type="dxa" w:w="960"/>
          </w:tcPr>
          <w:p>
            <w:r>
              <w:rPr>
                <w:sz w:val="16"/>
              </w:rPr>
            </w:r>
          </w:p>
        </w:tc>
        <w:tc>
          <w:tcPr>
            <w:tcW w:type="dxa" w:w="960"/>
          </w:tcPr>
          <w:p>
            <w:r>
              <w:rPr>
                <w:sz w:val="16"/>
              </w:rPr>
              <w:t>{"型号":"MKP-X2","规格材料":"0.47μF X2 305VAC或275VAC","制造商":"广东丰明电子科技有限公司","生产企业":"广东丰明电子科技有限公司","认证标准":"GB/T 6346.14-2023","备注":"CQC04001010677","证书号":"CQC04001010677"}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828</w:t>
            </w:r>
          </w:p>
        </w:tc>
        <w:tc>
          <w:tcPr>
            <w:tcW w:type="dxa" w:w="960"/>
          </w:tcPr>
          <w:p>
            <w:r>
              <w:rPr>
                <w:sz w:val="16"/>
              </w:rPr>
              <w:t>safety_list</w:t>
            </w:r>
          </w:p>
        </w:tc>
        <w:tc>
          <w:tcPr>
            <w:tcW w:type="dxa" w:w="960"/>
          </w:tcPr>
          <w:p>
            <w:r>
              <w:rPr>
                <w:sz w:val="16"/>
              </w:rPr>
              <w:t>list||MKP-X2|</w:t>
            </w:r>
          </w:p>
        </w:tc>
        <w:tc>
          <w:tcPr>
            <w:tcW w:type="dxa" w:w="960"/>
          </w:tcPr>
          <w:p>
            <w:r>
              <w:rPr>
                <w:sz w:val="16"/>
              </w:rPr>
              <w:t>整行</w:t>
            </w:r>
          </w:p>
        </w:tc>
        <w:tc>
          <w:tcPr>
            <w:tcW w:type="dxa" w:w="960"/>
          </w:tcPr>
          <w:p>
            <w:r>
              <w:rPr>
                <w:sz w:val="16"/>
              </w:rPr>
            </w:r>
          </w:p>
        </w:tc>
        <w:tc>
          <w:tcPr>
            <w:tcW w:type="dxa" w:w="960"/>
          </w:tcPr>
          <w:p>
            <w:r>
              <w:rPr>
                <w:sz w:val="16"/>
              </w:rPr>
              <w:t>{"型号":"MKP-X2","规格材料":"0.47μF X2 305VAC或275VAC","制造商":"广东丰明电子科技有限公司","生产企业":"广东丰明电子科技有限公司","认证标准":"GB/T 6346.14-2023","备注":"CQC04001010677","证书号":"CQC04001010677"}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829</w:t>
            </w:r>
          </w:p>
        </w:tc>
        <w:tc>
          <w:tcPr>
            <w:tcW w:type="dxa" w:w="960"/>
          </w:tcPr>
          <w:p>
            <w:r>
              <w:rPr>
                <w:sz w:val="16"/>
              </w:rPr>
              <w:t>safety_list</w:t>
            </w:r>
          </w:p>
        </w:tc>
        <w:tc>
          <w:tcPr>
            <w:tcW w:type="dxa" w:w="960"/>
          </w:tcPr>
          <w:p>
            <w:r>
              <w:rPr>
                <w:sz w:val="16"/>
              </w:rPr>
              <w:t>list||MKP-X2|</w:t>
            </w:r>
          </w:p>
        </w:tc>
        <w:tc>
          <w:tcPr>
            <w:tcW w:type="dxa" w:w="960"/>
          </w:tcPr>
          <w:p>
            <w:r>
              <w:rPr>
                <w:sz w:val="16"/>
              </w:rPr>
              <w:t>整行</w:t>
            </w:r>
          </w:p>
        </w:tc>
        <w:tc>
          <w:tcPr>
            <w:tcW w:type="dxa" w:w="960"/>
          </w:tcPr>
          <w:p>
            <w:r>
              <w:rPr>
                <w:sz w:val="16"/>
              </w:rPr>
            </w:r>
          </w:p>
        </w:tc>
        <w:tc>
          <w:tcPr>
            <w:tcW w:type="dxa" w:w="960"/>
          </w:tcPr>
          <w:p>
            <w:r>
              <w:rPr>
                <w:sz w:val="16"/>
              </w:rPr>
              <w:t>{"型号":"MKP-X2","规格材料":"0.47μF X2 305VAC或275VAC","制造商":"广东丰明电子科技有限公司","生产企业":"广东丰明电子科技有限公司","认证标准":"GB/T 6346.14-2023","备注":"CQC04001010677","证书号":"CQC04001010677"}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830</w:t>
            </w:r>
          </w:p>
        </w:tc>
        <w:tc>
          <w:tcPr>
            <w:tcW w:type="dxa" w:w="960"/>
          </w:tcPr>
          <w:p>
            <w:r>
              <w:rPr>
                <w:sz w:val="16"/>
              </w:rPr>
              <w:t>safety_list</w:t>
            </w:r>
          </w:p>
        </w:tc>
        <w:tc>
          <w:tcPr>
            <w:tcW w:type="dxa" w:w="960"/>
          </w:tcPr>
          <w:p>
            <w:r>
              <w:rPr>
                <w:sz w:val="16"/>
              </w:rPr>
              <w:t>list||MKP-X2|</w:t>
            </w:r>
          </w:p>
        </w:tc>
        <w:tc>
          <w:tcPr>
            <w:tcW w:type="dxa" w:w="960"/>
          </w:tcPr>
          <w:p>
            <w:r>
              <w:rPr>
                <w:sz w:val="16"/>
              </w:rPr>
              <w:t>整行</w:t>
            </w:r>
          </w:p>
        </w:tc>
        <w:tc>
          <w:tcPr>
            <w:tcW w:type="dxa" w:w="960"/>
          </w:tcPr>
          <w:p>
            <w:r>
              <w:rPr>
                <w:sz w:val="16"/>
              </w:rPr>
            </w:r>
          </w:p>
        </w:tc>
        <w:tc>
          <w:tcPr>
            <w:tcW w:type="dxa" w:w="960"/>
          </w:tcPr>
          <w:p>
            <w:r>
              <w:rPr>
                <w:sz w:val="16"/>
              </w:rPr>
              <w:t>{"型号":"MKP-X2","规格材料":"0.47μF X2 305VAC或275VAC","制造商":"广东丰明电子科技有限公司","生产企业":"广东丰明电子科技有限公司","认证标准":"GB/T 6346.14-2023","备注":"CQC04001010677","证书号":"CQC04001010677"}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831</w:t>
            </w:r>
          </w:p>
        </w:tc>
        <w:tc>
          <w:tcPr>
            <w:tcW w:type="dxa" w:w="960"/>
          </w:tcPr>
          <w:p>
            <w:r>
              <w:rPr>
                <w:sz w:val="16"/>
              </w:rPr>
              <w:t>safety_list</w:t>
            </w:r>
          </w:p>
        </w:tc>
        <w:tc>
          <w:tcPr>
            <w:tcW w:type="dxa" w:w="960"/>
          </w:tcPr>
          <w:p>
            <w:r>
              <w:rPr>
                <w:sz w:val="16"/>
              </w:rPr>
              <w:t>list||MKP-X2|</w:t>
            </w:r>
          </w:p>
        </w:tc>
        <w:tc>
          <w:tcPr>
            <w:tcW w:type="dxa" w:w="960"/>
          </w:tcPr>
          <w:p>
            <w:r>
              <w:rPr>
                <w:sz w:val="16"/>
              </w:rPr>
              <w:t>整行</w:t>
            </w:r>
          </w:p>
        </w:tc>
        <w:tc>
          <w:tcPr>
            <w:tcW w:type="dxa" w:w="960"/>
          </w:tcPr>
          <w:p>
            <w:r>
              <w:rPr>
                <w:sz w:val="16"/>
              </w:rPr>
            </w:r>
          </w:p>
        </w:tc>
        <w:tc>
          <w:tcPr>
            <w:tcW w:type="dxa" w:w="960"/>
          </w:tcPr>
          <w:p>
            <w:r>
              <w:rPr>
                <w:sz w:val="16"/>
              </w:rPr>
              <w:t>{"型号":"MKP-X2","规格材料":"0.47μF X2 305VAC或275VAC","制造商":"广东丰明电子科技有限公司","生产企业":"广东丰明电子科技有限公司","认证标准":"GB/T 6346.14-2023","备注":"CQC04001010677","证书号":"CQC04001010677"}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832</w:t>
            </w:r>
          </w:p>
        </w:tc>
        <w:tc>
          <w:tcPr>
            <w:tcW w:type="dxa" w:w="960"/>
          </w:tcPr>
          <w:p>
            <w:r>
              <w:rPr>
                <w:sz w:val="16"/>
              </w:rPr>
              <w:t>safety_list</w:t>
            </w:r>
          </w:p>
        </w:tc>
        <w:tc>
          <w:tcPr>
            <w:tcW w:type="dxa" w:w="960"/>
          </w:tcPr>
          <w:p>
            <w:r>
              <w:rPr>
                <w:sz w:val="16"/>
              </w:rPr>
              <w:t>list||MKP-X2|</w:t>
            </w:r>
          </w:p>
        </w:tc>
        <w:tc>
          <w:tcPr>
            <w:tcW w:type="dxa" w:w="960"/>
          </w:tcPr>
          <w:p>
            <w:r>
              <w:rPr>
                <w:sz w:val="16"/>
              </w:rPr>
              <w:t>整行</w:t>
            </w:r>
          </w:p>
        </w:tc>
        <w:tc>
          <w:tcPr>
            <w:tcW w:type="dxa" w:w="960"/>
          </w:tcPr>
          <w:p>
            <w:r>
              <w:rPr>
                <w:sz w:val="16"/>
              </w:rPr>
            </w:r>
          </w:p>
        </w:tc>
        <w:tc>
          <w:tcPr>
            <w:tcW w:type="dxa" w:w="960"/>
          </w:tcPr>
          <w:p>
            <w:r>
              <w:rPr>
                <w:sz w:val="16"/>
              </w:rPr>
              <w:t>{"型号":"MKP-X2","规格材料":"0.47μF X2 305VAC或275VAC","制造商":"广东丰明电子科技有限公司","生产企业":"广东丰明电子科技有限公司","认证标准":"GB/T 6346.14-2023","备注":"CQC04001010677","证书号":"CQC04001010677"}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833</w:t>
            </w:r>
          </w:p>
        </w:tc>
        <w:tc>
          <w:tcPr>
            <w:tcW w:type="dxa" w:w="960"/>
          </w:tcPr>
          <w:p>
            <w:r>
              <w:rPr>
                <w:sz w:val="16"/>
              </w:rPr>
              <w:t>safety_list</w:t>
            </w:r>
          </w:p>
        </w:tc>
        <w:tc>
          <w:tcPr>
            <w:tcW w:type="dxa" w:w="960"/>
          </w:tcPr>
          <w:p>
            <w:r>
              <w:rPr>
                <w:sz w:val="16"/>
              </w:rPr>
              <w:t>list||MKP-X2|</w:t>
            </w:r>
          </w:p>
        </w:tc>
        <w:tc>
          <w:tcPr>
            <w:tcW w:type="dxa" w:w="960"/>
          </w:tcPr>
          <w:p>
            <w:r>
              <w:rPr>
                <w:sz w:val="16"/>
              </w:rPr>
              <w:t>整行</w:t>
            </w:r>
          </w:p>
        </w:tc>
        <w:tc>
          <w:tcPr>
            <w:tcW w:type="dxa" w:w="960"/>
          </w:tcPr>
          <w:p>
            <w:r>
              <w:rPr>
                <w:sz w:val="16"/>
              </w:rPr>
            </w:r>
          </w:p>
        </w:tc>
        <w:tc>
          <w:tcPr>
            <w:tcW w:type="dxa" w:w="960"/>
          </w:tcPr>
          <w:p>
            <w:r>
              <w:rPr>
                <w:sz w:val="16"/>
              </w:rPr>
              <w:t>{"型号":"MKP-X2","规格材料":"0.47μF X2 305VAC或275VAC","制造商":"广东丰明电子科技有限公司","生产企业":"广东丰明电子科技有限公司","认证标准":"GB/T 6346.14-2023","备注":"CQC04001010677","证书号":"CQC04001010677"}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834</w:t>
            </w:r>
          </w:p>
        </w:tc>
        <w:tc>
          <w:tcPr>
            <w:tcW w:type="dxa" w:w="960"/>
          </w:tcPr>
          <w:p>
            <w:r>
              <w:rPr>
                <w:sz w:val="16"/>
              </w:rPr>
              <w:t>safety_list</w:t>
            </w:r>
          </w:p>
        </w:tc>
        <w:tc>
          <w:tcPr>
            <w:tcW w:type="dxa" w:w="960"/>
          </w:tcPr>
          <w:p>
            <w:r>
              <w:rPr>
                <w:sz w:val="16"/>
              </w:rPr>
              <w:t>list||MKP-X2|</w:t>
            </w:r>
          </w:p>
        </w:tc>
        <w:tc>
          <w:tcPr>
            <w:tcW w:type="dxa" w:w="960"/>
          </w:tcPr>
          <w:p>
            <w:r>
              <w:rPr>
                <w:sz w:val="16"/>
              </w:rPr>
              <w:t>整行</w:t>
            </w:r>
          </w:p>
        </w:tc>
        <w:tc>
          <w:tcPr>
            <w:tcW w:type="dxa" w:w="960"/>
          </w:tcPr>
          <w:p>
            <w:r>
              <w:rPr>
                <w:sz w:val="16"/>
              </w:rPr>
            </w:r>
          </w:p>
        </w:tc>
        <w:tc>
          <w:tcPr>
            <w:tcW w:type="dxa" w:w="960"/>
          </w:tcPr>
          <w:p>
            <w:r>
              <w:rPr>
                <w:sz w:val="16"/>
              </w:rPr>
              <w:t>{"型号":"MKP-X2","规格材料":"0.47μF X2 305VAC或275VAC","制造商":"广东丰明电子科技有限公司","生产企业":"广东丰明电子科技有限公司","认证标准":"GB/T 6346.14-2023","备注":"CQC04001010677","证书号":"CQC04001010677"}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835</w:t>
            </w:r>
          </w:p>
        </w:tc>
        <w:tc>
          <w:tcPr>
            <w:tcW w:type="dxa" w:w="960"/>
          </w:tcPr>
          <w:p>
            <w:r>
              <w:rPr>
                <w:sz w:val="16"/>
              </w:rPr>
              <w:t>safety_list</w:t>
            </w:r>
          </w:p>
        </w:tc>
        <w:tc>
          <w:tcPr>
            <w:tcW w:type="dxa" w:w="960"/>
          </w:tcPr>
          <w:p>
            <w:r>
              <w:rPr>
                <w:sz w:val="16"/>
              </w:rPr>
              <w:t>list||MKP-X2|</w:t>
            </w:r>
          </w:p>
        </w:tc>
        <w:tc>
          <w:tcPr>
            <w:tcW w:type="dxa" w:w="960"/>
          </w:tcPr>
          <w:p>
            <w:r>
              <w:rPr>
                <w:sz w:val="16"/>
              </w:rPr>
              <w:t>整行</w:t>
            </w:r>
          </w:p>
        </w:tc>
        <w:tc>
          <w:tcPr>
            <w:tcW w:type="dxa" w:w="960"/>
          </w:tcPr>
          <w:p>
            <w:r>
              <w:rPr>
                <w:sz w:val="16"/>
              </w:rPr>
            </w:r>
          </w:p>
        </w:tc>
        <w:tc>
          <w:tcPr>
            <w:tcW w:type="dxa" w:w="960"/>
          </w:tcPr>
          <w:p>
            <w:r>
              <w:rPr>
                <w:sz w:val="16"/>
              </w:rPr>
              <w:t>{"型号":"MKP-X2","规格材料":"0.47μF X2 305VAC或275VAC","制造商":"广东丰明电子科技有限公司","生产企业":"广东丰明电子科技有限公司","认证标准":"GB/T 6346.14-2023","备注":"CQC04001010677","证书号":"CQC04001010677"}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836</w:t>
            </w:r>
          </w:p>
        </w:tc>
        <w:tc>
          <w:tcPr>
            <w:tcW w:type="dxa" w:w="960"/>
          </w:tcPr>
          <w:p>
            <w:r>
              <w:rPr>
                <w:sz w:val="16"/>
              </w:rPr>
              <w:t>safety_list</w:t>
            </w:r>
          </w:p>
        </w:tc>
        <w:tc>
          <w:tcPr>
            <w:tcW w:type="dxa" w:w="960"/>
          </w:tcPr>
          <w:p>
            <w:r>
              <w:rPr>
                <w:sz w:val="16"/>
              </w:rPr>
              <w:t>list||MKP-X2|</w:t>
            </w:r>
          </w:p>
        </w:tc>
        <w:tc>
          <w:tcPr>
            <w:tcW w:type="dxa" w:w="960"/>
          </w:tcPr>
          <w:p>
            <w:r>
              <w:rPr>
                <w:sz w:val="16"/>
              </w:rPr>
              <w:t>整行</w:t>
            </w:r>
          </w:p>
        </w:tc>
        <w:tc>
          <w:tcPr>
            <w:tcW w:type="dxa" w:w="960"/>
          </w:tcPr>
          <w:p>
            <w:r>
              <w:rPr>
                <w:sz w:val="16"/>
              </w:rPr>
            </w:r>
          </w:p>
        </w:tc>
        <w:tc>
          <w:tcPr>
            <w:tcW w:type="dxa" w:w="960"/>
          </w:tcPr>
          <w:p>
            <w:r>
              <w:rPr>
                <w:sz w:val="16"/>
              </w:rPr>
              <w:t>{"型号":"MKP-X2","规格材料":"0.47μF X2 305VAC或275VAC","制造商":"广东丰明电子科技有限公司","生产企业":"广东丰明电子科技有限公司","认证标准":"GB/T 6346.14-2023","备注":"CQC04001010677","证书号":"CQC04001010677"}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837</w:t>
            </w:r>
          </w:p>
        </w:tc>
        <w:tc>
          <w:tcPr>
            <w:tcW w:type="dxa" w:w="960"/>
          </w:tcPr>
          <w:p>
            <w:r>
              <w:rPr>
                <w:sz w:val="16"/>
              </w:rPr>
              <w:t>safety_list</w:t>
            </w:r>
          </w:p>
        </w:tc>
        <w:tc>
          <w:tcPr>
            <w:tcW w:type="dxa" w:w="960"/>
          </w:tcPr>
          <w:p>
            <w:r>
              <w:rPr>
                <w:sz w:val="16"/>
              </w:rPr>
              <w:t>list||MKP-X2|</w:t>
            </w:r>
          </w:p>
        </w:tc>
        <w:tc>
          <w:tcPr>
            <w:tcW w:type="dxa" w:w="960"/>
          </w:tcPr>
          <w:p>
            <w:r>
              <w:rPr>
                <w:sz w:val="16"/>
              </w:rPr>
              <w:t>整行</w:t>
            </w:r>
          </w:p>
        </w:tc>
        <w:tc>
          <w:tcPr>
            <w:tcW w:type="dxa" w:w="960"/>
          </w:tcPr>
          <w:p>
            <w:r>
              <w:rPr>
                <w:sz w:val="16"/>
              </w:rPr>
            </w:r>
          </w:p>
        </w:tc>
        <w:tc>
          <w:tcPr>
            <w:tcW w:type="dxa" w:w="960"/>
          </w:tcPr>
          <w:p>
            <w:r>
              <w:rPr>
                <w:sz w:val="16"/>
              </w:rPr>
              <w:t>{"型号":"MKP-X2","规格材料":"0.47μF X2 305VAC或275VAC","制造商":"广东丰明电子科技有限公司","生产企业":"广东丰明电子科技有限公司","认证标准":"GB/T 6346.14-2023","备注":"CQC04001010677","证书号":"CQC04001010677"}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838</w:t>
            </w:r>
          </w:p>
        </w:tc>
        <w:tc>
          <w:tcPr>
            <w:tcW w:type="dxa" w:w="960"/>
          </w:tcPr>
          <w:p>
            <w:r>
              <w:rPr>
                <w:sz w:val="16"/>
              </w:rPr>
              <w:t>safety_list</w:t>
            </w:r>
          </w:p>
        </w:tc>
        <w:tc>
          <w:tcPr>
            <w:tcW w:type="dxa" w:w="960"/>
          </w:tcPr>
          <w:p>
            <w:r>
              <w:rPr>
                <w:sz w:val="16"/>
              </w:rPr>
              <w:t>list||MKP-X2|</w:t>
            </w:r>
          </w:p>
        </w:tc>
        <w:tc>
          <w:tcPr>
            <w:tcW w:type="dxa" w:w="960"/>
          </w:tcPr>
          <w:p>
            <w:r>
              <w:rPr>
                <w:sz w:val="16"/>
              </w:rPr>
              <w:t>整行</w:t>
            </w:r>
          </w:p>
        </w:tc>
        <w:tc>
          <w:tcPr>
            <w:tcW w:type="dxa" w:w="960"/>
          </w:tcPr>
          <w:p>
            <w:r>
              <w:rPr>
                <w:sz w:val="16"/>
              </w:rPr>
            </w:r>
          </w:p>
        </w:tc>
        <w:tc>
          <w:tcPr>
            <w:tcW w:type="dxa" w:w="960"/>
          </w:tcPr>
          <w:p>
            <w:r>
              <w:rPr>
                <w:sz w:val="16"/>
              </w:rPr>
              <w:t>{"型号":"MKP-X2","规格材料":"0.47μF X2 305VAC或275VAC","制造商":"广东丰明电子科技有限公司","生产企业":"广东丰明电子科技有限公司","认证标准":"GB/T 6346.14:2023","备注":"CQC04001010677","证书号":"CQC04001010677"}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839</w:t>
            </w:r>
          </w:p>
        </w:tc>
        <w:tc>
          <w:tcPr>
            <w:tcW w:type="dxa" w:w="960"/>
          </w:tcPr>
          <w:p>
            <w:r>
              <w:rPr>
                <w:sz w:val="16"/>
              </w:rPr>
              <w:t>safety_list</w:t>
            </w:r>
          </w:p>
        </w:tc>
        <w:tc>
          <w:tcPr>
            <w:tcW w:type="dxa" w:w="960"/>
          </w:tcPr>
          <w:p>
            <w:r>
              <w:rPr>
                <w:sz w:val="16"/>
              </w:rPr>
              <w:t>list||MKP62|</w:t>
            </w:r>
          </w:p>
        </w:tc>
        <w:tc>
          <w:tcPr>
            <w:tcW w:type="dxa" w:w="960"/>
          </w:tcPr>
          <w:p>
            <w:r>
              <w:rPr>
                <w:sz w:val="16"/>
              </w:rPr>
              <w:t>整行</w:t>
            </w:r>
          </w:p>
        </w:tc>
        <w:tc>
          <w:tcPr>
            <w:tcW w:type="dxa" w:w="960"/>
          </w:tcPr>
          <w:p>
            <w:r>
              <w:rPr>
                <w:sz w:val="16"/>
              </w:rPr>
            </w:r>
          </w:p>
        </w:tc>
        <w:tc>
          <w:tcPr>
            <w:tcW w:type="dxa" w:w="960"/>
          </w:tcPr>
          <w:p>
            <w:r>
              <w:rPr>
                <w:sz w:val="16"/>
              </w:rPr>
              <w:t>{"型号":"MKP62","规格材料":"0.47μF X2 305VAC或275VAC","制造商":"厦门法拉电子股份有限公司","生产企业":"厦门法拉电子股份有限公司","认证标准":"IEC 60384-14:2013","备注":"CQC03001002875","证书号":"CQC03001002875"}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840</w:t>
            </w:r>
          </w:p>
        </w:tc>
        <w:tc>
          <w:tcPr>
            <w:tcW w:type="dxa" w:w="960"/>
          </w:tcPr>
          <w:p>
            <w:r>
              <w:rPr>
                <w:sz w:val="16"/>
              </w:rPr>
              <w:t>safety_list</w:t>
            </w:r>
          </w:p>
        </w:tc>
        <w:tc>
          <w:tcPr>
            <w:tcW w:type="dxa" w:w="960"/>
          </w:tcPr>
          <w:p>
            <w:r>
              <w:rPr>
                <w:sz w:val="16"/>
              </w:rPr>
              <w:t>list||MKP62|</w:t>
            </w:r>
          </w:p>
        </w:tc>
        <w:tc>
          <w:tcPr>
            <w:tcW w:type="dxa" w:w="960"/>
          </w:tcPr>
          <w:p>
            <w:r>
              <w:rPr>
                <w:sz w:val="16"/>
              </w:rPr>
              <w:t>整行</w:t>
            </w:r>
          </w:p>
        </w:tc>
        <w:tc>
          <w:tcPr>
            <w:tcW w:type="dxa" w:w="960"/>
          </w:tcPr>
          <w:p>
            <w:r>
              <w:rPr>
                <w:sz w:val="16"/>
              </w:rPr>
            </w:r>
          </w:p>
        </w:tc>
        <w:tc>
          <w:tcPr>
            <w:tcW w:type="dxa" w:w="960"/>
          </w:tcPr>
          <w:p>
            <w:r>
              <w:rPr>
                <w:sz w:val="16"/>
              </w:rPr>
              <w:t>{"型号":"MKP62","规格材料":"0.47μF X2 305VAC或275VAC","制造商":"厦门法拉电子股份有限公司","生产企业":"厦门法拉电子股份有限公司","认证标准":"IEC 60384-14:2013","备注":"CQC03001002875","证书号":"CQC03001002875"}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841</w:t>
            </w:r>
          </w:p>
        </w:tc>
        <w:tc>
          <w:tcPr>
            <w:tcW w:type="dxa" w:w="960"/>
          </w:tcPr>
          <w:p>
            <w:r>
              <w:rPr>
                <w:sz w:val="16"/>
              </w:rPr>
              <w:t>safety_list</w:t>
            </w:r>
          </w:p>
        </w:tc>
        <w:tc>
          <w:tcPr>
            <w:tcW w:type="dxa" w:w="960"/>
          </w:tcPr>
          <w:p>
            <w:r>
              <w:rPr>
                <w:sz w:val="16"/>
              </w:rPr>
              <w:t>list||MKP62|</w:t>
            </w:r>
          </w:p>
        </w:tc>
        <w:tc>
          <w:tcPr>
            <w:tcW w:type="dxa" w:w="960"/>
          </w:tcPr>
          <w:p>
            <w:r>
              <w:rPr>
                <w:sz w:val="16"/>
              </w:rPr>
              <w:t>整行</w:t>
            </w:r>
          </w:p>
        </w:tc>
        <w:tc>
          <w:tcPr>
            <w:tcW w:type="dxa" w:w="960"/>
          </w:tcPr>
          <w:p>
            <w:r>
              <w:rPr>
                <w:sz w:val="16"/>
              </w:rPr>
            </w:r>
          </w:p>
        </w:tc>
        <w:tc>
          <w:tcPr>
            <w:tcW w:type="dxa" w:w="960"/>
          </w:tcPr>
          <w:p>
            <w:r>
              <w:rPr>
                <w:sz w:val="16"/>
              </w:rPr>
              <w:t>{"型号":"MKP62","规格材料":"0.47μF X2 305VAC或275VAC","制造商":"厦门法拉电子股份有限公司","生产企业":"厦门法拉电子股份有限公司","认证标准":"IEC 60384-14:2013","备注":"CQC03001002875","证书号":"CQC03001002875"}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842</w:t>
            </w:r>
          </w:p>
        </w:tc>
        <w:tc>
          <w:tcPr>
            <w:tcW w:type="dxa" w:w="960"/>
          </w:tcPr>
          <w:p>
            <w:r>
              <w:rPr>
                <w:sz w:val="16"/>
              </w:rPr>
              <w:t>safety_list</w:t>
            </w:r>
          </w:p>
        </w:tc>
        <w:tc>
          <w:tcPr>
            <w:tcW w:type="dxa" w:w="960"/>
          </w:tcPr>
          <w:p>
            <w:r>
              <w:rPr>
                <w:sz w:val="16"/>
              </w:rPr>
              <w:t>list||MKP62|</w:t>
            </w:r>
          </w:p>
        </w:tc>
        <w:tc>
          <w:tcPr>
            <w:tcW w:type="dxa" w:w="960"/>
          </w:tcPr>
          <w:p>
            <w:r>
              <w:rPr>
                <w:sz w:val="16"/>
              </w:rPr>
              <w:t>整行</w:t>
            </w:r>
          </w:p>
        </w:tc>
        <w:tc>
          <w:tcPr>
            <w:tcW w:type="dxa" w:w="960"/>
          </w:tcPr>
          <w:p>
            <w:r>
              <w:rPr>
                <w:sz w:val="16"/>
              </w:rPr>
            </w:r>
          </w:p>
        </w:tc>
        <w:tc>
          <w:tcPr>
            <w:tcW w:type="dxa" w:w="960"/>
          </w:tcPr>
          <w:p>
            <w:r>
              <w:rPr>
                <w:sz w:val="16"/>
              </w:rPr>
              <w:t>{"型号":"MKP62","规格材料":"0.47μF X2 305VAC或275VAC","制造商":"厦门法拉电子股份有限公司","生产企业":"厦门法拉电子股份有限公司","认证标准":"IEC 60384-14:2013","备注":"CQC03001002875","证书号":"CQC03001002875"}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843</w:t>
            </w:r>
          </w:p>
        </w:tc>
        <w:tc>
          <w:tcPr>
            <w:tcW w:type="dxa" w:w="960"/>
          </w:tcPr>
          <w:p>
            <w:r>
              <w:rPr>
                <w:sz w:val="16"/>
              </w:rPr>
              <w:t>safety_list</w:t>
            </w:r>
          </w:p>
        </w:tc>
        <w:tc>
          <w:tcPr>
            <w:tcW w:type="dxa" w:w="960"/>
          </w:tcPr>
          <w:p>
            <w:r>
              <w:rPr>
                <w:sz w:val="16"/>
              </w:rPr>
              <w:t>list||MKP62|</w:t>
            </w:r>
          </w:p>
        </w:tc>
        <w:tc>
          <w:tcPr>
            <w:tcW w:type="dxa" w:w="960"/>
          </w:tcPr>
          <w:p>
            <w:r>
              <w:rPr>
                <w:sz w:val="16"/>
              </w:rPr>
              <w:t>整行</w:t>
            </w:r>
          </w:p>
        </w:tc>
        <w:tc>
          <w:tcPr>
            <w:tcW w:type="dxa" w:w="960"/>
          </w:tcPr>
          <w:p>
            <w:r>
              <w:rPr>
                <w:sz w:val="16"/>
              </w:rPr>
            </w:r>
          </w:p>
        </w:tc>
        <w:tc>
          <w:tcPr>
            <w:tcW w:type="dxa" w:w="960"/>
          </w:tcPr>
          <w:p>
            <w:r>
              <w:rPr>
                <w:sz w:val="16"/>
              </w:rPr>
              <w:t>{"型号":"MKP62","规格材料":"0.47μF X2 305VAC或275VAC","制造商":"厦门法拉电子股份有限公司","生产企业":"厦门法拉电子股份有限公司","认证标准":"IEC 60384-14:2013","备注":"CQC03001002875","证书号":"CQC03001002875"}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844</w:t>
            </w:r>
          </w:p>
        </w:tc>
        <w:tc>
          <w:tcPr>
            <w:tcW w:type="dxa" w:w="960"/>
          </w:tcPr>
          <w:p>
            <w:r>
              <w:rPr>
                <w:sz w:val="16"/>
              </w:rPr>
              <w:t>safety_list</w:t>
            </w:r>
          </w:p>
        </w:tc>
        <w:tc>
          <w:tcPr>
            <w:tcW w:type="dxa" w:w="960"/>
          </w:tcPr>
          <w:p>
            <w:r>
              <w:rPr>
                <w:sz w:val="16"/>
              </w:rPr>
              <w:t>list||MKP62|</w:t>
            </w:r>
          </w:p>
        </w:tc>
        <w:tc>
          <w:tcPr>
            <w:tcW w:type="dxa" w:w="960"/>
          </w:tcPr>
          <w:p>
            <w:r>
              <w:rPr>
                <w:sz w:val="16"/>
              </w:rPr>
              <w:t>整行</w:t>
            </w:r>
          </w:p>
        </w:tc>
        <w:tc>
          <w:tcPr>
            <w:tcW w:type="dxa" w:w="960"/>
          </w:tcPr>
          <w:p>
            <w:r>
              <w:rPr>
                <w:sz w:val="16"/>
              </w:rPr>
            </w:r>
          </w:p>
        </w:tc>
        <w:tc>
          <w:tcPr>
            <w:tcW w:type="dxa" w:w="960"/>
          </w:tcPr>
          <w:p>
            <w:r>
              <w:rPr>
                <w:sz w:val="16"/>
              </w:rPr>
              <w:t>{"型号":"MKP62","规格材料":"0.47μF X2 305VAC或275VAC","制造商":"厦门法拉电子股份有限公司","生产企业":"厦门法拉电子股份有限公司","认证标准":"IEC 60384-14:2013","备注":"CQC03001002875","证书号":"CQC03001002875"}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845</w:t>
            </w:r>
          </w:p>
        </w:tc>
        <w:tc>
          <w:tcPr>
            <w:tcW w:type="dxa" w:w="960"/>
          </w:tcPr>
          <w:p>
            <w:r>
              <w:rPr>
                <w:sz w:val="16"/>
              </w:rPr>
              <w:t>safety_list</w:t>
            </w:r>
          </w:p>
        </w:tc>
        <w:tc>
          <w:tcPr>
            <w:tcW w:type="dxa" w:w="960"/>
          </w:tcPr>
          <w:p>
            <w:r>
              <w:rPr>
                <w:sz w:val="16"/>
              </w:rPr>
              <w:t>list||MKP62|</w:t>
            </w:r>
          </w:p>
        </w:tc>
        <w:tc>
          <w:tcPr>
            <w:tcW w:type="dxa" w:w="960"/>
          </w:tcPr>
          <w:p>
            <w:r>
              <w:rPr>
                <w:sz w:val="16"/>
              </w:rPr>
              <w:t>整行</w:t>
            </w:r>
          </w:p>
        </w:tc>
        <w:tc>
          <w:tcPr>
            <w:tcW w:type="dxa" w:w="960"/>
          </w:tcPr>
          <w:p>
            <w:r>
              <w:rPr>
                <w:sz w:val="16"/>
              </w:rPr>
            </w:r>
          </w:p>
        </w:tc>
        <w:tc>
          <w:tcPr>
            <w:tcW w:type="dxa" w:w="960"/>
          </w:tcPr>
          <w:p>
            <w:r>
              <w:rPr>
                <w:sz w:val="16"/>
              </w:rPr>
              <w:t>{"型号":"MKP62","规格材料":"0.47μF X2 305VAC或275VAC","制造商":"厦门法拉电子股份有限公司","生产企业":"厦门法拉电子股份有限公司","认证标准":"IEC 60384-14:2013","备注":"CQC03001002875","证书号":"CQC03001002875"}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846</w:t>
            </w:r>
          </w:p>
        </w:tc>
        <w:tc>
          <w:tcPr>
            <w:tcW w:type="dxa" w:w="960"/>
          </w:tcPr>
          <w:p>
            <w:r>
              <w:rPr>
                <w:sz w:val="16"/>
              </w:rPr>
              <w:t>safety_list</w:t>
            </w:r>
          </w:p>
        </w:tc>
        <w:tc>
          <w:tcPr>
            <w:tcW w:type="dxa" w:w="960"/>
          </w:tcPr>
          <w:p>
            <w:r>
              <w:rPr>
                <w:sz w:val="16"/>
              </w:rPr>
              <w:t>list||MKP62|</w:t>
            </w:r>
          </w:p>
        </w:tc>
        <w:tc>
          <w:tcPr>
            <w:tcW w:type="dxa" w:w="960"/>
          </w:tcPr>
          <w:p>
            <w:r>
              <w:rPr>
                <w:sz w:val="16"/>
              </w:rPr>
              <w:t>整行</w:t>
            </w:r>
          </w:p>
        </w:tc>
        <w:tc>
          <w:tcPr>
            <w:tcW w:type="dxa" w:w="960"/>
          </w:tcPr>
          <w:p>
            <w:r>
              <w:rPr>
                <w:sz w:val="16"/>
              </w:rPr>
            </w:r>
          </w:p>
        </w:tc>
        <w:tc>
          <w:tcPr>
            <w:tcW w:type="dxa" w:w="960"/>
          </w:tcPr>
          <w:p>
            <w:r>
              <w:rPr>
                <w:sz w:val="16"/>
              </w:rPr>
              <w:t>{"型号":"MKP62","规格材料":"0.47μF X2 305VAC或275VAC","制造商":"厦门法拉电子股份有限公司","生产企业":"厦门法拉电子股份有限公司","认证标准":"IEC 60384-14:2013","备注":"CQC03001002875","证书号":"CQC03001002875"}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847</w:t>
            </w:r>
          </w:p>
        </w:tc>
        <w:tc>
          <w:tcPr>
            <w:tcW w:type="dxa" w:w="960"/>
          </w:tcPr>
          <w:p>
            <w:r>
              <w:rPr>
                <w:sz w:val="16"/>
              </w:rPr>
              <w:t>safety_list</w:t>
            </w:r>
          </w:p>
        </w:tc>
        <w:tc>
          <w:tcPr>
            <w:tcW w:type="dxa" w:w="960"/>
          </w:tcPr>
          <w:p>
            <w:r>
              <w:rPr>
                <w:sz w:val="16"/>
              </w:rPr>
              <w:t>list||MKP62|</w:t>
            </w:r>
          </w:p>
        </w:tc>
        <w:tc>
          <w:tcPr>
            <w:tcW w:type="dxa" w:w="960"/>
          </w:tcPr>
          <w:p>
            <w:r>
              <w:rPr>
                <w:sz w:val="16"/>
              </w:rPr>
              <w:t>整行</w:t>
            </w:r>
          </w:p>
        </w:tc>
        <w:tc>
          <w:tcPr>
            <w:tcW w:type="dxa" w:w="960"/>
          </w:tcPr>
          <w:p>
            <w:r>
              <w:rPr>
                <w:sz w:val="16"/>
              </w:rPr>
            </w:r>
          </w:p>
        </w:tc>
        <w:tc>
          <w:tcPr>
            <w:tcW w:type="dxa" w:w="960"/>
          </w:tcPr>
          <w:p>
            <w:r>
              <w:rPr>
                <w:sz w:val="16"/>
              </w:rPr>
              <w:t>{"型号":"MKP62","规格材料":"0.47μF X2 305VAC或275VAC","制造商":"厦门法拉电子股份有限公司","生产企业":"厦门法拉电子股份有限公司","认证标准":"IEC 60384-14:2013","备注":"CQC03001002875","证书号":"CQC03001002875"}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848</w:t>
            </w:r>
          </w:p>
        </w:tc>
        <w:tc>
          <w:tcPr>
            <w:tcW w:type="dxa" w:w="960"/>
          </w:tcPr>
          <w:p>
            <w:r>
              <w:rPr>
                <w:sz w:val="16"/>
              </w:rPr>
              <w:t>safety_list</w:t>
            </w:r>
          </w:p>
        </w:tc>
        <w:tc>
          <w:tcPr>
            <w:tcW w:type="dxa" w:w="960"/>
          </w:tcPr>
          <w:p>
            <w:r>
              <w:rPr>
                <w:sz w:val="16"/>
              </w:rPr>
              <w:t>list||MKP62|</w:t>
            </w:r>
          </w:p>
        </w:tc>
        <w:tc>
          <w:tcPr>
            <w:tcW w:type="dxa" w:w="960"/>
          </w:tcPr>
          <w:p>
            <w:r>
              <w:rPr>
                <w:sz w:val="16"/>
              </w:rPr>
              <w:t>整行</w:t>
            </w:r>
          </w:p>
        </w:tc>
        <w:tc>
          <w:tcPr>
            <w:tcW w:type="dxa" w:w="960"/>
          </w:tcPr>
          <w:p>
            <w:r>
              <w:rPr>
                <w:sz w:val="16"/>
              </w:rPr>
            </w:r>
          </w:p>
        </w:tc>
        <w:tc>
          <w:tcPr>
            <w:tcW w:type="dxa" w:w="960"/>
          </w:tcPr>
          <w:p>
            <w:r>
              <w:rPr>
                <w:sz w:val="16"/>
              </w:rPr>
              <w:t>{"型号":"MKP62","规格材料":"0.47μF X2 305VAC或275VAC","制造商":"厦门法拉电子股份有限公司","生产企业":"厦门法拉电子股份有限公司","认证标准":"IEC 60384-14:2013","备注":"CQC03001002875","证书号":"CQC03001002875"}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849</w:t>
            </w:r>
          </w:p>
        </w:tc>
        <w:tc>
          <w:tcPr>
            <w:tcW w:type="dxa" w:w="960"/>
          </w:tcPr>
          <w:p>
            <w:r>
              <w:rPr>
                <w:sz w:val="16"/>
              </w:rPr>
              <w:t>safety_list</w:t>
            </w:r>
          </w:p>
        </w:tc>
        <w:tc>
          <w:tcPr>
            <w:tcW w:type="dxa" w:w="960"/>
          </w:tcPr>
          <w:p>
            <w:r>
              <w:rPr>
                <w:sz w:val="16"/>
              </w:rPr>
              <w:t>list||MKP62|</w:t>
            </w:r>
          </w:p>
        </w:tc>
        <w:tc>
          <w:tcPr>
            <w:tcW w:type="dxa" w:w="960"/>
          </w:tcPr>
          <w:p>
            <w:r>
              <w:rPr>
                <w:sz w:val="16"/>
              </w:rPr>
              <w:t>整行</w:t>
            </w:r>
          </w:p>
        </w:tc>
        <w:tc>
          <w:tcPr>
            <w:tcW w:type="dxa" w:w="960"/>
          </w:tcPr>
          <w:p>
            <w:r>
              <w:rPr>
                <w:sz w:val="16"/>
              </w:rPr>
            </w:r>
          </w:p>
        </w:tc>
        <w:tc>
          <w:tcPr>
            <w:tcW w:type="dxa" w:w="960"/>
          </w:tcPr>
          <w:p>
            <w:r>
              <w:rPr>
                <w:sz w:val="16"/>
              </w:rPr>
              <w:t>{"型号":"MKP62","规格材料":"0.47μF X2 305VAC或275VAC","制造商":"厦门法拉电子股份有限公司","生产企业":"厦门法拉电子股份有限公司","认证标准":"IEC 60384-14:2013","备注":"CQC03001002875","证书号":"CQC03001002875"}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850</w:t>
            </w:r>
          </w:p>
        </w:tc>
        <w:tc>
          <w:tcPr>
            <w:tcW w:type="dxa" w:w="960"/>
          </w:tcPr>
          <w:p>
            <w:r>
              <w:rPr>
                <w:sz w:val="16"/>
              </w:rPr>
              <w:t>safety_list</w:t>
            </w:r>
          </w:p>
        </w:tc>
        <w:tc>
          <w:tcPr>
            <w:tcW w:type="dxa" w:w="960"/>
          </w:tcPr>
          <w:p>
            <w:r>
              <w:rPr>
                <w:sz w:val="16"/>
              </w:rPr>
              <w:t>list||MKP62|</w:t>
            </w:r>
          </w:p>
        </w:tc>
        <w:tc>
          <w:tcPr>
            <w:tcW w:type="dxa" w:w="960"/>
          </w:tcPr>
          <w:p>
            <w:r>
              <w:rPr>
                <w:sz w:val="16"/>
              </w:rPr>
              <w:t>整行</w:t>
            </w:r>
          </w:p>
        </w:tc>
        <w:tc>
          <w:tcPr>
            <w:tcW w:type="dxa" w:w="960"/>
          </w:tcPr>
          <w:p>
            <w:r>
              <w:rPr>
                <w:sz w:val="16"/>
              </w:rPr>
            </w:r>
          </w:p>
        </w:tc>
        <w:tc>
          <w:tcPr>
            <w:tcW w:type="dxa" w:w="960"/>
          </w:tcPr>
          <w:p>
            <w:r>
              <w:rPr>
                <w:sz w:val="16"/>
              </w:rPr>
              <w:t>{"型号":"MKP62","规格材料":"0.47μF X2 305VAC或275VAC","制造商":"厦门法拉电子股份有限公司","生产企业":"厦门法拉电子股份有限公司","认证标准":"IEC 60384-14:2013","备注":"CQC03001002875","证书号":"CQC03001002875"}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851</w:t>
            </w:r>
          </w:p>
        </w:tc>
        <w:tc>
          <w:tcPr>
            <w:tcW w:type="dxa" w:w="960"/>
          </w:tcPr>
          <w:p>
            <w:r>
              <w:rPr>
                <w:sz w:val="16"/>
              </w:rPr>
              <w:t>safety_list</w:t>
            </w:r>
          </w:p>
        </w:tc>
        <w:tc>
          <w:tcPr>
            <w:tcW w:type="dxa" w:w="960"/>
          </w:tcPr>
          <w:p>
            <w:r>
              <w:rPr>
                <w:sz w:val="16"/>
              </w:rPr>
              <w:t>list||MKP62|</w:t>
            </w:r>
          </w:p>
        </w:tc>
        <w:tc>
          <w:tcPr>
            <w:tcW w:type="dxa" w:w="960"/>
          </w:tcPr>
          <w:p>
            <w:r>
              <w:rPr>
                <w:sz w:val="16"/>
              </w:rPr>
              <w:t>整行</w:t>
            </w:r>
          </w:p>
        </w:tc>
        <w:tc>
          <w:tcPr>
            <w:tcW w:type="dxa" w:w="960"/>
          </w:tcPr>
          <w:p>
            <w:r>
              <w:rPr>
                <w:sz w:val="16"/>
              </w:rPr>
            </w:r>
          </w:p>
        </w:tc>
        <w:tc>
          <w:tcPr>
            <w:tcW w:type="dxa" w:w="960"/>
          </w:tcPr>
          <w:p>
            <w:r>
              <w:rPr>
                <w:sz w:val="16"/>
              </w:rPr>
              <w:t>{"型号":"MKP62","规格材料":"0.47μF X2 305VAC或275VAC","制造商":"厦门法拉电子股份有限公司","生产企业":"厦门法拉电子股份有限公司","认证标准":"IEC 60384-14:2013","备注":"CQC03001002875","证书号":"CQC03001002875"}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852</w:t>
            </w:r>
          </w:p>
        </w:tc>
        <w:tc>
          <w:tcPr>
            <w:tcW w:type="dxa" w:w="960"/>
          </w:tcPr>
          <w:p>
            <w:r>
              <w:rPr>
                <w:sz w:val="16"/>
              </w:rPr>
              <w:t>safety_list</w:t>
            </w:r>
          </w:p>
        </w:tc>
        <w:tc>
          <w:tcPr>
            <w:tcW w:type="dxa" w:w="960"/>
          </w:tcPr>
          <w:p>
            <w:r>
              <w:rPr>
                <w:sz w:val="16"/>
              </w:rPr>
              <w:t>list||MKP系列|</w:t>
            </w:r>
          </w:p>
        </w:tc>
        <w:tc>
          <w:tcPr>
            <w:tcW w:type="dxa" w:w="960"/>
          </w:tcPr>
          <w:p>
            <w:r>
              <w:rPr>
                <w:sz w:val="16"/>
              </w:rPr>
              <w:t>整行</w:t>
            </w:r>
          </w:p>
        </w:tc>
        <w:tc>
          <w:tcPr>
            <w:tcW w:type="dxa" w:w="960"/>
          </w:tcPr>
          <w:p>
            <w:r>
              <w:rPr>
                <w:sz w:val="16"/>
              </w:rPr>
            </w:r>
          </w:p>
        </w:tc>
        <w:tc>
          <w:tcPr>
            <w:tcW w:type="dxa" w:w="960"/>
          </w:tcPr>
          <w:p>
            <w:r>
              <w:rPr>
                <w:sz w:val="16"/>
              </w:rPr>
              <w:t>{"型号":"MKP系列","规格材料":"0.47μF X2 305VAC或275VAC","制造商":"南京天正容光达电子销售有限公司","生产企业":"浙江湖州容光达电子有限公司","认证标准":"GB/T 6346.14-2023","备注":"CQC18001200989","证书号":"CQC18001200989"}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853</w:t>
            </w:r>
          </w:p>
        </w:tc>
        <w:tc>
          <w:tcPr>
            <w:tcW w:type="dxa" w:w="960"/>
          </w:tcPr>
          <w:p>
            <w:r>
              <w:rPr>
                <w:sz w:val="16"/>
              </w:rPr>
              <w:t>safety_list</w:t>
            </w:r>
          </w:p>
        </w:tc>
        <w:tc>
          <w:tcPr>
            <w:tcW w:type="dxa" w:w="960"/>
          </w:tcPr>
          <w:p>
            <w:r>
              <w:rPr>
                <w:sz w:val="16"/>
              </w:rPr>
              <w:t>list||MKP系列|</w:t>
            </w:r>
          </w:p>
        </w:tc>
        <w:tc>
          <w:tcPr>
            <w:tcW w:type="dxa" w:w="960"/>
          </w:tcPr>
          <w:p>
            <w:r>
              <w:rPr>
                <w:sz w:val="16"/>
              </w:rPr>
              <w:t>整行</w:t>
            </w:r>
          </w:p>
        </w:tc>
        <w:tc>
          <w:tcPr>
            <w:tcW w:type="dxa" w:w="960"/>
          </w:tcPr>
          <w:p>
            <w:r>
              <w:rPr>
                <w:sz w:val="16"/>
              </w:rPr>
            </w:r>
          </w:p>
        </w:tc>
        <w:tc>
          <w:tcPr>
            <w:tcW w:type="dxa" w:w="960"/>
          </w:tcPr>
          <w:p>
            <w:r>
              <w:rPr>
                <w:sz w:val="16"/>
              </w:rPr>
              <w:t>{"型号":"MKP系列","规格材料":"0.47μF X2 305VAC或275VAC","制造商":"南京天正容光达电子销售有限公司","生产企业":"浙江湖州容光达电子有限公司","认证标准":"GB/T 6346.14-2023","备注":"CQC18001200989","证书号":"CQC18001200989"}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854</w:t>
            </w:r>
          </w:p>
        </w:tc>
        <w:tc>
          <w:tcPr>
            <w:tcW w:type="dxa" w:w="960"/>
          </w:tcPr>
          <w:p>
            <w:r>
              <w:rPr>
                <w:sz w:val="16"/>
              </w:rPr>
              <w:t>safety_list</w:t>
            </w:r>
          </w:p>
        </w:tc>
        <w:tc>
          <w:tcPr>
            <w:tcW w:type="dxa" w:w="960"/>
          </w:tcPr>
          <w:p>
            <w:r>
              <w:rPr>
                <w:sz w:val="16"/>
              </w:rPr>
              <w:t>list||MKP系列|</w:t>
            </w:r>
          </w:p>
        </w:tc>
        <w:tc>
          <w:tcPr>
            <w:tcW w:type="dxa" w:w="960"/>
          </w:tcPr>
          <w:p>
            <w:r>
              <w:rPr>
                <w:sz w:val="16"/>
              </w:rPr>
              <w:t>整行</w:t>
            </w:r>
          </w:p>
        </w:tc>
        <w:tc>
          <w:tcPr>
            <w:tcW w:type="dxa" w:w="960"/>
          </w:tcPr>
          <w:p>
            <w:r>
              <w:rPr>
                <w:sz w:val="16"/>
              </w:rPr>
            </w:r>
          </w:p>
        </w:tc>
        <w:tc>
          <w:tcPr>
            <w:tcW w:type="dxa" w:w="960"/>
          </w:tcPr>
          <w:p>
            <w:r>
              <w:rPr>
                <w:sz w:val="16"/>
              </w:rPr>
              <w:t>{"型号":"MKP系列","规格材料":"0.47μF X2 305VAC或275VAC","制造商":"南京天正容光达电子销售有限公司","生产企业":"浙江湖州容光达电子有限公司","认证标准":"GB/T 6346.14-2023","备注":"CQC18001200989","证书号":"CQC18001200989"}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855</w:t>
            </w:r>
          </w:p>
        </w:tc>
        <w:tc>
          <w:tcPr>
            <w:tcW w:type="dxa" w:w="960"/>
          </w:tcPr>
          <w:p>
            <w:r>
              <w:rPr>
                <w:sz w:val="16"/>
              </w:rPr>
              <w:t>safety_list</w:t>
            </w:r>
          </w:p>
        </w:tc>
        <w:tc>
          <w:tcPr>
            <w:tcW w:type="dxa" w:w="960"/>
          </w:tcPr>
          <w:p>
            <w:r>
              <w:rPr>
                <w:sz w:val="16"/>
              </w:rPr>
              <w:t>list||MKP系列|</w:t>
            </w:r>
          </w:p>
        </w:tc>
        <w:tc>
          <w:tcPr>
            <w:tcW w:type="dxa" w:w="960"/>
          </w:tcPr>
          <w:p>
            <w:r>
              <w:rPr>
                <w:sz w:val="16"/>
              </w:rPr>
              <w:t>整行</w:t>
            </w:r>
          </w:p>
        </w:tc>
        <w:tc>
          <w:tcPr>
            <w:tcW w:type="dxa" w:w="960"/>
          </w:tcPr>
          <w:p>
            <w:r>
              <w:rPr>
                <w:sz w:val="16"/>
              </w:rPr>
            </w:r>
          </w:p>
        </w:tc>
        <w:tc>
          <w:tcPr>
            <w:tcW w:type="dxa" w:w="960"/>
          </w:tcPr>
          <w:p>
            <w:r>
              <w:rPr>
                <w:sz w:val="16"/>
              </w:rPr>
              <w:t>{"型号":"MKP系列","规格材料":"0.47μF X2 305VAC或275VAC","制造商":"南京天正容光达电子销售有限公司","生产企业":"浙江湖州容光达电子有限公司","认证标准":"GB/T 6346.14-2023","备注":"CQC18001200989","证书号":"CQC18001200989"}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856</w:t>
            </w:r>
          </w:p>
        </w:tc>
        <w:tc>
          <w:tcPr>
            <w:tcW w:type="dxa" w:w="960"/>
          </w:tcPr>
          <w:p>
            <w:r>
              <w:rPr>
                <w:sz w:val="16"/>
              </w:rPr>
              <w:t>safety_list</w:t>
            </w:r>
          </w:p>
        </w:tc>
        <w:tc>
          <w:tcPr>
            <w:tcW w:type="dxa" w:w="960"/>
          </w:tcPr>
          <w:p>
            <w:r>
              <w:rPr>
                <w:sz w:val="16"/>
              </w:rPr>
              <w:t>list||MKP系列|</w:t>
            </w:r>
          </w:p>
        </w:tc>
        <w:tc>
          <w:tcPr>
            <w:tcW w:type="dxa" w:w="960"/>
          </w:tcPr>
          <w:p>
            <w:r>
              <w:rPr>
                <w:sz w:val="16"/>
              </w:rPr>
              <w:t>整行</w:t>
            </w:r>
          </w:p>
        </w:tc>
        <w:tc>
          <w:tcPr>
            <w:tcW w:type="dxa" w:w="960"/>
          </w:tcPr>
          <w:p>
            <w:r>
              <w:rPr>
                <w:sz w:val="16"/>
              </w:rPr>
            </w:r>
          </w:p>
        </w:tc>
        <w:tc>
          <w:tcPr>
            <w:tcW w:type="dxa" w:w="960"/>
          </w:tcPr>
          <w:p>
            <w:r>
              <w:rPr>
                <w:sz w:val="16"/>
              </w:rPr>
              <w:t>{"型号":"MKP系列","规格材料":"0.47μF X2 305VAC或275VAC","制造商":"南京天正容光达电子销售有限公司","生产企业":"浙江湖州容光达电子有限公司","认证标准":"GB/T 6346.14-2023","备注":"CQC18001200989","证书号":"CQC18001200989"}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857</w:t>
            </w:r>
          </w:p>
        </w:tc>
        <w:tc>
          <w:tcPr>
            <w:tcW w:type="dxa" w:w="960"/>
          </w:tcPr>
          <w:p>
            <w:r>
              <w:rPr>
                <w:sz w:val="16"/>
              </w:rPr>
              <w:t>safety_list</w:t>
            </w:r>
          </w:p>
        </w:tc>
        <w:tc>
          <w:tcPr>
            <w:tcW w:type="dxa" w:w="960"/>
          </w:tcPr>
          <w:p>
            <w:r>
              <w:rPr>
                <w:sz w:val="16"/>
              </w:rPr>
              <w:t>list||MKP系列|</w:t>
            </w:r>
          </w:p>
        </w:tc>
        <w:tc>
          <w:tcPr>
            <w:tcW w:type="dxa" w:w="960"/>
          </w:tcPr>
          <w:p>
            <w:r>
              <w:rPr>
                <w:sz w:val="16"/>
              </w:rPr>
              <w:t>整行</w:t>
            </w:r>
          </w:p>
        </w:tc>
        <w:tc>
          <w:tcPr>
            <w:tcW w:type="dxa" w:w="960"/>
          </w:tcPr>
          <w:p>
            <w:r>
              <w:rPr>
                <w:sz w:val="16"/>
              </w:rPr>
            </w:r>
          </w:p>
        </w:tc>
        <w:tc>
          <w:tcPr>
            <w:tcW w:type="dxa" w:w="960"/>
          </w:tcPr>
          <w:p>
            <w:r>
              <w:rPr>
                <w:sz w:val="16"/>
              </w:rPr>
              <w:t>{"型号":"MKP系列","规格材料":"0.47μF X2 305VAC或275VAC","制造商":"南京天正容光达电子销售有限公司","生产企业":"浙江湖州容光达电子有限公司","认证标准":"GB/T 6346.14-2023","备注":"CQC18001200989","证书号":"CQC18001200989"}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858</w:t>
            </w:r>
          </w:p>
        </w:tc>
        <w:tc>
          <w:tcPr>
            <w:tcW w:type="dxa" w:w="960"/>
          </w:tcPr>
          <w:p>
            <w:r>
              <w:rPr>
                <w:sz w:val="16"/>
              </w:rPr>
              <w:t>safety_list</w:t>
            </w:r>
          </w:p>
        </w:tc>
        <w:tc>
          <w:tcPr>
            <w:tcW w:type="dxa" w:w="960"/>
          </w:tcPr>
          <w:p>
            <w:r>
              <w:rPr>
                <w:sz w:val="16"/>
              </w:rPr>
              <w:t>list||MKP系列|</w:t>
            </w:r>
          </w:p>
        </w:tc>
        <w:tc>
          <w:tcPr>
            <w:tcW w:type="dxa" w:w="960"/>
          </w:tcPr>
          <w:p>
            <w:r>
              <w:rPr>
                <w:sz w:val="16"/>
              </w:rPr>
              <w:t>整行</w:t>
            </w:r>
          </w:p>
        </w:tc>
        <w:tc>
          <w:tcPr>
            <w:tcW w:type="dxa" w:w="960"/>
          </w:tcPr>
          <w:p>
            <w:r>
              <w:rPr>
                <w:sz w:val="16"/>
              </w:rPr>
            </w:r>
          </w:p>
        </w:tc>
        <w:tc>
          <w:tcPr>
            <w:tcW w:type="dxa" w:w="960"/>
          </w:tcPr>
          <w:p>
            <w:r>
              <w:rPr>
                <w:sz w:val="16"/>
              </w:rPr>
              <w:t>{"型号":"MKP系列","规格材料":"0.47μF X2 305VAC或275VAC","制造商":"南京天正容光达电子销售有限公司","生产企业":"浙江湖州容光达电子有限公司","认证标准":"GB/T 6346.14-2023","备注":"CQC18001200989","证书号":"CQC18001200989"}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859</w:t>
            </w:r>
          </w:p>
        </w:tc>
        <w:tc>
          <w:tcPr>
            <w:tcW w:type="dxa" w:w="960"/>
          </w:tcPr>
          <w:p>
            <w:r>
              <w:rPr>
                <w:sz w:val="16"/>
              </w:rPr>
              <w:t>safety_list</w:t>
            </w:r>
          </w:p>
        </w:tc>
        <w:tc>
          <w:tcPr>
            <w:tcW w:type="dxa" w:w="960"/>
          </w:tcPr>
          <w:p>
            <w:r>
              <w:rPr>
                <w:sz w:val="16"/>
              </w:rPr>
              <w:t>list||MKP系列|</w:t>
            </w:r>
          </w:p>
        </w:tc>
        <w:tc>
          <w:tcPr>
            <w:tcW w:type="dxa" w:w="960"/>
          </w:tcPr>
          <w:p>
            <w:r>
              <w:rPr>
                <w:sz w:val="16"/>
              </w:rPr>
              <w:t>整行</w:t>
            </w:r>
          </w:p>
        </w:tc>
        <w:tc>
          <w:tcPr>
            <w:tcW w:type="dxa" w:w="960"/>
          </w:tcPr>
          <w:p>
            <w:r>
              <w:rPr>
                <w:sz w:val="16"/>
              </w:rPr>
            </w:r>
          </w:p>
        </w:tc>
        <w:tc>
          <w:tcPr>
            <w:tcW w:type="dxa" w:w="960"/>
          </w:tcPr>
          <w:p>
            <w:r>
              <w:rPr>
                <w:sz w:val="16"/>
              </w:rPr>
              <w:t>{"型号":"MKP系列","规格材料":"0.47μF X2 305VAC或275VAC","制造商":"南京天正容光达电子销售有限公司","生产企业":"浙江湖州容光达电子有限公司","认证标准":"GB/T 6346.14-2023","备注":"CQC18001200989","证书号":"CQC18001200989"}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860</w:t>
            </w:r>
          </w:p>
        </w:tc>
        <w:tc>
          <w:tcPr>
            <w:tcW w:type="dxa" w:w="960"/>
          </w:tcPr>
          <w:p>
            <w:r>
              <w:rPr>
                <w:sz w:val="16"/>
              </w:rPr>
              <w:t>safety_list</w:t>
            </w:r>
          </w:p>
        </w:tc>
        <w:tc>
          <w:tcPr>
            <w:tcW w:type="dxa" w:w="960"/>
          </w:tcPr>
          <w:p>
            <w:r>
              <w:rPr>
                <w:sz w:val="16"/>
              </w:rPr>
              <w:t>list||MKP系列|</w:t>
            </w:r>
          </w:p>
        </w:tc>
        <w:tc>
          <w:tcPr>
            <w:tcW w:type="dxa" w:w="960"/>
          </w:tcPr>
          <w:p>
            <w:r>
              <w:rPr>
                <w:sz w:val="16"/>
              </w:rPr>
              <w:t>整行</w:t>
            </w:r>
          </w:p>
        </w:tc>
        <w:tc>
          <w:tcPr>
            <w:tcW w:type="dxa" w:w="960"/>
          </w:tcPr>
          <w:p>
            <w:r>
              <w:rPr>
                <w:sz w:val="16"/>
              </w:rPr>
            </w:r>
          </w:p>
        </w:tc>
        <w:tc>
          <w:tcPr>
            <w:tcW w:type="dxa" w:w="960"/>
          </w:tcPr>
          <w:p>
            <w:r>
              <w:rPr>
                <w:sz w:val="16"/>
              </w:rPr>
              <w:t>{"型号":"MKP系列","规格材料":"0.47μF X2 305VAC或275VAC","制造商":"南京天正容光达电子销售有限公司","生产企业":"浙江湖州容光达电子有限公司","认证标准":"GB/T 6346.14-2023","备注":"CQC18001200989","证书号":"CQC18001200989"}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861</w:t>
            </w:r>
          </w:p>
        </w:tc>
        <w:tc>
          <w:tcPr>
            <w:tcW w:type="dxa" w:w="960"/>
          </w:tcPr>
          <w:p>
            <w:r>
              <w:rPr>
                <w:sz w:val="16"/>
              </w:rPr>
              <w:t>safety_list</w:t>
            </w:r>
          </w:p>
        </w:tc>
        <w:tc>
          <w:tcPr>
            <w:tcW w:type="dxa" w:w="960"/>
          </w:tcPr>
          <w:p>
            <w:r>
              <w:rPr>
                <w:sz w:val="16"/>
              </w:rPr>
              <w:t>list||MKP系列|</w:t>
            </w:r>
          </w:p>
        </w:tc>
        <w:tc>
          <w:tcPr>
            <w:tcW w:type="dxa" w:w="960"/>
          </w:tcPr>
          <w:p>
            <w:r>
              <w:rPr>
                <w:sz w:val="16"/>
              </w:rPr>
              <w:t>整行</w:t>
            </w:r>
          </w:p>
        </w:tc>
        <w:tc>
          <w:tcPr>
            <w:tcW w:type="dxa" w:w="960"/>
          </w:tcPr>
          <w:p>
            <w:r>
              <w:rPr>
                <w:sz w:val="16"/>
              </w:rPr>
            </w:r>
          </w:p>
        </w:tc>
        <w:tc>
          <w:tcPr>
            <w:tcW w:type="dxa" w:w="960"/>
          </w:tcPr>
          <w:p>
            <w:r>
              <w:rPr>
                <w:sz w:val="16"/>
              </w:rPr>
              <w:t>{"型号":"MKP系列","规格材料":"0.47μF X2 305VAC或275VAC","制造商":"南京天正容光达电子销售有限公司","生产企业":"浙江湖州容光达电子有限公司","认证标准":"GB/T 6346.14-2023","备注":"CQC18001200989","证书号":"CQC18001200989"}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862</w:t>
            </w:r>
          </w:p>
        </w:tc>
        <w:tc>
          <w:tcPr>
            <w:tcW w:type="dxa" w:w="960"/>
          </w:tcPr>
          <w:p>
            <w:r>
              <w:rPr>
                <w:sz w:val="16"/>
              </w:rPr>
              <w:t>safety_list</w:t>
            </w:r>
          </w:p>
        </w:tc>
        <w:tc>
          <w:tcPr>
            <w:tcW w:type="dxa" w:w="960"/>
          </w:tcPr>
          <w:p>
            <w:r>
              <w:rPr>
                <w:sz w:val="16"/>
              </w:rPr>
              <w:t>list||MKP系列|</w:t>
            </w:r>
          </w:p>
        </w:tc>
        <w:tc>
          <w:tcPr>
            <w:tcW w:type="dxa" w:w="960"/>
          </w:tcPr>
          <w:p>
            <w:r>
              <w:rPr>
                <w:sz w:val="16"/>
              </w:rPr>
              <w:t>整行</w:t>
            </w:r>
          </w:p>
        </w:tc>
        <w:tc>
          <w:tcPr>
            <w:tcW w:type="dxa" w:w="960"/>
          </w:tcPr>
          <w:p>
            <w:r>
              <w:rPr>
                <w:sz w:val="16"/>
              </w:rPr>
            </w:r>
          </w:p>
        </w:tc>
        <w:tc>
          <w:tcPr>
            <w:tcW w:type="dxa" w:w="960"/>
          </w:tcPr>
          <w:p>
            <w:r>
              <w:rPr>
                <w:sz w:val="16"/>
              </w:rPr>
              <w:t>{"型号":"MKP系列","规格材料":"0.47μF X2 305VAC或275VAC","制造商":"南京天正容光达电子销售有限公司","生产企业":"浙江湖州容光达电子有限公司","认证标准":"GB/T 6346.14-2023","备注":"CQC18001200989","证书号":"CQC18001200989"}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863</w:t>
            </w:r>
          </w:p>
        </w:tc>
        <w:tc>
          <w:tcPr>
            <w:tcW w:type="dxa" w:w="960"/>
          </w:tcPr>
          <w:p>
            <w:r>
              <w:rPr>
                <w:sz w:val="16"/>
              </w:rPr>
              <w:t>safety_list</w:t>
            </w:r>
          </w:p>
        </w:tc>
        <w:tc>
          <w:tcPr>
            <w:tcW w:type="dxa" w:w="960"/>
          </w:tcPr>
          <w:p>
            <w:r>
              <w:rPr>
                <w:sz w:val="16"/>
              </w:rPr>
              <w:t>list||MKP系列|</w:t>
            </w:r>
          </w:p>
        </w:tc>
        <w:tc>
          <w:tcPr>
            <w:tcW w:type="dxa" w:w="960"/>
          </w:tcPr>
          <w:p>
            <w:r>
              <w:rPr>
                <w:sz w:val="16"/>
              </w:rPr>
              <w:t>整行</w:t>
            </w:r>
          </w:p>
        </w:tc>
        <w:tc>
          <w:tcPr>
            <w:tcW w:type="dxa" w:w="960"/>
          </w:tcPr>
          <w:p>
            <w:r>
              <w:rPr>
                <w:sz w:val="16"/>
              </w:rPr>
            </w:r>
          </w:p>
        </w:tc>
        <w:tc>
          <w:tcPr>
            <w:tcW w:type="dxa" w:w="960"/>
          </w:tcPr>
          <w:p>
            <w:r>
              <w:rPr>
                <w:sz w:val="16"/>
              </w:rPr>
              <w:t>{"型号":"MKP系列","规格材料":"0.47μF X2 305VAC或275VAC","制造商":"南京天正容光达电子销售有限公司","生产企业":"浙江湖州容光达电子有限公司","认证标准":"GB/T 6346.14-2023","备注":"CQC18001200989","证书号":"CQC18001200989"}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864</w:t>
            </w:r>
          </w:p>
        </w:tc>
        <w:tc>
          <w:tcPr>
            <w:tcW w:type="dxa" w:w="960"/>
          </w:tcPr>
          <w:p>
            <w:r>
              <w:rPr>
                <w:sz w:val="16"/>
              </w:rPr>
              <w:t>safety_list</w:t>
            </w:r>
          </w:p>
        </w:tc>
        <w:tc>
          <w:tcPr>
            <w:tcW w:type="dxa" w:w="960"/>
          </w:tcPr>
          <w:p>
            <w:r>
              <w:rPr>
                <w:sz w:val="16"/>
              </w:rPr>
              <w:t>list||MKP系列|</w:t>
            </w:r>
          </w:p>
        </w:tc>
        <w:tc>
          <w:tcPr>
            <w:tcW w:type="dxa" w:w="960"/>
          </w:tcPr>
          <w:p>
            <w:r>
              <w:rPr>
                <w:sz w:val="16"/>
              </w:rPr>
              <w:t>整行</w:t>
            </w:r>
          </w:p>
        </w:tc>
        <w:tc>
          <w:tcPr>
            <w:tcW w:type="dxa" w:w="960"/>
          </w:tcPr>
          <w:p>
            <w:r>
              <w:rPr>
                <w:sz w:val="16"/>
              </w:rPr>
            </w:r>
          </w:p>
        </w:tc>
        <w:tc>
          <w:tcPr>
            <w:tcW w:type="dxa" w:w="960"/>
          </w:tcPr>
          <w:p>
            <w:r>
              <w:rPr>
                <w:sz w:val="16"/>
              </w:rPr>
              <w:t>{"型号":"MKP系列","规格材料":"0.47μF X2 305VAC或275VAC","制造商":"南京天正容光达电子销售有限公司","生产企业":"浙江湖州容光达电子有限公司","认证标准":"GB/T 6346.14-2023","备注":"CQC18001200989","证书号":"CQC18001200989"}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865</w:t>
            </w:r>
          </w:p>
        </w:tc>
        <w:tc>
          <w:tcPr>
            <w:tcW w:type="dxa" w:w="960"/>
          </w:tcPr>
          <w:p>
            <w:r>
              <w:rPr>
                <w:sz w:val="16"/>
              </w:rPr>
              <w:t>safety_list</w:t>
            </w:r>
          </w:p>
        </w:tc>
        <w:tc>
          <w:tcPr>
            <w:tcW w:type="dxa" w:w="960"/>
          </w:tcPr>
          <w:p>
            <w:r>
              <w:rPr>
                <w:sz w:val="16"/>
              </w:rPr>
              <w:t>list||MKP系列|</w:t>
            </w:r>
          </w:p>
        </w:tc>
        <w:tc>
          <w:tcPr>
            <w:tcW w:type="dxa" w:w="960"/>
          </w:tcPr>
          <w:p>
            <w:r>
              <w:rPr>
                <w:sz w:val="16"/>
              </w:rPr>
              <w:t>整行</w:t>
            </w:r>
          </w:p>
        </w:tc>
        <w:tc>
          <w:tcPr>
            <w:tcW w:type="dxa" w:w="960"/>
          </w:tcPr>
          <w:p>
            <w:r>
              <w:rPr>
                <w:sz w:val="16"/>
              </w:rPr>
            </w:r>
          </w:p>
        </w:tc>
        <w:tc>
          <w:tcPr>
            <w:tcW w:type="dxa" w:w="960"/>
          </w:tcPr>
          <w:p>
            <w:r>
              <w:rPr>
                <w:sz w:val="16"/>
              </w:rPr>
              <w:t>{"型号":"MKP系列","规格材料":"0.47μF X2 305VAC或275VAC","制造商":"南京天正容光达电子销售有限公司","生产企业":"浙江湖州容光达电子有限公司","认证标准":"GB/T 6346.14:2023","备注":"CQC18001200989","证书号":"CQC18001200989"}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866</w:t>
            </w:r>
          </w:p>
        </w:tc>
        <w:tc>
          <w:tcPr>
            <w:tcW w:type="dxa" w:w="960"/>
          </w:tcPr>
          <w:p>
            <w:r>
              <w:rPr>
                <w:sz w:val="16"/>
              </w:rPr>
              <w:t>safety_list</w:t>
            </w:r>
          </w:p>
        </w:tc>
        <w:tc>
          <w:tcPr>
            <w:tcW w:type="dxa" w:w="960"/>
          </w:tcPr>
          <w:p>
            <w:r>
              <w:rPr>
                <w:sz w:val="16"/>
              </w:rPr>
              <w:t>list||MPR|</w:t>
            </w:r>
          </w:p>
        </w:tc>
        <w:tc>
          <w:tcPr>
            <w:tcW w:type="dxa" w:w="960"/>
          </w:tcPr>
          <w:p>
            <w:r>
              <w:rPr>
                <w:sz w:val="16"/>
              </w:rPr>
              <w:t>整行</w:t>
            </w:r>
          </w:p>
        </w:tc>
        <w:tc>
          <w:tcPr>
            <w:tcW w:type="dxa" w:w="960"/>
          </w:tcPr>
          <w:p>
            <w:r>
              <w:rPr>
                <w:sz w:val="16"/>
              </w:rPr>
            </w:r>
          </w:p>
        </w:tc>
        <w:tc>
          <w:tcPr>
            <w:tcW w:type="dxa" w:w="960"/>
          </w:tcPr>
          <w:p>
            <w:r>
              <w:rPr>
                <w:sz w:val="16"/>
              </w:rPr>
              <w:t>{"型号":"MPR","规格材料":"0.47μF X2 310VAC","制造商":"六和电子（江西）有限公司","生产企业":"六和电子（江西）有限公司","认证标准":"GB/T 6346.14-2023","备注":"CQC13001087085","证书号":"CQC13001087085"}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867</w:t>
            </w:r>
          </w:p>
        </w:tc>
        <w:tc>
          <w:tcPr>
            <w:tcW w:type="dxa" w:w="960"/>
          </w:tcPr>
          <w:p>
            <w:r>
              <w:rPr>
                <w:sz w:val="16"/>
              </w:rPr>
              <w:t>safety_list</w:t>
            </w:r>
          </w:p>
        </w:tc>
        <w:tc>
          <w:tcPr>
            <w:tcW w:type="dxa" w:w="960"/>
          </w:tcPr>
          <w:p>
            <w:r>
              <w:rPr>
                <w:sz w:val="16"/>
              </w:rPr>
              <w:t>list||MPR|</w:t>
            </w:r>
          </w:p>
        </w:tc>
        <w:tc>
          <w:tcPr>
            <w:tcW w:type="dxa" w:w="960"/>
          </w:tcPr>
          <w:p>
            <w:r>
              <w:rPr>
                <w:sz w:val="16"/>
              </w:rPr>
              <w:t>整行</w:t>
            </w:r>
          </w:p>
        </w:tc>
        <w:tc>
          <w:tcPr>
            <w:tcW w:type="dxa" w:w="960"/>
          </w:tcPr>
          <w:p>
            <w:r>
              <w:rPr>
                <w:sz w:val="16"/>
              </w:rPr>
            </w:r>
          </w:p>
        </w:tc>
        <w:tc>
          <w:tcPr>
            <w:tcW w:type="dxa" w:w="960"/>
          </w:tcPr>
          <w:p>
            <w:r>
              <w:rPr>
                <w:sz w:val="16"/>
              </w:rPr>
              <w:t>{"型号":"MPR","规格材料":"0.47μF X2 310VAC","制造商":"六和电子（江西）有限公司","生产企业":"六和电子（江西）有限公司","认证标准":"GB/T 6346.14-2023","备注":"CQC13001087085","证书号":"CQC13001087085"}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868</w:t>
            </w:r>
          </w:p>
        </w:tc>
        <w:tc>
          <w:tcPr>
            <w:tcW w:type="dxa" w:w="960"/>
          </w:tcPr>
          <w:p>
            <w:r>
              <w:rPr>
                <w:sz w:val="16"/>
              </w:rPr>
              <w:t>safety_list</w:t>
            </w:r>
          </w:p>
        </w:tc>
        <w:tc>
          <w:tcPr>
            <w:tcW w:type="dxa" w:w="960"/>
          </w:tcPr>
          <w:p>
            <w:r>
              <w:rPr>
                <w:sz w:val="16"/>
              </w:rPr>
              <w:t>list||MPR|</w:t>
            </w:r>
          </w:p>
        </w:tc>
        <w:tc>
          <w:tcPr>
            <w:tcW w:type="dxa" w:w="960"/>
          </w:tcPr>
          <w:p>
            <w:r>
              <w:rPr>
                <w:sz w:val="16"/>
              </w:rPr>
              <w:t>整行</w:t>
            </w:r>
          </w:p>
        </w:tc>
        <w:tc>
          <w:tcPr>
            <w:tcW w:type="dxa" w:w="960"/>
          </w:tcPr>
          <w:p>
            <w:r>
              <w:rPr>
                <w:sz w:val="16"/>
              </w:rPr>
            </w:r>
          </w:p>
        </w:tc>
        <w:tc>
          <w:tcPr>
            <w:tcW w:type="dxa" w:w="960"/>
          </w:tcPr>
          <w:p>
            <w:r>
              <w:rPr>
                <w:sz w:val="16"/>
              </w:rPr>
              <w:t>{"型号":"MPR","规格材料":"0.47μF X2 310VAC","制造商":"六和电子（江西）有限公司","生产企业":"六和电子（江西）有限公司","认证标准":"GB/T 6346.14-2023","备注":"CQC13001087085","证书号":"CQC13001087085"}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869</w:t>
            </w:r>
          </w:p>
        </w:tc>
        <w:tc>
          <w:tcPr>
            <w:tcW w:type="dxa" w:w="960"/>
          </w:tcPr>
          <w:p>
            <w:r>
              <w:rPr>
                <w:sz w:val="16"/>
              </w:rPr>
              <w:t>safety_list</w:t>
            </w:r>
          </w:p>
        </w:tc>
        <w:tc>
          <w:tcPr>
            <w:tcW w:type="dxa" w:w="960"/>
          </w:tcPr>
          <w:p>
            <w:r>
              <w:rPr>
                <w:sz w:val="16"/>
              </w:rPr>
              <w:t>list||MPR|</w:t>
            </w:r>
          </w:p>
        </w:tc>
        <w:tc>
          <w:tcPr>
            <w:tcW w:type="dxa" w:w="960"/>
          </w:tcPr>
          <w:p>
            <w:r>
              <w:rPr>
                <w:sz w:val="16"/>
              </w:rPr>
              <w:t>整行</w:t>
            </w:r>
          </w:p>
        </w:tc>
        <w:tc>
          <w:tcPr>
            <w:tcW w:type="dxa" w:w="960"/>
          </w:tcPr>
          <w:p>
            <w:r>
              <w:rPr>
                <w:sz w:val="16"/>
              </w:rPr>
            </w:r>
          </w:p>
        </w:tc>
        <w:tc>
          <w:tcPr>
            <w:tcW w:type="dxa" w:w="960"/>
          </w:tcPr>
          <w:p>
            <w:r>
              <w:rPr>
                <w:sz w:val="16"/>
              </w:rPr>
              <w:t>{"型号":"MPR","规格材料":"0.47μF X2 310VAC","制造商":"六和电子（江西）有限公司","生产企业":"六和电子（江西）有限公司","认证标准":"GB/T 6346.14-2023","备注":"CQC13001087085","证书号":"CQC13001087085"}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870</w:t>
            </w:r>
          </w:p>
        </w:tc>
        <w:tc>
          <w:tcPr>
            <w:tcW w:type="dxa" w:w="960"/>
          </w:tcPr>
          <w:p>
            <w:r>
              <w:rPr>
                <w:sz w:val="16"/>
              </w:rPr>
              <w:t>safety_list</w:t>
            </w:r>
          </w:p>
        </w:tc>
        <w:tc>
          <w:tcPr>
            <w:tcW w:type="dxa" w:w="960"/>
          </w:tcPr>
          <w:p>
            <w:r>
              <w:rPr>
                <w:sz w:val="16"/>
              </w:rPr>
              <w:t>list||MPR|</w:t>
            </w:r>
          </w:p>
        </w:tc>
        <w:tc>
          <w:tcPr>
            <w:tcW w:type="dxa" w:w="960"/>
          </w:tcPr>
          <w:p>
            <w:r>
              <w:rPr>
                <w:sz w:val="16"/>
              </w:rPr>
              <w:t>整行</w:t>
            </w:r>
          </w:p>
        </w:tc>
        <w:tc>
          <w:tcPr>
            <w:tcW w:type="dxa" w:w="960"/>
          </w:tcPr>
          <w:p>
            <w:r>
              <w:rPr>
                <w:sz w:val="16"/>
              </w:rPr>
            </w:r>
          </w:p>
        </w:tc>
        <w:tc>
          <w:tcPr>
            <w:tcW w:type="dxa" w:w="960"/>
          </w:tcPr>
          <w:p>
            <w:r>
              <w:rPr>
                <w:sz w:val="16"/>
              </w:rPr>
              <w:t>{"型号":"MPR","规格材料":"0.47μF X2 310VAC","制造商":"六和电子（江西）有限公司","生产企业":"六和电子（江西）有限公司","认证标准":"GB/T 6346.14-2023","备注":"CQC13001087085","证书号":"CQC13001087085"}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871</w:t>
            </w:r>
          </w:p>
        </w:tc>
        <w:tc>
          <w:tcPr>
            <w:tcW w:type="dxa" w:w="960"/>
          </w:tcPr>
          <w:p>
            <w:r>
              <w:rPr>
                <w:sz w:val="16"/>
              </w:rPr>
              <w:t>safety_list</w:t>
            </w:r>
          </w:p>
        </w:tc>
        <w:tc>
          <w:tcPr>
            <w:tcW w:type="dxa" w:w="960"/>
          </w:tcPr>
          <w:p>
            <w:r>
              <w:rPr>
                <w:sz w:val="16"/>
              </w:rPr>
              <w:t>list||MPR|</w:t>
            </w:r>
          </w:p>
        </w:tc>
        <w:tc>
          <w:tcPr>
            <w:tcW w:type="dxa" w:w="960"/>
          </w:tcPr>
          <w:p>
            <w:r>
              <w:rPr>
                <w:sz w:val="16"/>
              </w:rPr>
              <w:t>整行</w:t>
            </w:r>
          </w:p>
        </w:tc>
        <w:tc>
          <w:tcPr>
            <w:tcW w:type="dxa" w:w="960"/>
          </w:tcPr>
          <w:p>
            <w:r>
              <w:rPr>
                <w:sz w:val="16"/>
              </w:rPr>
            </w:r>
          </w:p>
        </w:tc>
        <w:tc>
          <w:tcPr>
            <w:tcW w:type="dxa" w:w="960"/>
          </w:tcPr>
          <w:p>
            <w:r>
              <w:rPr>
                <w:sz w:val="16"/>
              </w:rPr>
              <w:t>{"型号":"MPR","规格材料":"0.47μF X2 310VAC","制造商":"六和电子（江西）有限公司","生产企业":"六和电子（江西）有限公司","认证标准":"GB/T 6346.14-2023","备注":"CQC13001087085","证书号":"CQC13001087085"}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872</w:t>
            </w:r>
          </w:p>
        </w:tc>
        <w:tc>
          <w:tcPr>
            <w:tcW w:type="dxa" w:w="960"/>
          </w:tcPr>
          <w:p>
            <w:r>
              <w:rPr>
                <w:sz w:val="16"/>
              </w:rPr>
              <w:t>safety_list</w:t>
            </w:r>
          </w:p>
        </w:tc>
        <w:tc>
          <w:tcPr>
            <w:tcW w:type="dxa" w:w="960"/>
          </w:tcPr>
          <w:p>
            <w:r>
              <w:rPr>
                <w:sz w:val="16"/>
              </w:rPr>
              <w:t>list||MPR|</w:t>
            </w:r>
          </w:p>
        </w:tc>
        <w:tc>
          <w:tcPr>
            <w:tcW w:type="dxa" w:w="960"/>
          </w:tcPr>
          <w:p>
            <w:r>
              <w:rPr>
                <w:sz w:val="16"/>
              </w:rPr>
              <w:t>整行</w:t>
            </w:r>
          </w:p>
        </w:tc>
        <w:tc>
          <w:tcPr>
            <w:tcW w:type="dxa" w:w="960"/>
          </w:tcPr>
          <w:p>
            <w:r>
              <w:rPr>
                <w:sz w:val="16"/>
              </w:rPr>
            </w:r>
          </w:p>
        </w:tc>
        <w:tc>
          <w:tcPr>
            <w:tcW w:type="dxa" w:w="960"/>
          </w:tcPr>
          <w:p>
            <w:r>
              <w:rPr>
                <w:sz w:val="16"/>
              </w:rPr>
              <w:t>{"型号":"MPR","规格材料":"0.47μF X2 310VAC","制造商":"六和电子（江西）有限公司","生产企业":"六和电子（江西）有限公司","认证标准":"GB/T 6346.14-2023","备注":"CQC13001087085","证书号":"CQC13001087085"}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873</w:t>
            </w:r>
          </w:p>
        </w:tc>
        <w:tc>
          <w:tcPr>
            <w:tcW w:type="dxa" w:w="960"/>
          </w:tcPr>
          <w:p>
            <w:r>
              <w:rPr>
                <w:sz w:val="16"/>
              </w:rPr>
              <w:t>safety_list</w:t>
            </w:r>
          </w:p>
        </w:tc>
        <w:tc>
          <w:tcPr>
            <w:tcW w:type="dxa" w:w="960"/>
          </w:tcPr>
          <w:p>
            <w:r>
              <w:rPr>
                <w:sz w:val="16"/>
              </w:rPr>
              <w:t>list||MPR|</w:t>
            </w:r>
          </w:p>
        </w:tc>
        <w:tc>
          <w:tcPr>
            <w:tcW w:type="dxa" w:w="960"/>
          </w:tcPr>
          <w:p>
            <w:r>
              <w:rPr>
                <w:sz w:val="16"/>
              </w:rPr>
              <w:t>整行</w:t>
            </w:r>
          </w:p>
        </w:tc>
        <w:tc>
          <w:tcPr>
            <w:tcW w:type="dxa" w:w="960"/>
          </w:tcPr>
          <w:p>
            <w:r>
              <w:rPr>
                <w:sz w:val="16"/>
              </w:rPr>
            </w:r>
          </w:p>
        </w:tc>
        <w:tc>
          <w:tcPr>
            <w:tcW w:type="dxa" w:w="960"/>
          </w:tcPr>
          <w:p>
            <w:r>
              <w:rPr>
                <w:sz w:val="16"/>
              </w:rPr>
              <w:t>{"型号":"MPR","规格材料":"0.47μF X2 310VAC","制造商":"六和电子（江西）有限公司","生产企业":"六和电子（江西）有限公司","认证标准":"GB/T 6346.14-2023","备注":"CQC13001087085","证书号":"CQC13001087085"}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874</w:t>
            </w:r>
          </w:p>
        </w:tc>
        <w:tc>
          <w:tcPr>
            <w:tcW w:type="dxa" w:w="960"/>
          </w:tcPr>
          <w:p>
            <w:r>
              <w:rPr>
                <w:sz w:val="16"/>
              </w:rPr>
              <w:t>safety_list</w:t>
            </w:r>
          </w:p>
        </w:tc>
        <w:tc>
          <w:tcPr>
            <w:tcW w:type="dxa" w:w="960"/>
          </w:tcPr>
          <w:p>
            <w:r>
              <w:rPr>
                <w:sz w:val="16"/>
              </w:rPr>
              <w:t>list||MPR|</w:t>
            </w:r>
          </w:p>
        </w:tc>
        <w:tc>
          <w:tcPr>
            <w:tcW w:type="dxa" w:w="960"/>
          </w:tcPr>
          <w:p>
            <w:r>
              <w:rPr>
                <w:sz w:val="16"/>
              </w:rPr>
              <w:t>整行</w:t>
            </w:r>
          </w:p>
        </w:tc>
        <w:tc>
          <w:tcPr>
            <w:tcW w:type="dxa" w:w="960"/>
          </w:tcPr>
          <w:p>
            <w:r>
              <w:rPr>
                <w:sz w:val="16"/>
              </w:rPr>
            </w:r>
          </w:p>
        </w:tc>
        <w:tc>
          <w:tcPr>
            <w:tcW w:type="dxa" w:w="960"/>
          </w:tcPr>
          <w:p>
            <w:r>
              <w:rPr>
                <w:sz w:val="16"/>
              </w:rPr>
              <w:t>{"型号":"MPR","规格材料":"0.47μF X2 310VAC","制造商":"六和电子（江西）有限公司","生产企业":"六和电子（江西）有限公司","认证标准":"GB/T 6346.14-2023","备注":"CQC13001087085","证书号":"CQC13001087085"}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875</w:t>
            </w:r>
          </w:p>
        </w:tc>
        <w:tc>
          <w:tcPr>
            <w:tcW w:type="dxa" w:w="960"/>
          </w:tcPr>
          <w:p>
            <w:r>
              <w:rPr>
                <w:sz w:val="16"/>
              </w:rPr>
              <w:t>safety_list</w:t>
            </w:r>
          </w:p>
        </w:tc>
        <w:tc>
          <w:tcPr>
            <w:tcW w:type="dxa" w:w="960"/>
          </w:tcPr>
          <w:p>
            <w:r>
              <w:rPr>
                <w:sz w:val="16"/>
              </w:rPr>
              <w:t>list||MPR|</w:t>
            </w:r>
          </w:p>
        </w:tc>
        <w:tc>
          <w:tcPr>
            <w:tcW w:type="dxa" w:w="960"/>
          </w:tcPr>
          <w:p>
            <w:r>
              <w:rPr>
                <w:sz w:val="16"/>
              </w:rPr>
              <w:t>整行</w:t>
            </w:r>
          </w:p>
        </w:tc>
        <w:tc>
          <w:tcPr>
            <w:tcW w:type="dxa" w:w="960"/>
          </w:tcPr>
          <w:p>
            <w:r>
              <w:rPr>
                <w:sz w:val="16"/>
              </w:rPr>
            </w:r>
          </w:p>
        </w:tc>
        <w:tc>
          <w:tcPr>
            <w:tcW w:type="dxa" w:w="960"/>
          </w:tcPr>
          <w:p>
            <w:r>
              <w:rPr>
                <w:sz w:val="16"/>
              </w:rPr>
              <w:t>{"型号":"MPR","规格材料":"0.47μF X2 310VAC","制造商":"六和电子（江西）有限公司","生产企业":"六和电子（江西）有限公司","认证标准":"GB/T 6346.14-2023","备注":"CQC13001087085","证书号":"CQC13001087085"}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876</w:t>
            </w:r>
          </w:p>
        </w:tc>
        <w:tc>
          <w:tcPr>
            <w:tcW w:type="dxa" w:w="960"/>
          </w:tcPr>
          <w:p>
            <w:r>
              <w:rPr>
                <w:sz w:val="16"/>
              </w:rPr>
              <w:t>safety_list</w:t>
            </w:r>
          </w:p>
        </w:tc>
        <w:tc>
          <w:tcPr>
            <w:tcW w:type="dxa" w:w="960"/>
          </w:tcPr>
          <w:p>
            <w:r>
              <w:rPr>
                <w:sz w:val="16"/>
              </w:rPr>
              <w:t>list||MPR|</w:t>
            </w:r>
          </w:p>
        </w:tc>
        <w:tc>
          <w:tcPr>
            <w:tcW w:type="dxa" w:w="960"/>
          </w:tcPr>
          <w:p>
            <w:r>
              <w:rPr>
                <w:sz w:val="16"/>
              </w:rPr>
              <w:t>整行</w:t>
            </w:r>
          </w:p>
        </w:tc>
        <w:tc>
          <w:tcPr>
            <w:tcW w:type="dxa" w:w="960"/>
          </w:tcPr>
          <w:p>
            <w:r>
              <w:rPr>
                <w:sz w:val="16"/>
              </w:rPr>
            </w:r>
          </w:p>
        </w:tc>
        <w:tc>
          <w:tcPr>
            <w:tcW w:type="dxa" w:w="960"/>
          </w:tcPr>
          <w:p>
            <w:r>
              <w:rPr>
                <w:sz w:val="16"/>
              </w:rPr>
              <w:t>{"型号":"MPR","规格材料":"0.47μF X2 310VAC","制造商":"六和电子（江西）有限公司","生产企业":"六和电子（江西）有限公司","认证标准":"GB/T 6346.14-2023","备注":"CQC13001087085","证书号":"CQC13001087085"}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877</w:t>
            </w:r>
          </w:p>
        </w:tc>
        <w:tc>
          <w:tcPr>
            <w:tcW w:type="dxa" w:w="960"/>
          </w:tcPr>
          <w:p>
            <w:r>
              <w:rPr>
                <w:sz w:val="16"/>
              </w:rPr>
              <w:t>safety_list</w:t>
            </w:r>
          </w:p>
        </w:tc>
        <w:tc>
          <w:tcPr>
            <w:tcW w:type="dxa" w:w="960"/>
          </w:tcPr>
          <w:p>
            <w:r>
              <w:rPr>
                <w:sz w:val="16"/>
              </w:rPr>
              <w:t>list||MPR|</w:t>
            </w:r>
          </w:p>
        </w:tc>
        <w:tc>
          <w:tcPr>
            <w:tcW w:type="dxa" w:w="960"/>
          </w:tcPr>
          <w:p>
            <w:r>
              <w:rPr>
                <w:sz w:val="16"/>
              </w:rPr>
              <w:t>整行</w:t>
            </w:r>
          </w:p>
        </w:tc>
        <w:tc>
          <w:tcPr>
            <w:tcW w:type="dxa" w:w="960"/>
          </w:tcPr>
          <w:p>
            <w:r>
              <w:rPr>
                <w:sz w:val="16"/>
              </w:rPr>
            </w:r>
          </w:p>
        </w:tc>
        <w:tc>
          <w:tcPr>
            <w:tcW w:type="dxa" w:w="960"/>
          </w:tcPr>
          <w:p>
            <w:r>
              <w:rPr>
                <w:sz w:val="16"/>
              </w:rPr>
              <w:t>{"型号":"MPR","规格材料":"0.47μF X2 310VAC","制造商":"六和电子（江西）有限公司","生产企业":"六和电子（江西）有限公司","认证标准":"GB/T 6346.14-2023","备注":"CQC13001087085","证书号":"CQC13001087085"}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878</w:t>
            </w:r>
          </w:p>
        </w:tc>
        <w:tc>
          <w:tcPr>
            <w:tcW w:type="dxa" w:w="960"/>
          </w:tcPr>
          <w:p>
            <w:r>
              <w:rPr>
                <w:sz w:val="16"/>
              </w:rPr>
              <w:t>safety_list</w:t>
            </w:r>
          </w:p>
        </w:tc>
        <w:tc>
          <w:tcPr>
            <w:tcW w:type="dxa" w:w="960"/>
          </w:tcPr>
          <w:p>
            <w:r>
              <w:rPr>
                <w:sz w:val="16"/>
              </w:rPr>
              <w:t>list||MPR|</w:t>
            </w:r>
          </w:p>
        </w:tc>
        <w:tc>
          <w:tcPr>
            <w:tcW w:type="dxa" w:w="960"/>
          </w:tcPr>
          <w:p>
            <w:r>
              <w:rPr>
                <w:sz w:val="16"/>
              </w:rPr>
              <w:t>整行</w:t>
            </w:r>
          </w:p>
        </w:tc>
        <w:tc>
          <w:tcPr>
            <w:tcW w:type="dxa" w:w="960"/>
          </w:tcPr>
          <w:p>
            <w:r>
              <w:rPr>
                <w:sz w:val="16"/>
              </w:rPr>
            </w:r>
          </w:p>
        </w:tc>
        <w:tc>
          <w:tcPr>
            <w:tcW w:type="dxa" w:w="960"/>
          </w:tcPr>
          <w:p>
            <w:r>
              <w:rPr>
                <w:sz w:val="16"/>
              </w:rPr>
              <w:t>{"型号":"MPR","规格材料":"0.47μF X2 310VAC","制造商":"六和电子（江西）有限公司","生产企业":"六和电子（江西）有限公司","认证标准":"GB/T 6346.14-2023","备注":"CQC13001087085","证书号":"CQC13001087085"}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879</w:t>
            </w:r>
          </w:p>
        </w:tc>
        <w:tc>
          <w:tcPr>
            <w:tcW w:type="dxa" w:w="960"/>
          </w:tcPr>
          <w:p>
            <w:r>
              <w:rPr>
                <w:sz w:val="16"/>
              </w:rPr>
              <w:t>safety_list</w:t>
            </w:r>
          </w:p>
        </w:tc>
        <w:tc>
          <w:tcPr>
            <w:tcW w:type="dxa" w:w="960"/>
          </w:tcPr>
          <w:p>
            <w:r>
              <w:rPr>
                <w:sz w:val="16"/>
              </w:rPr>
              <w:t>list||MPR|</w:t>
            </w:r>
          </w:p>
        </w:tc>
        <w:tc>
          <w:tcPr>
            <w:tcW w:type="dxa" w:w="960"/>
          </w:tcPr>
          <w:p>
            <w:r>
              <w:rPr>
                <w:sz w:val="16"/>
              </w:rPr>
              <w:t>整行</w:t>
            </w:r>
          </w:p>
        </w:tc>
        <w:tc>
          <w:tcPr>
            <w:tcW w:type="dxa" w:w="960"/>
          </w:tcPr>
          <w:p>
            <w:r>
              <w:rPr>
                <w:sz w:val="16"/>
              </w:rPr>
            </w:r>
          </w:p>
        </w:tc>
        <w:tc>
          <w:tcPr>
            <w:tcW w:type="dxa" w:w="960"/>
          </w:tcPr>
          <w:p>
            <w:r>
              <w:rPr>
                <w:sz w:val="16"/>
              </w:rPr>
              <w:t>{"型号":"MPR","规格材料":"0.47μF X2 310VAC","制造商":"六和电子（江西）有限公司","生产企业":"六和电子（江西）有限公司","认证标准":"GB/T 6346.14-2023","备注":"CQC13001087085","证书号":"CQC13001087085"}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880</w:t>
            </w:r>
          </w:p>
        </w:tc>
        <w:tc>
          <w:tcPr>
            <w:tcW w:type="dxa" w:w="960"/>
          </w:tcPr>
          <w:p>
            <w:r>
              <w:rPr>
                <w:sz w:val="16"/>
              </w:rPr>
              <w:t>safety_list</w:t>
            </w:r>
          </w:p>
        </w:tc>
        <w:tc>
          <w:tcPr>
            <w:tcW w:type="dxa" w:w="960"/>
          </w:tcPr>
          <w:p>
            <w:r>
              <w:rPr>
                <w:sz w:val="16"/>
              </w:rPr>
              <w:t>list||MST|</w:t>
            </w:r>
          </w:p>
        </w:tc>
        <w:tc>
          <w:tcPr>
            <w:tcW w:type="dxa" w:w="960"/>
          </w:tcPr>
          <w:p>
            <w:r>
              <w:rPr>
                <w:sz w:val="16"/>
              </w:rPr>
              <w:t>整行</w:t>
            </w:r>
          </w:p>
        </w:tc>
        <w:tc>
          <w:tcPr>
            <w:tcW w:type="dxa" w:w="960"/>
          </w:tcPr>
          <w:p>
            <w:r>
              <w:rPr>
                <w:sz w:val="16"/>
              </w:rPr>
            </w:r>
          </w:p>
        </w:tc>
        <w:tc>
          <w:tcPr>
            <w:tcW w:type="dxa" w:w="960"/>
          </w:tcPr>
          <w:p>
            <w:r>
              <w:rPr>
                <w:sz w:val="16"/>
              </w:rPr>
              <w:t>{"型号":"MST","规格材料":"T4A250V","制造商":"功得电子工业股份有限公司","生产企业":"功得电子工业股份有限公司","认证标准":"GB/T 9364.3-2018;GB/T 9364.1-2015","备注":"强制性认证产品符合性自我声明编号：2020970207000115","证书号":"强制性认证产品符合性自我声明编号：2020970207000115"}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881</w:t>
            </w:r>
          </w:p>
        </w:tc>
        <w:tc>
          <w:tcPr>
            <w:tcW w:type="dxa" w:w="960"/>
          </w:tcPr>
          <w:p>
            <w:r>
              <w:rPr>
                <w:sz w:val="16"/>
              </w:rPr>
              <w:t>safety_list</w:t>
            </w:r>
          </w:p>
        </w:tc>
        <w:tc>
          <w:tcPr>
            <w:tcW w:type="dxa" w:w="960"/>
          </w:tcPr>
          <w:p>
            <w:r>
              <w:rPr>
                <w:sz w:val="16"/>
              </w:rPr>
              <w:t>list||MST|</w:t>
            </w:r>
          </w:p>
        </w:tc>
        <w:tc>
          <w:tcPr>
            <w:tcW w:type="dxa" w:w="960"/>
          </w:tcPr>
          <w:p>
            <w:r>
              <w:rPr>
                <w:sz w:val="16"/>
              </w:rPr>
              <w:t>整行</w:t>
            </w:r>
          </w:p>
        </w:tc>
        <w:tc>
          <w:tcPr>
            <w:tcW w:type="dxa" w:w="960"/>
          </w:tcPr>
          <w:p>
            <w:r>
              <w:rPr>
                <w:sz w:val="16"/>
              </w:rPr>
            </w:r>
          </w:p>
        </w:tc>
        <w:tc>
          <w:tcPr>
            <w:tcW w:type="dxa" w:w="960"/>
          </w:tcPr>
          <w:p>
            <w:r>
              <w:rPr>
                <w:sz w:val="16"/>
              </w:rPr>
              <w:t>{"型号":"MST","规格材料":"T4A250V","制造商":"功得电子工业股份有限公司","生产企业":"功得电子工业股份有限公司","认证标准":"GB/T9364.3-2018;GB/T9364.1-2015","备注":"强制性认证产品符合性自我声明编号：2020970207000115","证书号":"强制性认证产品符合性自我声明编号：2020970207000115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882</w:t>
            </w:r>
          </w:p>
        </w:tc>
        <w:tc>
          <w:tcPr>
            <w:tcW w:type="dxa" w:w="960"/>
          </w:tcPr>
          <w:p>
            <w:r>
              <w:rPr>
                <w:sz w:val="16"/>
              </w:rPr>
              <w:t>safety_list</w:t>
            </w:r>
          </w:p>
        </w:tc>
        <w:tc>
          <w:tcPr>
            <w:tcW w:type="dxa" w:w="960"/>
          </w:tcPr>
          <w:p>
            <w:r>
              <w:rPr>
                <w:sz w:val="16"/>
              </w:rPr>
              <w:t>list||MST|</w:t>
            </w:r>
          </w:p>
        </w:tc>
        <w:tc>
          <w:tcPr>
            <w:tcW w:type="dxa" w:w="960"/>
          </w:tcPr>
          <w:p>
            <w:r>
              <w:rPr>
                <w:sz w:val="16"/>
              </w:rPr>
              <w:t>整行</w:t>
            </w:r>
          </w:p>
        </w:tc>
        <w:tc>
          <w:tcPr>
            <w:tcW w:type="dxa" w:w="960"/>
          </w:tcPr>
          <w:p>
            <w:r>
              <w:rPr>
                <w:sz w:val="16"/>
              </w:rPr>
            </w:r>
          </w:p>
        </w:tc>
        <w:tc>
          <w:tcPr>
            <w:tcW w:type="dxa" w:w="960"/>
          </w:tcPr>
          <w:p>
            <w:r>
              <w:rPr>
                <w:sz w:val="16"/>
              </w:rPr>
              <w:t>{"型号":"MST","规格材料":"T4A250V","制造商":"功得电子工业股份有限公司","生产企业":"功得电子工业股份有限公司","认证标准":"GB/T9364.3-2018;GB/T9364.1-2015","备注":"强制性认证产品符合性自我声明编号：2020970207000115","证书号":"强制性认证产品符合性自我声明编号：2020970207000115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883</w:t>
            </w:r>
          </w:p>
        </w:tc>
        <w:tc>
          <w:tcPr>
            <w:tcW w:type="dxa" w:w="960"/>
          </w:tcPr>
          <w:p>
            <w:r>
              <w:rPr>
                <w:sz w:val="16"/>
              </w:rPr>
              <w:t>safety_list</w:t>
            </w:r>
          </w:p>
        </w:tc>
        <w:tc>
          <w:tcPr>
            <w:tcW w:type="dxa" w:w="960"/>
          </w:tcPr>
          <w:p>
            <w:r>
              <w:rPr>
                <w:sz w:val="16"/>
              </w:rPr>
              <w:t>list||MST|</w:t>
            </w:r>
          </w:p>
        </w:tc>
        <w:tc>
          <w:tcPr>
            <w:tcW w:type="dxa" w:w="960"/>
          </w:tcPr>
          <w:p>
            <w:r>
              <w:rPr>
                <w:sz w:val="16"/>
              </w:rPr>
              <w:t>整行</w:t>
            </w:r>
          </w:p>
        </w:tc>
        <w:tc>
          <w:tcPr>
            <w:tcW w:type="dxa" w:w="960"/>
          </w:tcPr>
          <w:p>
            <w:r>
              <w:rPr>
                <w:sz w:val="16"/>
              </w:rPr>
            </w:r>
          </w:p>
        </w:tc>
        <w:tc>
          <w:tcPr>
            <w:tcW w:type="dxa" w:w="960"/>
          </w:tcPr>
          <w:p>
            <w:r>
              <w:rPr>
                <w:sz w:val="16"/>
              </w:rPr>
              <w:t>{"型号":"MST","规格材料":"T4A250V","制造商":"功得电子工业股份有限公司","生产企业":"功得电子工业股份有限公司","认证标准":"GB/T 9364.3-2018;GB/T 9364.1-2015","备注":"强制性认证产品符合性自我声明编号：2020970207000115","证书号":"强制性认证产品符合性自我声明编号：2020970207000115"}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884</w:t>
            </w:r>
          </w:p>
        </w:tc>
        <w:tc>
          <w:tcPr>
            <w:tcW w:type="dxa" w:w="960"/>
          </w:tcPr>
          <w:p>
            <w:r>
              <w:rPr>
                <w:sz w:val="16"/>
              </w:rPr>
              <w:t>safety_list</w:t>
            </w:r>
          </w:p>
        </w:tc>
        <w:tc>
          <w:tcPr>
            <w:tcW w:type="dxa" w:w="960"/>
          </w:tcPr>
          <w:p>
            <w:r>
              <w:rPr>
                <w:sz w:val="16"/>
              </w:rPr>
              <w:t>list||MST|</w:t>
            </w:r>
          </w:p>
        </w:tc>
        <w:tc>
          <w:tcPr>
            <w:tcW w:type="dxa" w:w="960"/>
          </w:tcPr>
          <w:p>
            <w:r>
              <w:rPr>
                <w:sz w:val="16"/>
              </w:rPr>
              <w:t>整行</w:t>
            </w:r>
          </w:p>
        </w:tc>
        <w:tc>
          <w:tcPr>
            <w:tcW w:type="dxa" w:w="960"/>
          </w:tcPr>
          <w:p>
            <w:r>
              <w:rPr>
                <w:sz w:val="16"/>
              </w:rPr>
            </w:r>
          </w:p>
        </w:tc>
        <w:tc>
          <w:tcPr>
            <w:tcW w:type="dxa" w:w="960"/>
          </w:tcPr>
          <w:p>
            <w:r>
              <w:rPr>
                <w:sz w:val="16"/>
              </w:rPr>
              <w:t>{"型号":"MST","规格材料":"T4A250V","制造商":"功得电子工业股份有限公司","生产企业":"功得电子工业股份有限公司","认证标准":"GB/T 9364.3-2018;GB/T 9364.1-2015","备注":"强制性认证产品符合性自我声明编号：2020970207000115","证书号":"强制性认证产品符合性自我声明编号：2020970207000115"}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885</w:t>
            </w:r>
          </w:p>
        </w:tc>
        <w:tc>
          <w:tcPr>
            <w:tcW w:type="dxa" w:w="960"/>
          </w:tcPr>
          <w:p>
            <w:r>
              <w:rPr>
                <w:sz w:val="16"/>
              </w:rPr>
              <w:t>safety_list</w:t>
            </w:r>
          </w:p>
        </w:tc>
        <w:tc>
          <w:tcPr>
            <w:tcW w:type="dxa" w:w="960"/>
          </w:tcPr>
          <w:p>
            <w:r>
              <w:rPr>
                <w:sz w:val="16"/>
              </w:rPr>
              <w:t>list||MST|</w:t>
            </w:r>
          </w:p>
        </w:tc>
        <w:tc>
          <w:tcPr>
            <w:tcW w:type="dxa" w:w="960"/>
          </w:tcPr>
          <w:p>
            <w:r>
              <w:rPr>
                <w:sz w:val="16"/>
              </w:rPr>
              <w:t>整行</w:t>
            </w:r>
          </w:p>
        </w:tc>
        <w:tc>
          <w:tcPr>
            <w:tcW w:type="dxa" w:w="960"/>
          </w:tcPr>
          <w:p>
            <w:r>
              <w:rPr>
                <w:sz w:val="16"/>
              </w:rPr>
            </w:r>
          </w:p>
        </w:tc>
        <w:tc>
          <w:tcPr>
            <w:tcW w:type="dxa" w:w="960"/>
          </w:tcPr>
          <w:p>
            <w:r>
              <w:rPr>
                <w:sz w:val="16"/>
              </w:rPr>
              <w:t>{"型号":"MST","规格材料":"T4A250V","制造商":"功得电子工业股份有限公司","生产企业":"功得电子工业股份有限公司","认证标准":"GB/T 9364.3-2018;GB/T 9364.1-2015","备注":"强制性认证产品符合性自我声明编号：2020970207000115","证书号":"强制性认证产品符合性自我声明编号：2020970207000115"}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886</w:t>
            </w:r>
          </w:p>
        </w:tc>
        <w:tc>
          <w:tcPr>
            <w:tcW w:type="dxa" w:w="960"/>
          </w:tcPr>
          <w:p>
            <w:r>
              <w:rPr>
                <w:sz w:val="16"/>
              </w:rPr>
              <w:t>safety_list</w:t>
            </w:r>
          </w:p>
        </w:tc>
        <w:tc>
          <w:tcPr>
            <w:tcW w:type="dxa" w:w="960"/>
          </w:tcPr>
          <w:p>
            <w:r>
              <w:rPr>
                <w:sz w:val="16"/>
              </w:rPr>
              <w:t>list||MYG20G10K621|</w:t>
            </w:r>
          </w:p>
        </w:tc>
        <w:tc>
          <w:tcPr>
            <w:tcW w:type="dxa" w:w="960"/>
          </w:tcPr>
          <w:p>
            <w:r>
              <w:rPr>
                <w:sz w:val="16"/>
              </w:rPr>
              <w:t>整行</w:t>
            </w:r>
          </w:p>
        </w:tc>
        <w:tc>
          <w:tcPr>
            <w:tcW w:type="dxa" w:w="960"/>
          </w:tcPr>
          <w:p>
            <w:r>
              <w:rPr>
                <w:sz w:val="16"/>
              </w:rPr>
            </w:r>
          </w:p>
        </w:tc>
        <w:tc>
          <w:tcPr>
            <w:tcW w:type="dxa" w:w="960"/>
          </w:tcPr>
          <w:p>
            <w:r>
              <w:rPr>
                <w:sz w:val="16"/>
              </w:rPr>
              <w:t>{"型号":"MYG20G10K621","规格材料":"压敏电压：620V，最大连续交流电压：385V","制造商":"陕西华星电子集团有限公司","生产企业":"/","认证标准":"GB/T 10193-1997;GB/T 10194-1997;GB4943.1-2022;IEC 61051-2:1991+Amd1:2009","备注":"CQC03001004469","证书号":"CQC03001004469"}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887</w:t>
            </w:r>
          </w:p>
        </w:tc>
        <w:tc>
          <w:tcPr>
            <w:tcW w:type="dxa" w:w="960"/>
          </w:tcPr>
          <w:p>
            <w:r>
              <w:rPr>
                <w:sz w:val="16"/>
              </w:rPr>
              <w:t>safety_list</w:t>
            </w:r>
          </w:p>
        </w:tc>
        <w:tc>
          <w:tcPr>
            <w:tcW w:type="dxa" w:w="960"/>
          </w:tcPr>
          <w:p>
            <w:r>
              <w:rPr>
                <w:sz w:val="16"/>
              </w:rPr>
              <w:t>list||MYG20G10K621|</w:t>
            </w:r>
          </w:p>
        </w:tc>
        <w:tc>
          <w:tcPr>
            <w:tcW w:type="dxa" w:w="960"/>
          </w:tcPr>
          <w:p>
            <w:r>
              <w:rPr>
                <w:sz w:val="16"/>
              </w:rPr>
              <w:t>整行</w:t>
            </w:r>
          </w:p>
        </w:tc>
        <w:tc>
          <w:tcPr>
            <w:tcW w:type="dxa" w:w="960"/>
          </w:tcPr>
          <w:p>
            <w:r>
              <w:rPr>
                <w:sz w:val="16"/>
              </w:rPr>
            </w:r>
          </w:p>
        </w:tc>
        <w:tc>
          <w:tcPr>
            <w:tcW w:type="dxa" w:w="960"/>
          </w:tcPr>
          <w:p>
            <w:r>
              <w:rPr>
                <w:sz w:val="16"/>
              </w:rPr>
              <w:t>{"型号":"MYG20G10K621","规格材料":"压敏电压：620V，最大连续交流电压：385V","制造商":"陕西华星电子集团有限公司","生产企业":"/","认证标准":"GB/T 10193-1997;GB/T 10194-1997;GB4943.1-2022;IEC 61051-2:1991+Amd1:2009","备注":"CQC03001004469","证书号":"CQC03001004469"}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888</w:t>
            </w:r>
          </w:p>
        </w:tc>
        <w:tc>
          <w:tcPr>
            <w:tcW w:type="dxa" w:w="960"/>
          </w:tcPr>
          <w:p>
            <w:r>
              <w:rPr>
                <w:sz w:val="16"/>
              </w:rPr>
              <w:t>safety_list</w:t>
            </w:r>
          </w:p>
        </w:tc>
        <w:tc>
          <w:tcPr>
            <w:tcW w:type="dxa" w:w="960"/>
          </w:tcPr>
          <w:p>
            <w:r>
              <w:rPr>
                <w:sz w:val="16"/>
              </w:rPr>
              <w:t>list||MYG20G14K561|</w:t>
            </w:r>
          </w:p>
        </w:tc>
        <w:tc>
          <w:tcPr>
            <w:tcW w:type="dxa" w:w="960"/>
          </w:tcPr>
          <w:p>
            <w:r>
              <w:rPr>
                <w:sz w:val="16"/>
              </w:rPr>
              <w:t>整行</w:t>
            </w:r>
          </w:p>
        </w:tc>
        <w:tc>
          <w:tcPr>
            <w:tcW w:type="dxa" w:w="960"/>
          </w:tcPr>
          <w:p>
            <w:r>
              <w:rPr>
                <w:sz w:val="16"/>
              </w:rPr>
            </w:r>
          </w:p>
        </w:tc>
        <w:tc>
          <w:tcPr>
            <w:tcW w:type="dxa" w:w="960"/>
          </w:tcPr>
          <w:p>
            <w:r>
              <w:rPr>
                <w:sz w:val="16"/>
              </w:rPr>
              <w:t>{"型号":"MYG20G14K561","规格材料":"压敏电压（V）560V，最大连续交流电压：350V","制造商":"陕西华星电子集团有限公司","生产企业":"/","认证标准":"GB/T 10193-1997;GB/T 10194-1997;GB4943.1-2022;IEC 61051-2:1991+Amd1:2009","备注":"CQC03001004469","证书号":"CQC03001004469"}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889</w:t>
            </w:r>
          </w:p>
        </w:tc>
        <w:tc>
          <w:tcPr>
            <w:tcW w:type="dxa" w:w="960"/>
          </w:tcPr>
          <w:p>
            <w:r>
              <w:rPr>
                <w:sz w:val="16"/>
              </w:rPr>
              <w:t>safety_list</w:t>
            </w:r>
          </w:p>
        </w:tc>
        <w:tc>
          <w:tcPr>
            <w:tcW w:type="dxa" w:w="960"/>
          </w:tcPr>
          <w:p>
            <w:r>
              <w:rPr>
                <w:sz w:val="16"/>
              </w:rPr>
              <w:t>list||NCL-6|</w:t>
            </w:r>
          </w:p>
        </w:tc>
        <w:tc>
          <w:tcPr>
            <w:tcW w:type="dxa" w:w="960"/>
          </w:tcPr>
          <w:p>
            <w:r>
              <w:rPr>
                <w:sz w:val="16"/>
              </w:rPr>
              <w:t>整行</w:t>
            </w:r>
          </w:p>
        </w:tc>
        <w:tc>
          <w:tcPr>
            <w:tcW w:type="dxa" w:w="960"/>
          </w:tcPr>
          <w:p>
            <w:r>
              <w:rPr>
                <w:sz w:val="16"/>
              </w:rPr>
            </w:r>
          </w:p>
        </w:tc>
        <w:tc>
          <w:tcPr>
            <w:tcW w:type="dxa" w:w="960"/>
          </w:tcPr>
          <w:p>
            <w:r>
              <w:rPr>
                <w:sz w:val="16"/>
              </w:rPr>
              <w:t>{"型号":"NCL-6","规格材料":"V-0","制造商":"东阳（博罗）电子有限公司","生产企业":"/","认证标准":"GB/T 19466.1-2004;GB/T 19466.2-2004;GB/T 19466.3-2004 ;GB/T 33047.1-2016;GB/T 4207-2022;GB/T 4588.4-2017;GB/T 5169.16-2017;GB/T 5169.21-2017;GB/T 6040-2019","备注":"CQC12134069482","证书号":"CQC12134069482"}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890</w:t>
            </w:r>
          </w:p>
        </w:tc>
        <w:tc>
          <w:tcPr>
            <w:tcW w:type="dxa" w:w="960"/>
          </w:tcPr>
          <w:p>
            <w:r>
              <w:rPr>
                <w:sz w:val="16"/>
              </w:rPr>
              <w:t>safety_list</w:t>
            </w:r>
          </w:p>
        </w:tc>
        <w:tc>
          <w:tcPr>
            <w:tcW w:type="dxa" w:w="960"/>
          </w:tcPr>
          <w:p>
            <w:r>
              <w:rPr>
                <w:sz w:val="16"/>
              </w:rPr>
              <w:t>list||ORPC-817|</w:t>
            </w:r>
          </w:p>
        </w:tc>
        <w:tc>
          <w:tcPr>
            <w:tcW w:type="dxa" w:w="960"/>
          </w:tcPr>
          <w:p>
            <w:r>
              <w:rPr>
                <w:sz w:val="16"/>
              </w:rPr>
              <w:t>整行</w:t>
            </w:r>
          </w:p>
        </w:tc>
        <w:tc>
          <w:tcPr>
            <w:tcW w:type="dxa" w:w="960"/>
          </w:tcPr>
          <w:p>
            <w:r>
              <w:rPr>
                <w:sz w:val="16"/>
              </w:rPr>
            </w:r>
          </w:p>
        </w:tc>
        <w:tc>
          <w:tcPr>
            <w:tcW w:type="dxa" w:w="960"/>
          </w:tcPr>
          <w:p>
            <w:r>
              <w:rPr>
                <w:sz w:val="16"/>
              </w:rPr>
              <w:t>{"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891</w:t>
            </w:r>
          </w:p>
        </w:tc>
        <w:tc>
          <w:tcPr>
            <w:tcW w:type="dxa" w:w="960"/>
          </w:tcPr>
          <w:p>
            <w:r>
              <w:rPr>
                <w:sz w:val="16"/>
              </w:rPr>
              <w:t>safety_list</w:t>
            </w:r>
          </w:p>
        </w:tc>
        <w:tc>
          <w:tcPr>
            <w:tcW w:type="dxa" w:w="960"/>
          </w:tcPr>
          <w:p>
            <w:r>
              <w:rPr>
                <w:sz w:val="16"/>
              </w:rPr>
              <w:t>list||ORPC-817|</w:t>
            </w:r>
          </w:p>
        </w:tc>
        <w:tc>
          <w:tcPr>
            <w:tcW w:type="dxa" w:w="960"/>
          </w:tcPr>
          <w:p>
            <w:r>
              <w:rPr>
                <w:sz w:val="16"/>
              </w:rPr>
              <w:t>整行</w:t>
            </w:r>
          </w:p>
        </w:tc>
        <w:tc>
          <w:tcPr>
            <w:tcW w:type="dxa" w:w="960"/>
          </w:tcPr>
          <w:p>
            <w:r>
              <w:rPr>
                <w:sz w:val="16"/>
              </w:rPr>
            </w:r>
          </w:p>
        </w:tc>
        <w:tc>
          <w:tcPr>
            <w:tcW w:type="dxa" w:w="960"/>
          </w:tcPr>
          <w:p>
            <w:r>
              <w:rPr>
                <w:sz w:val="16"/>
              </w:rPr>
              <w:t>{"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892</w:t>
            </w:r>
          </w:p>
        </w:tc>
        <w:tc>
          <w:tcPr>
            <w:tcW w:type="dxa" w:w="960"/>
          </w:tcPr>
          <w:p>
            <w:r>
              <w:rPr>
                <w:sz w:val="16"/>
              </w:rPr>
              <w:t>safety_list</w:t>
            </w:r>
          </w:p>
        </w:tc>
        <w:tc>
          <w:tcPr>
            <w:tcW w:type="dxa" w:w="960"/>
          </w:tcPr>
          <w:p>
            <w:r>
              <w:rPr>
                <w:sz w:val="16"/>
              </w:rPr>
              <w:t>list||ORPC-817|</w:t>
            </w:r>
          </w:p>
        </w:tc>
        <w:tc>
          <w:tcPr>
            <w:tcW w:type="dxa" w:w="960"/>
          </w:tcPr>
          <w:p>
            <w:r>
              <w:rPr>
                <w:sz w:val="16"/>
              </w:rPr>
              <w:t>整行</w:t>
            </w:r>
          </w:p>
        </w:tc>
        <w:tc>
          <w:tcPr>
            <w:tcW w:type="dxa" w:w="960"/>
          </w:tcPr>
          <w:p>
            <w:r>
              <w:rPr>
                <w:sz w:val="16"/>
              </w:rPr>
            </w:r>
          </w:p>
        </w:tc>
        <w:tc>
          <w:tcPr>
            <w:tcW w:type="dxa" w:w="960"/>
          </w:tcPr>
          <w:p>
            <w:r>
              <w:rPr>
                <w:sz w:val="16"/>
              </w:rPr>
              <w:t>{"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893</w:t>
            </w:r>
          </w:p>
        </w:tc>
        <w:tc>
          <w:tcPr>
            <w:tcW w:type="dxa" w:w="960"/>
          </w:tcPr>
          <w:p>
            <w:r>
              <w:rPr>
                <w:sz w:val="16"/>
              </w:rPr>
              <w:t>safety_list</w:t>
            </w:r>
          </w:p>
        </w:tc>
        <w:tc>
          <w:tcPr>
            <w:tcW w:type="dxa" w:w="960"/>
          </w:tcPr>
          <w:p>
            <w:r>
              <w:rPr>
                <w:sz w:val="16"/>
              </w:rPr>
              <w:t>list||ORPC-817|</w:t>
            </w:r>
          </w:p>
        </w:tc>
        <w:tc>
          <w:tcPr>
            <w:tcW w:type="dxa" w:w="960"/>
          </w:tcPr>
          <w:p>
            <w:r>
              <w:rPr>
                <w:sz w:val="16"/>
              </w:rPr>
              <w:t>整行</w:t>
            </w:r>
          </w:p>
        </w:tc>
        <w:tc>
          <w:tcPr>
            <w:tcW w:type="dxa" w:w="960"/>
          </w:tcPr>
          <w:p>
            <w:r>
              <w:rPr>
                <w:sz w:val="16"/>
              </w:rPr>
            </w:r>
          </w:p>
        </w:tc>
        <w:tc>
          <w:tcPr>
            <w:tcW w:type="dxa" w:w="960"/>
          </w:tcPr>
          <w:p>
            <w:r>
              <w:rPr>
                <w:sz w:val="16"/>
              </w:rPr>
              <w:t>{"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894</w:t>
            </w:r>
          </w:p>
        </w:tc>
        <w:tc>
          <w:tcPr>
            <w:tcW w:type="dxa" w:w="960"/>
          </w:tcPr>
          <w:p>
            <w:r>
              <w:rPr>
                <w:sz w:val="16"/>
              </w:rPr>
              <w:t>safety_list</w:t>
            </w:r>
          </w:p>
        </w:tc>
        <w:tc>
          <w:tcPr>
            <w:tcW w:type="dxa" w:w="960"/>
          </w:tcPr>
          <w:p>
            <w:r>
              <w:rPr>
                <w:sz w:val="16"/>
              </w:rPr>
              <w:t>list||ORPC-817|</w:t>
            </w:r>
          </w:p>
        </w:tc>
        <w:tc>
          <w:tcPr>
            <w:tcW w:type="dxa" w:w="960"/>
          </w:tcPr>
          <w:p>
            <w:r>
              <w:rPr>
                <w:sz w:val="16"/>
              </w:rPr>
              <w:t>整行</w:t>
            </w:r>
          </w:p>
        </w:tc>
        <w:tc>
          <w:tcPr>
            <w:tcW w:type="dxa" w:w="960"/>
          </w:tcPr>
          <w:p>
            <w:r>
              <w:rPr>
                <w:sz w:val="16"/>
              </w:rPr>
            </w:r>
          </w:p>
        </w:tc>
        <w:tc>
          <w:tcPr>
            <w:tcW w:type="dxa" w:w="960"/>
          </w:tcPr>
          <w:p>
            <w:r>
              <w:rPr>
                <w:sz w:val="16"/>
              </w:rPr>
              <w:t>{"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895</w:t>
            </w:r>
          </w:p>
        </w:tc>
        <w:tc>
          <w:tcPr>
            <w:tcW w:type="dxa" w:w="960"/>
          </w:tcPr>
          <w:p>
            <w:r>
              <w:rPr>
                <w:sz w:val="16"/>
              </w:rPr>
              <w:t>safety_list</w:t>
            </w:r>
          </w:p>
        </w:tc>
        <w:tc>
          <w:tcPr>
            <w:tcW w:type="dxa" w:w="960"/>
          </w:tcPr>
          <w:p>
            <w:r>
              <w:rPr>
                <w:sz w:val="16"/>
              </w:rPr>
              <w:t>list||ORPC-817|</w:t>
            </w:r>
          </w:p>
        </w:tc>
        <w:tc>
          <w:tcPr>
            <w:tcW w:type="dxa" w:w="960"/>
          </w:tcPr>
          <w:p>
            <w:r>
              <w:rPr>
                <w:sz w:val="16"/>
              </w:rPr>
              <w:t>整行</w:t>
            </w:r>
          </w:p>
        </w:tc>
        <w:tc>
          <w:tcPr>
            <w:tcW w:type="dxa" w:w="960"/>
          </w:tcPr>
          <w:p>
            <w:r>
              <w:rPr>
                <w:sz w:val="16"/>
              </w:rPr>
            </w:r>
          </w:p>
        </w:tc>
        <w:tc>
          <w:tcPr>
            <w:tcW w:type="dxa" w:w="960"/>
          </w:tcPr>
          <w:p>
            <w:r>
              <w:rPr>
                <w:sz w:val="16"/>
              </w:rPr>
              <w:t>{"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896</w:t>
            </w:r>
          </w:p>
        </w:tc>
        <w:tc>
          <w:tcPr>
            <w:tcW w:type="dxa" w:w="960"/>
          </w:tcPr>
          <w:p>
            <w:r>
              <w:rPr>
                <w:sz w:val="16"/>
              </w:rPr>
              <w:t>safety_list</w:t>
            </w:r>
          </w:p>
        </w:tc>
        <w:tc>
          <w:tcPr>
            <w:tcW w:type="dxa" w:w="960"/>
          </w:tcPr>
          <w:p>
            <w:r>
              <w:rPr>
                <w:sz w:val="16"/>
              </w:rPr>
              <w:t>list||ORPC-817|</w:t>
            </w:r>
          </w:p>
        </w:tc>
        <w:tc>
          <w:tcPr>
            <w:tcW w:type="dxa" w:w="960"/>
          </w:tcPr>
          <w:p>
            <w:r>
              <w:rPr>
                <w:sz w:val="16"/>
              </w:rPr>
              <w:t>整行</w:t>
            </w:r>
          </w:p>
        </w:tc>
        <w:tc>
          <w:tcPr>
            <w:tcW w:type="dxa" w:w="960"/>
          </w:tcPr>
          <w:p>
            <w:r>
              <w:rPr>
                <w:sz w:val="16"/>
              </w:rPr>
            </w:r>
          </w:p>
        </w:tc>
        <w:tc>
          <w:tcPr>
            <w:tcW w:type="dxa" w:w="960"/>
          </w:tcPr>
          <w:p>
            <w:r>
              <w:rPr>
                <w:sz w:val="16"/>
              </w:rPr>
              <w:t>{"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897</w:t>
            </w:r>
          </w:p>
        </w:tc>
        <w:tc>
          <w:tcPr>
            <w:tcW w:type="dxa" w:w="960"/>
          </w:tcPr>
          <w:p>
            <w:r>
              <w:rPr>
                <w:sz w:val="16"/>
              </w:rPr>
              <w:t>safety_list</w:t>
            </w:r>
          </w:p>
        </w:tc>
        <w:tc>
          <w:tcPr>
            <w:tcW w:type="dxa" w:w="960"/>
          </w:tcPr>
          <w:p>
            <w:r>
              <w:rPr>
                <w:sz w:val="16"/>
              </w:rPr>
              <w:t>list||ORPC-817|</w:t>
            </w:r>
          </w:p>
        </w:tc>
        <w:tc>
          <w:tcPr>
            <w:tcW w:type="dxa" w:w="960"/>
          </w:tcPr>
          <w:p>
            <w:r>
              <w:rPr>
                <w:sz w:val="16"/>
              </w:rPr>
              <w:t>整行</w:t>
            </w:r>
          </w:p>
        </w:tc>
        <w:tc>
          <w:tcPr>
            <w:tcW w:type="dxa" w:w="960"/>
          </w:tcPr>
          <w:p>
            <w:r>
              <w:rPr>
                <w:sz w:val="16"/>
              </w:rPr>
            </w:r>
          </w:p>
        </w:tc>
        <w:tc>
          <w:tcPr>
            <w:tcW w:type="dxa" w:w="960"/>
          </w:tcPr>
          <w:p>
            <w:r>
              <w:rPr>
                <w:sz w:val="16"/>
              </w:rPr>
              <w:t>{"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898</w:t>
            </w:r>
          </w:p>
        </w:tc>
        <w:tc>
          <w:tcPr>
            <w:tcW w:type="dxa" w:w="960"/>
          </w:tcPr>
          <w:p>
            <w:r>
              <w:rPr>
                <w:sz w:val="16"/>
              </w:rPr>
              <w:t>safety_list</w:t>
            </w:r>
          </w:p>
        </w:tc>
        <w:tc>
          <w:tcPr>
            <w:tcW w:type="dxa" w:w="960"/>
          </w:tcPr>
          <w:p>
            <w:r>
              <w:rPr>
                <w:sz w:val="16"/>
              </w:rPr>
              <w:t>list||ORPC-817|</w:t>
            </w:r>
          </w:p>
        </w:tc>
        <w:tc>
          <w:tcPr>
            <w:tcW w:type="dxa" w:w="960"/>
          </w:tcPr>
          <w:p>
            <w:r>
              <w:rPr>
                <w:sz w:val="16"/>
              </w:rPr>
              <w:t>整行</w:t>
            </w:r>
          </w:p>
        </w:tc>
        <w:tc>
          <w:tcPr>
            <w:tcW w:type="dxa" w:w="960"/>
          </w:tcPr>
          <w:p>
            <w:r>
              <w:rPr>
                <w:sz w:val="16"/>
              </w:rPr>
            </w:r>
          </w:p>
        </w:tc>
        <w:tc>
          <w:tcPr>
            <w:tcW w:type="dxa" w:w="960"/>
          </w:tcPr>
          <w:p>
            <w:r>
              <w:rPr>
                <w:sz w:val="16"/>
              </w:rPr>
              <w:t>{"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899</w:t>
            </w:r>
          </w:p>
        </w:tc>
        <w:tc>
          <w:tcPr>
            <w:tcW w:type="dxa" w:w="960"/>
          </w:tcPr>
          <w:p>
            <w:r>
              <w:rPr>
                <w:sz w:val="16"/>
              </w:rPr>
              <w:t>safety_list</w:t>
            </w:r>
          </w:p>
        </w:tc>
        <w:tc>
          <w:tcPr>
            <w:tcW w:type="dxa" w:w="960"/>
          </w:tcPr>
          <w:p>
            <w:r>
              <w:rPr>
                <w:sz w:val="16"/>
              </w:rPr>
              <w:t>list||ORPC-817|</w:t>
            </w:r>
          </w:p>
        </w:tc>
        <w:tc>
          <w:tcPr>
            <w:tcW w:type="dxa" w:w="960"/>
          </w:tcPr>
          <w:p>
            <w:r>
              <w:rPr>
                <w:sz w:val="16"/>
              </w:rPr>
              <w:t>整行</w:t>
            </w:r>
          </w:p>
        </w:tc>
        <w:tc>
          <w:tcPr>
            <w:tcW w:type="dxa" w:w="960"/>
          </w:tcPr>
          <w:p>
            <w:r>
              <w:rPr>
                <w:sz w:val="16"/>
              </w:rPr>
            </w:r>
          </w:p>
        </w:tc>
        <w:tc>
          <w:tcPr>
            <w:tcW w:type="dxa" w:w="960"/>
          </w:tcPr>
          <w:p>
            <w:r>
              <w:rPr>
                <w:sz w:val="16"/>
              </w:rPr>
              <w:t>{"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900</w:t>
            </w:r>
          </w:p>
        </w:tc>
        <w:tc>
          <w:tcPr>
            <w:tcW w:type="dxa" w:w="960"/>
          </w:tcPr>
          <w:p>
            <w:r>
              <w:rPr>
                <w:sz w:val="16"/>
              </w:rPr>
              <w:t>safety_list</w:t>
            </w:r>
          </w:p>
        </w:tc>
        <w:tc>
          <w:tcPr>
            <w:tcW w:type="dxa" w:w="960"/>
          </w:tcPr>
          <w:p>
            <w:r>
              <w:rPr>
                <w:sz w:val="16"/>
              </w:rPr>
              <w:t>list||ORPC-817|</w:t>
            </w:r>
          </w:p>
        </w:tc>
        <w:tc>
          <w:tcPr>
            <w:tcW w:type="dxa" w:w="960"/>
          </w:tcPr>
          <w:p>
            <w:r>
              <w:rPr>
                <w:sz w:val="16"/>
              </w:rPr>
              <w:t>整行</w:t>
            </w:r>
          </w:p>
        </w:tc>
        <w:tc>
          <w:tcPr>
            <w:tcW w:type="dxa" w:w="960"/>
          </w:tcPr>
          <w:p>
            <w:r>
              <w:rPr>
                <w:sz w:val="16"/>
              </w:rPr>
            </w:r>
          </w:p>
        </w:tc>
        <w:tc>
          <w:tcPr>
            <w:tcW w:type="dxa" w:w="960"/>
          </w:tcPr>
          <w:p>
            <w:r>
              <w:rPr>
                <w:sz w:val="16"/>
              </w:rPr>
              <w:t>{"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901</w:t>
            </w:r>
          </w:p>
        </w:tc>
        <w:tc>
          <w:tcPr>
            <w:tcW w:type="dxa" w:w="960"/>
          </w:tcPr>
          <w:p>
            <w:r>
              <w:rPr>
                <w:sz w:val="16"/>
              </w:rPr>
              <w:t>safety_list</w:t>
            </w:r>
          </w:p>
        </w:tc>
        <w:tc>
          <w:tcPr>
            <w:tcW w:type="dxa" w:w="960"/>
          </w:tcPr>
          <w:p>
            <w:r>
              <w:rPr>
                <w:sz w:val="16"/>
              </w:rPr>
              <w:t>list||ORPC-817|</w:t>
            </w:r>
          </w:p>
        </w:tc>
        <w:tc>
          <w:tcPr>
            <w:tcW w:type="dxa" w:w="960"/>
          </w:tcPr>
          <w:p>
            <w:r>
              <w:rPr>
                <w:sz w:val="16"/>
              </w:rPr>
              <w:t>整行</w:t>
            </w:r>
          </w:p>
        </w:tc>
        <w:tc>
          <w:tcPr>
            <w:tcW w:type="dxa" w:w="960"/>
          </w:tcPr>
          <w:p>
            <w:r>
              <w:rPr>
                <w:sz w:val="16"/>
              </w:rPr>
            </w:r>
          </w:p>
        </w:tc>
        <w:tc>
          <w:tcPr>
            <w:tcW w:type="dxa" w:w="960"/>
          </w:tcPr>
          <w:p>
            <w:r>
              <w:rPr>
                <w:sz w:val="16"/>
              </w:rPr>
              <w:t>{"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902</w:t>
            </w:r>
          </w:p>
        </w:tc>
        <w:tc>
          <w:tcPr>
            <w:tcW w:type="dxa" w:w="960"/>
          </w:tcPr>
          <w:p>
            <w:r>
              <w:rPr>
                <w:sz w:val="16"/>
              </w:rPr>
              <w:t>safety_list</w:t>
            </w:r>
          </w:p>
        </w:tc>
        <w:tc>
          <w:tcPr>
            <w:tcW w:type="dxa" w:w="960"/>
          </w:tcPr>
          <w:p>
            <w:r>
              <w:rPr>
                <w:sz w:val="16"/>
              </w:rPr>
              <w:t>list||ORPC-817|</w:t>
            </w:r>
          </w:p>
        </w:tc>
        <w:tc>
          <w:tcPr>
            <w:tcW w:type="dxa" w:w="960"/>
          </w:tcPr>
          <w:p>
            <w:r>
              <w:rPr>
                <w:sz w:val="16"/>
              </w:rPr>
              <w:t>整行</w:t>
            </w:r>
          </w:p>
        </w:tc>
        <w:tc>
          <w:tcPr>
            <w:tcW w:type="dxa" w:w="960"/>
          </w:tcPr>
          <w:p>
            <w:r>
              <w:rPr>
                <w:sz w:val="16"/>
              </w:rPr>
            </w:r>
          </w:p>
        </w:tc>
        <w:tc>
          <w:tcPr>
            <w:tcW w:type="dxa" w:w="960"/>
          </w:tcPr>
          <w:p>
            <w:r>
              <w:rPr>
                <w:sz w:val="16"/>
              </w:rPr>
              <w:t>{"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903</w:t>
            </w:r>
          </w:p>
        </w:tc>
        <w:tc>
          <w:tcPr>
            <w:tcW w:type="dxa" w:w="960"/>
          </w:tcPr>
          <w:p>
            <w:r>
              <w:rPr>
                <w:sz w:val="16"/>
              </w:rPr>
              <w:t>safety_list</w:t>
            </w:r>
          </w:p>
        </w:tc>
        <w:tc>
          <w:tcPr>
            <w:tcW w:type="dxa" w:w="960"/>
          </w:tcPr>
          <w:p>
            <w:r>
              <w:rPr>
                <w:sz w:val="16"/>
              </w:rPr>
              <w:t>list||PC+ABS JH960-HT08 UV|</w:t>
            </w:r>
          </w:p>
        </w:tc>
        <w:tc>
          <w:tcPr>
            <w:tcW w:type="dxa" w:w="960"/>
          </w:tcPr>
          <w:p>
            <w:r>
              <w:rPr>
                <w:sz w:val="16"/>
              </w:rPr>
              <w:t>整行</w:t>
            </w:r>
          </w:p>
        </w:tc>
        <w:tc>
          <w:tcPr>
            <w:tcW w:type="dxa" w:w="960"/>
          </w:tcPr>
          <w:p>
            <w:r>
              <w:rPr>
                <w:sz w:val="16"/>
              </w:rPr>
            </w:r>
          </w:p>
        </w:tc>
        <w:tc>
          <w:tcPr>
            <w:tcW w:type="dxa" w:w="960"/>
          </w:tcPr>
          <w:p>
            <w:r>
              <w:rPr>
                <w:sz w:val="16"/>
              </w:rPr>
              <w:t>{"型号":"PC+ABS JH960-HT08 UV","规格材料":"V-0","制造商":"金发科技股份有限公司","生产企业":"/","认证标准":"GB4943.1-2022","备注":"随机试验（同原报告A2025CCC0808-4841636）","证书号":"随机试验（同原报告A2025CCC0808-4841636）"}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904</w:t>
            </w:r>
          </w:p>
        </w:tc>
        <w:tc>
          <w:tcPr>
            <w:tcW w:type="dxa" w:w="960"/>
          </w:tcPr>
          <w:p>
            <w:r>
              <w:rPr>
                <w:sz w:val="16"/>
              </w:rPr>
              <w:t>safety_list</w:t>
            </w:r>
          </w:p>
        </w:tc>
        <w:tc>
          <w:tcPr>
            <w:tcW w:type="dxa" w:w="960"/>
          </w:tcPr>
          <w:p>
            <w:r>
              <w:rPr>
                <w:sz w:val="16"/>
              </w:rPr>
              <w:t>list||PC+ABS V1|</w:t>
            </w:r>
          </w:p>
        </w:tc>
        <w:tc>
          <w:tcPr>
            <w:tcW w:type="dxa" w:w="960"/>
          </w:tcPr>
          <w:p>
            <w:r>
              <w:rPr>
                <w:sz w:val="16"/>
              </w:rPr>
              <w:t>整行</w:t>
            </w:r>
          </w:p>
        </w:tc>
        <w:tc>
          <w:tcPr>
            <w:tcW w:type="dxa" w:w="960"/>
          </w:tcPr>
          <w:p>
            <w:r>
              <w:rPr>
                <w:sz w:val="16"/>
              </w:rPr>
            </w:r>
          </w:p>
        </w:tc>
        <w:tc>
          <w:tcPr>
            <w:tcW w:type="dxa" w:w="960"/>
          </w:tcPr>
          <w:p>
            <w:r>
              <w:rPr>
                <w:sz w:val="16"/>
              </w:rPr>
              <w:t>{"型号":"PC+ABS V1","规格材料":"V-0","制造商":"宁波东塑塑业有限公司","生产企业":"/","认证标准":"GB/T 19466.1-2004;GB/T 19466.2-2004;GB/T 19466.3-2004 ;GB/T 33047.1-2016;GB/T 4207-2022;GB/T 5169.12-2013;GB/T 5169.13-2013;GB/T 5169.16-2017;GB/T 5169.21-2017;GB/T 6040-2019","备注":"CQC23134409124","证书号":"CQC23134409124"}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905</w:t>
            </w:r>
          </w:p>
        </w:tc>
        <w:tc>
          <w:tcPr>
            <w:tcW w:type="dxa" w:w="960"/>
          </w:tcPr>
          <w:p>
            <w:r>
              <w:rPr>
                <w:sz w:val="16"/>
              </w:rPr>
              <w:t>safety_list</w:t>
            </w:r>
          </w:p>
        </w:tc>
        <w:tc>
          <w:tcPr>
            <w:tcW w:type="dxa" w:w="960"/>
          </w:tcPr>
          <w:p>
            <w:r>
              <w:rPr>
                <w:sz w:val="16"/>
              </w:rPr>
              <w:t>list||PC-TH112|</w:t>
            </w:r>
          </w:p>
        </w:tc>
        <w:tc>
          <w:tcPr>
            <w:tcW w:type="dxa" w:w="960"/>
          </w:tcPr>
          <w:p>
            <w:r>
              <w:rPr>
                <w:sz w:val="16"/>
              </w:rPr>
              <w:t>整行</w:t>
            </w:r>
          </w:p>
        </w:tc>
        <w:tc>
          <w:tcPr>
            <w:tcW w:type="dxa" w:w="960"/>
          </w:tcPr>
          <w:p>
            <w:r>
              <w:rPr>
                <w:sz w:val="16"/>
              </w:rPr>
            </w:r>
          </w:p>
        </w:tc>
        <w:tc>
          <w:tcPr>
            <w:tcW w:type="dxa" w:w="960"/>
          </w:tcPr>
          <w:p>
            <w:r>
              <w:rPr>
                <w:sz w:val="16"/>
              </w:rPr>
              <w:t>{"型号":"PC-TH112","规格材料":"V-0","制造商":"会通新材料股份有限公司","生产企业":"/","认证标准":"GB/T 19466.1-2004;GB/T 19466.2-2004;GB/T 19466.3-2004 ;GB/T 33047.1-2016;GB/T 4207-2022;GB/T 5169.12-2013;GB/T 5169.13-2013;GB/T 5169.16-2017;GB/T 5169.21-2017;GB/T 6040-2019","备注":"CQC23134392893","证书号":"CQC23134392893"}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906</w:t>
            </w:r>
          </w:p>
        </w:tc>
        <w:tc>
          <w:tcPr>
            <w:tcW w:type="dxa" w:w="960"/>
          </w:tcPr>
          <w:p>
            <w:r>
              <w:rPr>
                <w:sz w:val="16"/>
              </w:rPr>
              <w:t>safety_list</w:t>
            </w:r>
          </w:p>
        </w:tc>
        <w:tc>
          <w:tcPr>
            <w:tcW w:type="dxa" w:w="960"/>
          </w:tcPr>
          <w:p>
            <w:r>
              <w:rPr>
                <w:sz w:val="16"/>
              </w:rPr>
              <w:t>list||PC/ABS4034ZH-BK351|</w:t>
            </w:r>
          </w:p>
        </w:tc>
        <w:tc>
          <w:tcPr>
            <w:tcW w:type="dxa" w:w="960"/>
          </w:tcPr>
          <w:p>
            <w:r>
              <w:rPr>
                <w:sz w:val="16"/>
              </w:rPr>
              <w:t>整行</w:t>
            </w:r>
          </w:p>
        </w:tc>
        <w:tc>
          <w:tcPr>
            <w:tcW w:type="dxa" w:w="960"/>
          </w:tcPr>
          <w:p>
            <w:r>
              <w:rPr>
                <w:sz w:val="16"/>
              </w:rPr>
            </w:r>
          </w:p>
        </w:tc>
        <w:tc>
          <w:tcPr>
            <w:tcW w:type="dxa" w:w="960"/>
          </w:tcPr>
          <w:p>
            <w:r>
              <w:rPr>
                <w:sz w:val="16"/>
              </w:rPr>
              <w:t>{"型号":"PC/ABS4034ZH-BK351","规格材料":"V-0","制造商":"青岛国恩科技股份有限公司","生产企业":"/","认证标准":"GB/T 19466.1-2004;GB/T 19466.2-2004;GB/T 19466.3-2004 ;GB/T 33047.1-2016;GB/T 4207-2022;GB/T 5169.12-2013;GB/T 5169.13-2013;GB/T 5169.16-2017;GB/T 5169.21-2017;GB/T 6040-2019","备注":"CQC23134403519","证书号":"CQC23134403519"}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907</w:t>
            </w:r>
          </w:p>
        </w:tc>
        <w:tc>
          <w:tcPr>
            <w:tcW w:type="dxa" w:w="960"/>
          </w:tcPr>
          <w:p>
            <w:r>
              <w:rPr>
                <w:sz w:val="16"/>
              </w:rPr>
              <w:t>safety_list</w:t>
            </w:r>
          </w:p>
        </w:tc>
        <w:tc>
          <w:tcPr>
            <w:tcW w:type="dxa" w:w="960"/>
          </w:tcPr>
          <w:p>
            <w:r>
              <w:rPr>
                <w:sz w:val="16"/>
              </w:rPr>
              <w:t>list||PC/ABS4034ZH-BK351|</w:t>
            </w:r>
          </w:p>
        </w:tc>
        <w:tc>
          <w:tcPr>
            <w:tcW w:type="dxa" w:w="960"/>
          </w:tcPr>
          <w:p>
            <w:r>
              <w:rPr>
                <w:sz w:val="16"/>
              </w:rPr>
              <w:t>整行</w:t>
            </w:r>
          </w:p>
        </w:tc>
        <w:tc>
          <w:tcPr>
            <w:tcW w:type="dxa" w:w="960"/>
          </w:tcPr>
          <w:p>
            <w:r>
              <w:rPr>
                <w:sz w:val="16"/>
              </w:rPr>
            </w:r>
          </w:p>
        </w:tc>
        <w:tc>
          <w:tcPr>
            <w:tcW w:type="dxa" w:w="960"/>
          </w:tcPr>
          <w:p>
            <w:r>
              <w:rPr>
                <w:sz w:val="16"/>
              </w:rPr>
              <w:t>{"型号":"PC/ABS4034ZH-BK351","规格材料":"V-0","制造商":"青岛国恩科技股份有限公司","生产企业":"/","认证标准":"GB/T 19466.1-2004;GB/T 19466.2-2004;GB/T 19466.3-2004 ;GB/T 33047.1-2016;GB/T 4207-2022;GB/T 5169.12-2013;GB/T 5169.13-2013;GB/T 5169.16-2017;GB/T 5169.21-2017;GB/T 6040-2019","备注":"CQC23134403519","证书号":"CQC23134403519"}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908</w:t>
            </w:r>
          </w:p>
        </w:tc>
        <w:tc>
          <w:tcPr>
            <w:tcW w:type="dxa" w:w="960"/>
          </w:tcPr>
          <w:p>
            <w:r>
              <w:rPr>
                <w:sz w:val="16"/>
              </w:rPr>
              <w:t>safety_list</w:t>
            </w:r>
          </w:p>
        </w:tc>
        <w:tc>
          <w:tcPr>
            <w:tcW w:type="dxa" w:w="960"/>
          </w:tcPr>
          <w:p>
            <w:r>
              <w:rPr>
                <w:sz w:val="16"/>
              </w:rPr>
              <w:t>list||PC/ABS4034ZH|</w:t>
            </w:r>
          </w:p>
        </w:tc>
        <w:tc>
          <w:tcPr>
            <w:tcW w:type="dxa" w:w="960"/>
          </w:tcPr>
          <w:p>
            <w:r>
              <w:rPr>
                <w:sz w:val="16"/>
              </w:rPr>
              <w:t>整行</w:t>
            </w:r>
          </w:p>
        </w:tc>
        <w:tc>
          <w:tcPr>
            <w:tcW w:type="dxa" w:w="960"/>
          </w:tcPr>
          <w:p>
            <w:r>
              <w:rPr>
                <w:sz w:val="16"/>
              </w:rPr>
            </w:r>
          </w:p>
        </w:tc>
        <w:tc>
          <w:tcPr>
            <w:tcW w:type="dxa" w:w="960"/>
          </w:tcPr>
          <w:p>
            <w:r>
              <w:rPr>
                <w:sz w:val="16"/>
              </w:rPr>
              <w:t>{"型号":"PC/ABS4034ZH","规格材料":"V-0","制造商":"青岛国恩科技股份有限公司","生产企业":"/","认证标准":"GB/T 5169.12-2013, GB/T 5169.13-2013, GB/T 5169.16-2017, GB/T 5169.21-2017, GB/T 6040-2019, GB/T 19466.1-2004, GB/T 19466.2-2004, GB/T 19466.3-2004, ISO 11358-1:2014","备注":"CQC16134141802","证书号":"CQC16134141802"}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909</w:t>
            </w:r>
          </w:p>
        </w:tc>
        <w:tc>
          <w:tcPr>
            <w:tcW w:type="dxa" w:w="960"/>
          </w:tcPr>
          <w:p>
            <w:r>
              <w:rPr>
                <w:sz w:val="16"/>
              </w:rPr>
              <w:t>safety_list</w:t>
            </w:r>
          </w:p>
        </w:tc>
        <w:tc>
          <w:tcPr>
            <w:tcW w:type="dxa" w:w="960"/>
          </w:tcPr>
          <w:p>
            <w:r>
              <w:rPr>
                <w:sz w:val="16"/>
              </w:rPr>
              <w:t>list||PC/ABS4034ZH|</w:t>
            </w:r>
          </w:p>
        </w:tc>
        <w:tc>
          <w:tcPr>
            <w:tcW w:type="dxa" w:w="960"/>
          </w:tcPr>
          <w:p>
            <w:r>
              <w:rPr>
                <w:sz w:val="16"/>
              </w:rPr>
              <w:t>整行</w:t>
            </w:r>
          </w:p>
        </w:tc>
        <w:tc>
          <w:tcPr>
            <w:tcW w:type="dxa" w:w="960"/>
          </w:tcPr>
          <w:p>
            <w:r>
              <w:rPr>
                <w:sz w:val="16"/>
              </w:rPr>
            </w:r>
          </w:p>
        </w:tc>
        <w:tc>
          <w:tcPr>
            <w:tcW w:type="dxa" w:w="960"/>
          </w:tcPr>
          <w:p>
            <w:r>
              <w:rPr>
                <w:sz w:val="16"/>
              </w:rPr>
              <w:t>{"型号":"PC/ABS4034ZH","规格材料":"V-0","制造商":"青岛国恩科技股份有限公司","生产企业":"/","认证标准":"GB/T 5169.12-2013, GB/T 5169.13-2013, GB/T 5169.16-2017, GB/T 5169.21-2017, GB/T 6040-2019, GB/T 19466.1-2004, GB/T 19466.2-2004, GB/T 19466.3-2004, ISO 11358-1:2014","备注":"CQC16134141802","证书号":"CQC16134141802"}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910</w:t>
            </w:r>
          </w:p>
        </w:tc>
        <w:tc>
          <w:tcPr>
            <w:tcW w:type="dxa" w:w="960"/>
          </w:tcPr>
          <w:p>
            <w:r>
              <w:rPr>
                <w:sz w:val="16"/>
              </w:rPr>
              <w:t>safety_list</w:t>
            </w:r>
          </w:p>
        </w:tc>
        <w:tc>
          <w:tcPr>
            <w:tcW w:type="dxa" w:w="960"/>
          </w:tcPr>
          <w:p>
            <w:r>
              <w:rPr>
                <w:sz w:val="16"/>
              </w:rPr>
              <w:t>list||PC/ABS|</w:t>
            </w:r>
          </w:p>
        </w:tc>
        <w:tc>
          <w:tcPr>
            <w:tcW w:type="dxa" w:w="960"/>
          </w:tcPr>
          <w:p>
            <w:r>
              <w:rPr>
                <w:sz w:val="16"/>
              </w:rPr>
              <w:t>整行</w:t>
            </w:r>
          </w:p>
        </w:tc>
        <w:tc>
          <w:tcPr>
            <w:tcW w:type="dxa" w:w="960"/>
          </w:tcPr>
          <w:p>
            <w:r>
              <w:rPr>
                <w:sz w:val="16"/>
              </w:rPr>
            </w:r>
          </w:p>
        </w:tc>
        <w:tc>
          <w:tcPr>
            <w:tcW w:type="dxa" w:w="960"/>
          </w:tcPr>
          <w:p>
            <w:r>
              <w:rPr>
                <w:sz w:val="16"/>
              </w:rPr>
              <w:t>{"型号":"PC/ABS","规格材料":"V-0","制造商":"汕头市创立塑料有限公司","生产企业":"/","认证标准":"GB/T 19466.1-2004;GB/T 19466.2-2004;GB/T 19466.3-2004 ;GB/T 33047.1-2016;GB/T 4207-2022;GB/T 5169.12-2013;GB/T 5169.13-2013;GB/T 5169.16-2017;GB/T 5169.21-2017;GB/T 6040-2019","备注":"CQC23134404188","证书号":"CQC23134404188"}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911</w:t>
            </w:r>
          </w:p>
        </w:tc>
        <w:tc>
          <w:tcPr>
            <w:tcW w:type="dxa" w:w="960"/>
          </w:tcPr>
          <w:p>
            <w:r>
              <w:rPr>
                <w:sz w:val="16"/>
              </w:rPr>
              <w:t>safety_list</w:t>
            </w:r>
          </w:p>
        </w:tc>
        <w:tc>
          <w:tcPr>
            <w:tcW w:type="dxa" w:w="960"/>
          </w:tcPr>
          <w:p>
            <w:r>
              <w:rPr>
                <w:sz w:val="16"/>
              </w:rPr>
              <w:t>list||PC4043Z BK421、PC4043Z-BK425、PC4043Z|</w:t>
            </w:r>
          </w:p>
        </w:tc>
        <w:tc>
          <w:tcPr>
            <w:tcW w:type="dxa" w:w="960"/>
          </w:tcPr>
          <w:p>
            <w:r>
              <w:rPr>
                <w:sz w:val="16"/>
              </w:rPr>
              <w:t>整行</w:t>
            </w:r>
          </w:p>
        </w:tc>
        <w:tc>
          <w:tcPr>
            <w:tcW w:type="dxa" w:w="960"/>
          </w:tcPr>
          <w:p>
            <w:r>
              <w:rPr>
                <w:sz w:val="16"/>
              </w:rPr>
            </w:r>
          </w:p>
        </w:tc>
        <w:tc>
          <w:tcPr>
            <w:tcW w:type="dxa" w:w="960"/>
          </w:tcPr>
          <w:p>
            <w:r>
              <w:rPr>
                <w:sz w:val="16"/>
              </w:rPr>
              <w:t>{"型号":"PC4043Z BK421、PC4043Z-BK425、PC4043Z","规格材料":"V-0","制造商":"青岛国恩科技股份有限公司","生产企业":"/","认证标准":"GB/T 19466.1-2004;GB/T 19466.2-2004;GB/T 19466.3-2004 ;GB/T 33047.1-2016;GB/T 4207-2022;GB/T 5169.12-2013;GB/T 5169.13-2013;GB/T 5169.16-2017;GB/T 5169.21-2017;GB/T 6040-2019","备注":"CQC24134423742","证书号":"CQC24134423742"}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912</w:t>
            </w:r>
          </w:p>
        </w:tc>
        <w:tc>
          <w:tcPr>
            <w:tcW w:type="dxa" w:w="960"/>
          </w:tcPr>
          <w:p>
            <w:r>
              <w:rPr>
                <w:sz w:val="16"/>
              </w:rPr>
              <w:t>safety_list</w:t>
            </w:r>
          </w:p>
        </w:tc>
        <w:tc>
          <w:tcPr>
            <w:tcW w:type="dxa" w:w="960"/>
          </w:tcPr>
          <w:p>
            <w:r>
              <w:rPr>
                <w:sz w:val="16"/>
              </w:rPr>
              <w:t>list||PC4043Z-BK421、PC4043Z-BK425、PC4043Z|</w:t>
            </w:r>
          </w:p>
        </w:tc>
        <w:tc>
          <w:tcPr>
            <w:tcW w:type="dxa" w:w="960"/>
          </w:tcPr>
          <w:p>
            <w:r>
              <w:rPr>
                <w:sz w:val="16"/>
              </w:rPr>
              <w:t>整行</w:t>
            </w:r>
          </w:p>
        </w:tc>
        <w:tc>
          <w:tcPr>
            <w:tcW w:type="dxa" w:w="960"/>
          </w:tcPr>
          <w:p>
            <w:r>
              <w:rPr>
                <w:sz w:val="16"/>
              </w:rPr>
            </w:r>
          </w:p>
        </w:tc>
        <w:tc>
          <w:tcPr>
            <w:tcW w:type="dxa" w:w="960"/>
          </w:tcPr>
          <w:p>
            <w:r>
              <w:rPr>
                <w:sz w:val="16"/>
              </w:rPr>
              <w:t>{"型号":"PC4043Z-BK421、PC4043Z-BK425、PC4043Z","规格材料":"V-0","制造商":"青岛国恩科技股份有限公司","生产企业":"/","认证标准":"GB/T 19466.1-2004;GB/T 19466.2-2004;GB/T 19466.3-2004 ;GB/T 33047.1-2016;GB/T 4207-2022;GB/T 5169.12-2013;GB/T 5169.13-2013;GB/T 5169.16-2017;GB/T 5169.21-2017;GB/T 6040-2019","备注":"CQC24134423742","证书号":"CQC24134423742"}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913</w:t>
            </w:r>
          </w:p>
        </w:tc>
        <w:tc>
          <w:tcPr>
            <w:tcW w:type="dxa" w:w="960"/>
          </w:tcPr>
          <w:p>
            <w:r>
              <w:rPr>
                <w:sz w:val="16"/>
              </w:rPr>
              <w:t>safety_list</w:t>
            </w:r>
          </w:p>
        </w:tc>
        <w:tc>
          <w:tcPr>
            <w:tcW w:type="dxa" w:w="960"/>
          </w:tcPr>
          <w:p>
            <w:r>
              <w:rPr>
                <w:sz w:val="16"/>
              </w:rPr>
              <w:t>list||PCGF-10V|</w:t>
            </w:r>
          </w:p>
        </w:tc>
        <w:tc>
          <w:tcPr>
            <w:tcW w:type="dxa" w:w="960"/>
          </w:tcPr>
          <w:p>
            <w:r>
              <w:rPr>
                <w:sz w:val="16"/>
              </w:rPr>
              <w:t>整行</w:t>
            </w:r>
          </w:p>
        </w:tc>
        <w:tc>
          <w:tcPr>
            <w:tcW w:type="dxa" w:w="960"/>
          </w:tcPr>
          <w:p>
            <w:r>
              <w:rPr>
                <w:sz w:val="16"/>
              </w:rPr>
            </w:r>
          </w:p>
        </w:tc>
        <w:tc>
          <w:tcPr>
            <w:tcW w:type="dxa" w:w="960"/>
          </w:tcPr>
          <w:p>
            <w:r>
              <w:rPr>
                <w:sz w:val="16"/>
              </w:rPr>
              <w:t>{"型号":"PCGF-10V","规格材料":"V-0","制造商":"惠州市沃特新材料有限公司","生产企业":"/","认证标准":"GB/T 19466.1-2004;GB/T 19466.2-2004;GB/T 19466.3-2004 ;GB/T 33047.1-2016;GB/T 5169.12-2013;GB/T 5169.13-2013;GB/T 5169.16-2017;GB/T 5169.21-2017;GB/T 6040-2019","备注":"CQC23134401825","证书号":"CQC23134401825"}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914</w:t>
            </w:r>
          </w:p>
        </w:tc>
        <w:tc>
          <w:tcPr>
            <w:tcW w:type="dxa" w:w="960"/>
          </w:tcPr>
          <w:p>
            <w:r>
              <w:rPr>
                <w:sz w:val="16"/>
              </w:rPr>
              <w:t>safety_list</w:t>
            </w:r>
          </w:p>
        </w:tc>
        <w:tc>
          <w:tcPr>
            <w:tcW w:type="dxa" w:w="960"/>
          </w:tcPr>
          <w:p>
            <w:r>
              <w:rPr>
                <w:sz w:val="16"/>
              </w:rPr>
              <w:t>list||Q2-3 D2|</w:t>
            </w:r>
          </w:p>
        </w:tc>
        <w:tc>
          <w:tcPr>
            <w:tcW w:type="dxa" w:w="960"/>
          </w:tcPr>
          <w:p>
            <w:r>
              <w:rPr>
                <w:sz w:val="16"/>
              </w:rPr>
              <w:t>整行</w:t>
            </w:r>
          </w:p>
        </w:tc>
        <w:tc>
          <w:tcPr>
            <w:tcW w:type="dxa" w:w="960"/>
          </w:tcPr>
          <w:p>
            <w:r>
              <w:rPr>
                <w:sz w:val="16"/>
              </w:rPr>
            </w:r>
          </w:p>
        </w:tc>
        <w:tc>
          <w:tcPr>
            <w:tcW w:type="dxa" w:w="960"/>
          </w:tcPr>
          <w:p>
            <w:r>
              <w:rPr>
                <w:sz w:val="16"/>
              </w:rPr>
              <w:t>{"型号":"Q2-3 D2","规格材料":"V-0","制造商":"东阳（博罗）电子有限公司","生产企业":"/","认证标准":"GB/T 19466.1-2004;GB/T 19466.2-2004;GB/T 19466.3-2004 ;GB/T 33047.1-2016;GB/T 4207-2022;GB/T 4588.2-1996;GB/T 5169.16-2017;GB/T 5169.21-2017;GB/T 6040-2019","备注":"CQC12134069483","证书号":"CQC12134069483"}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915</w:t>
            </w:r>
          </w:p>
        </w:tc>
        <w:tc>
          <w:tcPr>
            <w:tcW w:type="dxa" w:w="960"/>
          </w:tcPr>
          <w:p>
            <w:r>
              <w:rPr>
                <w:sz w:val="16"/>
              </w:rPr>
              <w:t>safety_list</w:t>
            </w:r>
          </w:p>
        </w:tc>
        <w:tc>
          <w:tcPr>
            <w:tcW w:type="dxa" w:w="960"/>
          </w:tcPr>
          <w:p>
            <w:r>
              <w:rPr>
                <w:sz w:val="16"/>
              </w:rPr>
              <w:t>list||Q2-4、</w:t>
              <w:br/>
              <w:t xml:space="preserve">Q2-4(KB-6160)、 </w:t>
              <w:br/>
              <w:t>Q2-4(KB-5152)|</w:t>
            </w:r>
          </w:p>
        </w:tc>
        <w:tc>
          <w:tcPr>
            <w:tcW w:type="dxa" w:w="960"/>
          </w:tcPr>
          <w:p>
            <w:r>
              <w:rPr>
                <w:sz w:val="16"/>
              </w:rPr>
              <w:t>整行</w:t>
            </w:r>
          </w:p>
        </w:tc>
        <w:tc>
          <w:tcPr>
            <w:tcW w:type="dxa" w:w="960"/>
          </w:tcPr>
          <w:p>
            <w:r>
              <w:rPr>
                <w:sz w:val="16"/>
              </w:rPr>
            </w:r>
          </w:p>
        </w:tc>
        <w:tc>
          <w:tcPr>
            <w:tcW w:type="dxa" w:w="960"/>
          </w:tcPr>
          <w:p>
            <w:r>
              <w:rPr>
                <w:sz w:val="16"/>
              </w:rPr>
              <w:t>{"型号":"Q2-4、\nQ2-4(KB-6160)、 \nQ2-4(KB-5152)","规格材料":"V-0","制造商":"东阳（博罗）电子有限公司","生产企业":"/","认证标准":"GB/T 19466.1-2004;GB/T 19466.2-2004;GB/T 19466.3-2004 ;GB/T 33047.1-2016, GB/T 6040-2019;GB/T 4207-2022;GB/T 4588.1-1996;GB/T 5169.16-2017;GB/T 5169.21-2017","备注":"CQC16134139053","证书号":"CQC16134139053"}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916</w:t>
            </w:r>
          </w:p>
        </w:tc>
        <w:tc>
          <w:tcPr>
            <w:tcW w:type="dxa" w:w="960"/>
          </w:tcPr>
          <w:p>
            <w:r>
              <w:rPr>
                <w:sz w:val="16"/>
              </w:rPr>
              <w:t>safety_list</w:t>
            </w:r>
          </w:p>
        </w:tc>
        <w:tc>
          <w:tcPr>
            <w:tcW w:type="dxa" w:w="960"/>
          </w:tcPr>
          <w:p>
            <w:r>
              <w:rPr>
                <w:sz w:val="16"/>
              </w:rPr>
              <w:t>list||RA|</w:t>
            </w:r>
          </w:p>
        </w:tc>
        <w:tc>
          <w:tcPr>
            <w:tcW w:type="dxa" w:w="960"/>
          </w:tcPr>
          <w:p>
            <w:r>
              <w:rPr>
                <w:sz w:val="16"/>
              </w:rPr>
              <w:t>整行</w:t>
            </w:r>
          </w:p>
        </w:tc>
        <w:tc>
          <w:tcPr>
            <w:tcW w:type="dxa" w:w="960"/>
          </w:tcPr>
          <w:p>
            <w:r>
              <w:rPr>
                <w:sz w:val="16"/>
              </w:rPr>
            </w:r>
          </w:p>
        </w:tc>
        <w:tc>
          <w:tcPr>
            <w:tcW w:type="dxa" w:w="960"/>
          </w:tcPr>
          <w:p>
            <w:r>
              <w:rPr>
                <w:sz w:val="16"/>
              </w:rPr>
              <w:t>{"型号":"RA","规格材料":"330pF Y1 250VAC/500VAC","制造商":"株式会社 村田制作所","生产企业":"Murata Electronics (Thailand), Ltd.","认证标准":"IEC 60384-14:2005","备注":"CQC16001138225","证书号":"CQC16001138225"}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917</w:t>
            </w:r>
          </w:p>
        </w:tc>
        <w:tc>
          <w:tcPr>
            <w:tcW w:type="dxa" w:w="960"/>
          </w:tcPr>
          <w:p>
            <w:r>
              <w:rPr>
                <w:sz w:val="16"/>
              </w:rPr>
              <w:t>safety_list</w:t>
            </w:r>
          </w:p>
        </w:tc>
        <w:tc>
          <w:tcPr>
            <w:tcW w:type="dxa" w:w="960"/>
          </w:tcPr>
          <w:p>
            <w:r>
              <w:rPr>
                <w:sz w:val="16"/>
              </w:rPr>
              <w:t>list||RA|</w:t>
            </w:r>
          </w:p>
        </w:tc>
        <w:tc>
          <w:tcPr>
            <w:tcW w:type="dxa" w:w="960"/>
          </w:tcPr>
          <w:p>
            <w:r>
              <w:rPr>
                <w:sz w:val="16"/>
              </w:rPr>
              <w:t>整行</w:t>
            </w:r>
          </w:p>
        </w:tc>
        <w:tc>
          <w:tcPr>
            <w:tcW w:type="dxa" w:w="960"/>
          </w:tcPr>
          <w:p>
            <w:r>
              <w:rPr>
                <w:sz w:val="16"/>
              </w:rPr>
            </w:r>
          </w:p>
        </w:tc>
        <w:tc>
          <w:tcPr>
            <w:tcW w:type="dxa" w:w="960"/>
          </w:tcPr>
          <w:p>
            <w:r>
              <w:rPr>
                <w:sz w:val="16"/>
              </w:rPr>
              <w:t>{"型号":"RA","规格材料":"220pF Y1 250VAC/500VAC","制造商":"株式会社 村田制作所","生产企业":"Murata Electronics (Thailand), Ltd.","认证标准":"IEC 60384-14:2005","备注":"CQC16001138225","证书号":"CQC16001138225"}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918</w:t>
            </w:r>
          </w:p>
        </w:tc>
        <w:tc>
          <w:tcPr>
            <w:tcW w:type="dxa" w:w="960"/>
          </w:tcPr>
          <w:p>
            <w:r>
              <w:rPr>
                <w:sz w:val="16"/>
              </w:rPr>
              <w:t>safety_list</w:t>
            </w:r>
          </w:p>
        </w:tc>
        <w:tc>
          <w:tcPr>
            <w:tcW w:type="dxa" w:w="960"/>
          </w:tcPr>
          <w:p>
            <w:r>
              <w:rPr>
                <w:sz w:val="16"/>
              </w:rPr>
              <w:t>list||RA|</w:t>
            </w:r>
          </w:p>
        </w:tc>
        <w:tc>
          <w:tcPr>
            <w:tcW w:type="dxa" w:w="960"/>
          </w:tcPr>
          <w:p>
            <w:r>
              <w:rPr>
                <w:sz w:val="16"/>
              </w:rPr>
              <w:t>整行</w:t>
            </w:r>
          </w:p>
        </w:tc>
        <w:tc>
          <w:tcPr>
            <w:tcW w:type="dxa" w:w="960"/>
          </w:tcPr>
          <w:p>
            <w:r>
              <w:rPr>
                <w:sz w:val="16"/>
              </w:rPr>
            </w:r>
          </w:p>
        </w:tc>
        <w:tc>
          <w:tcPr>
            <w:tcW w:type="dxa" w:w="960"/>
          </w:tcPr>
          <w:p>
            <w:r>
              <w:rPr>
                <w:sz w:val="16"/>
              </w:rPr>
              <w:t>{"型号":"RA","规格材料":"330pF Y1 250VAC/500VAC","制造商":"株式会社 村田制作所","生产企业":"Murata Electronics (Thailand), Ltd.","认证标准":"IEC 60384-14:2005","备注":"CQC16001138225","证书号":"CQC16001138225"}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919</w:t>
            </w:r>
          </w:p>
        </w:tc>
        <w:tc>
          <w:tcPr>
            <w:tcW w:type="dxa" w:w="960"/>
          </w:tcPr>
          <w:p>
            <w:r>
              <w:rPr>
                <w:sz w:val="16"/>
              </w:rPr>
              <w:t>safety_list</w:t>
            </w:r>
          </w:p>
        </w:tc>
        <w:tc>
          <w:tcPr>
            <w:tcW w:type="dxa" w:w="960"/>
          </w:tcPr>
          <w:p>
            <w:r>
              <w:rPr>
                <w:sz w:val="16"/>
              </w:rPr>
              <w:t>list||RA|</w:t>
            </w:r>
          </w:p>
        </w:tc>
        <w:tc>
          <w:tcPr>
            <w:tcW w:type="dxa" w:w="960"/>
          </w:tcPr>
          <w:p>
            <w:r>
              <w:rPr>
                <w:sz w:val="16"/>
              </w:rPr>
              <w:t>整行</w:t>
            </w:r>
          </w:p>
        </w:tc>
        <w:tc>
          <w:tcPr>
            <w:tcW w:type="dxa" w:w="960"/>
          </w:tcPr>
          <w:p>
            <w:r>
              <w:rPr>
                <w:sz w:val="16"/>
              </w:rPr>
            </w:r>
          </w:p>
        </w:tc>
        <w:tc>
          <w:tcPr>
            <w:tcW w:type="dxa" w:w="960"/>
          </w:tcPr>
          <w:p>
            <w:r>
              <w:rPr>
                <w:sz w:val="16"/>
              </w:rPr>
              <w:t>{"型号":"RA","规格材料":"220pF Y1 250VAC/500VAC","制造商":"株式会社 村田制作所","生产企业":"Murata Electronics (Thailand), Ltd.","认证标准":"IEC 60384-14:2005","备注":"CQC16001138225","证书号":"CQC16001138225"}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920</w:t>
            </w:r>
          </w:p>
        </w:tc>
        <w:tc>
          <w:tcPr>
            <w:tcW w:type="dxa" w:w="960"/>
          </w:tcPr>
          <w:p>
            <w:r>
              <w:rPr>
                <w:sz w:val="16"/>
              </w:rPr>
              <w:t>safety_list</w:t>
            </w:r>
          </w:p>
        </w:tc>
        <w:tc>
          <w:tcPr>
            <w:tcW w:type="dxa" w:w="960"/>
          </w:tcPr>
          <w:p>
            <w:r>
              <w:rPr>
                <w:sz w:val="16"/>
              </w:rPr>
              <w:t>list||RA|</w:t>
            </w:r>
          </w:p>
        </w:tc>
        <w:tc>
          <w:tcPr>
            <w:tcW w:type="dxa" w:w="960"/>
          </w:tcPr>
          <w:p>
            <w:r>
              <w:rPr>
                <w:sz w:val="16"/>
              </w:rPr>
              <w:t>整行</w:t>
            </w:r>
          </w:p>
        </w:tc>
        <w:tc>
          <w:tcPr>
            <w:tcW w:type="dxa" w:w="960"/>
          </w:tcPr>
          <w:p>
            <w:r>
              <w:rPr>
                <w:sz w:val="16"/>
              </w:rPr>
            </w:r>
          </w:p>
        </w:tc>
        <w:tc>
          <w:tcPr>
            <w:tcW w:type="dxa" w:w="960"/>
          </w:tcPr>
          <w:p>
            <w:r>
              <w:rPr>
                <w:sz w:val="16"/>
              </w:rPr>
              <w:t>{"型号":"RA","规格材料":"330pF Y1 250VAC/500VAC","制造商":"株式会社 村田制作所","生产企业":"Murata Electronics (Thailand), Ltd.","认证标准":"IEC 60384-14:2005","备注":"CQC16001138225","证书号":"CQC16001138225"}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921</w:t>
            </w:r>
          </w:p>
        </w:tc>
        <w:tc>
          <w:tcPr>
            <w:tcW w:type="dxa" w:w="960"/>
          </w:tcPr>
          <w:p>
            <w:r>
              <w:rPr>
                <w:sz w:val="16"/>
              </w:rPr>
              <w:t>safety_list</w:t>
            </w:r>
          </w:p>
        </w:tc>
        <w:tc>
          <w:tcPr>
            <w:tcW w:type="dxa" w:w="960"/>
          </w:tcPr>
          <w:p>
            <w:r>
              <w:rPr>
                <w:sz w:val="16"/>
              </w:rPr>
              <w:t>list||RA|</w:t>
            </w:r>
          </w:p>
        </w:tc>
        <w:tc>
          <w:tcPr>
            <w:tcW w:type="dxa" w:w="960"/>
          </w:tcPr>
          <w:p>
            <w:r>
              <w:rPr>
                <w:sz w:val="16"/>
              </w:rPr>
              <w:t>整行</w:t>
            </w:r>
          </w:p>
        </w:tc>
        <w:tc>
          <w:tcPr>
            <w:tcW w:type="dxa" w:w="960"/>
          </w:tcPr>
          <w:p>
            <w:r>
              <w:rPr>
                <w:sz w:val="16"/>
              </w:rPr>
            </w:r>
          </w:p>
        </w:tc>
        <w:tc>
          <w:tcPr>
            <w:tcW w:type="dxa" w:w="960"/>
          </w:tcPr>
          <w:p>
            <w:r>
              <w:rPr>
                <w:sz w:val="16"/>
              </w:rPr>
              <w:t>{"型号":"RA","规格材料":"100pF Y1 250VAC/500VAC","制造商":"株式会社 村田制作所","生产企业":"Murata Electronics (Thailand), Ltd.","认证标准":"IEC 60384-14:2005","备注":"CQC16001138225","证书号":"CQC16001138225"}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922</w:t>
            </w:r>
          </w:p>
        </w:tc>
        <w:tc>
          <w:tcPr>
            <w:tcW w:type="dxa" w:w="960"/>
          </w:tcPr>
          <w:p>
            <w:r>
              <w:rPr>
                <w:sz w:val="16"/>
              </w:rPr>
              <w:t>safety_list</w:t>
            </w:r>
          </w:p>
        </w:tc>
        <w:tc>
          <w:tcPr>
            <w:tcW w:type="dxa" w:w="960"/>
          </w:tcPr>
          <w:p>
            <w:r>
              <w:rPr>
                <w:sz w:val="16"/>
              </w:rPr>
              <w:t>list||RA|</w:t>
            </w:r>
          </w:p>
        </w:tc>
        <w:tc>
          <w:tcPr>
            <w:tcW w:type="dxa" w:w="960"/>
          </w:tcPr>
          <w:p>
            <w:r>
              <w:rPr>
                <w:sz w:val="16"/>
              </w:rPr>
              <w:t>整行</w:t>
            </w:r>
          </w:p>
        </w:tc>
        <w:tc>
          <w:tcPr>
            <w:tcW w:type="dxa" w:w="960"/>
          </w:tcPr>
          <w:p>
            <w:r>
              <w:rPr>
                <w:sz w:val="16"/>
              </w:rPr>
            </w:r>
          </w:p>
        </w:tc>
        <w:tc>
          <w:tcPr>
            <w:tcW w:type="dxa" w:w="960"/>
          </w:tcPr>
          <w:p>
            <w:r>
              <w:rPr>
                <w:sz w:val="16"/>
              </w:rPr>
              <w:t>{"型号":"RA","规格材料":"220pF Y1 250VAC/500VAC","制造商":"株式会社 村田制作所","生产企业":"Murata Electronics (Thailand), Ltd.","认证标准":"IEC 60384-14:2005","备注":"CQC16001138225","证书号":"CQC16001138225"}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923</w:t>
            </w:r>
          </w:p>
        </w:tc>
        <w:tc>
          <w:tcPr>
            <w:tcW w:type="dxa" w:w="960"/>
          </w:tcPr>
          <w:p>
            <w:r>
              <w:rPr>
                <w:sz w:val="16"/>
              </w:rPr>
              <w:t>safety_list</w:t>
            </w:r>
          </w:p>
        </w:tc>
        <w:tc>
          <w:tcPr>
            <w:tcW w:type="dxa" w:w="960"/>
          </w:tcPr>
          <w:p>
            <w:r>
              <w:rPr>
                <w:sz w:val="16"/>
              </w:rPr>
              <w:t>list||RA|</w:t>
            </w:r>
          </w:p>
        </w:tc>
        <w:tc>
          <w:tcPr>
            <w:tcW w:type="dxa" w:w="960"/>
          </w:tcPr>
          <w:p>
            <w:r>
              <w:rPr>
                <w:sz w:val="16"/>
              </w:rPr>
              <w:t>整行</w:t>
            </w:r>
          </w:p>
        </w:tc>
        <w:tc>
          <w:tcPr>
            <w:tcW w:type="dxa" w:w="960"/>
          </w:tcPr>
          <w:p>
            <w:r>
              <w:rPr>
                <w:sz w:val="16"/>
              </w:rPr>
            </w:r>
          </w:p>
        </w:tc>
        <w:tc>
          <w:tcPr>
            <w:tcW w:type="dxa" w:w="960"/>
          </w:tcPr>
          <w:p>
            <w:r>
              <w:rPr>
                <w:sz w:val="16"/>
              </w:rPr>
              <w:t>{"型号":"RA","规格材料":"330pF Y1 250VAC/500VAC","制造商":"株式会社 村田制作所","生产企业":"Murata Electronics (Thailand), Ltd.","认证标准":"IEC 60384-14:2005","备注":"CQC16001138225","证书号":"CQC16001138225"}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924</w:t>
            </w:r>
          </w:p>
        </w:tc>
        <w:tc>
          <w:tcPr>
            <w:tcW w:type="dxa" w:w="960"/>
          </w:tcPr>
          <w:p>
            <w:r>
              <w:rPr>
                <w:sz w:val="16"/>
              </w:rPr>
              <w:t>safety_list</w:t>
            </w:r>
          </w:p>
        </w:tc>
        <w:tc>
          <w:tcPr>
            <w:tcW w:type="dxa" w:w="960"/>
          </w:tcPr>
          <w:p>
            <w:r>
              <w:rPr>
                <w:sz w:val="16"/>
              </w:rPr>
              <w:t>list||RA|</w:t>
            </w:r>
          </w:p>
        </w:tc>
        <w:tc>
          <w:tcPr>
            <w:tcW w:type="dxa" w:w="960"/>
          </w:tcPr>
          <w:p>
            <w:r>
              <w:rPr>
                <w:sz w:val="16"/>
              </w:rPr>
              <w:t>整行</w:t>
            </w:r>
          </w:p>
        </w:tc>
        <w:tc>
          <w:tcPr>
            <w:tcW w:type="dxa" w:w="960"/>
          </w:tcPr>
          <w:p>
            <w:r>
              <w:rPr>
                <w:sz w:val="16"/>
              </w:rPr>
            </w:r>
          </w:p>
        </w:tc>
        <w:tc>
          <w:tcPr>
            <w:tcW w:type="dxa" w:w="960"/>
          </w:tcPr>
          <w:p>
            <w:r>
              <w:rPr>
                <w:sz w:val="16"/>
              </w:rPr>
              <w:t>{"型号":"RA","规格材料":"220pF Y1 250VAC/500VAC","制造商":"株式会社 村田制作所","生产企业":"Murata Electronics (Thailand), Ltd.","认证标准":"IEC 60384-14:2005","备注":"CQC16001138225","证书号":"CQC16001138225"}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925</w:t>
            </w:r>
          </w:p>
        </w:tc>
        <w:tc>
          <w:tcPr>
            <w:tcW w:type="dxa" w:w="960"/>
          </w:tcPr>
          <w:p>
            <w:r>
              <w:rPr>
                <w:sz w:val="16"/>
              </w:rPr>
              <w:t>safety_list</w:t>
            </w:r>
          </w:p>
        </w:tc>
        <w:tc>
          <w:tcPr>
            <w:tcW w:type="dxa" w:w="960"/>
          </w:tcPr>
          <w:p>
            <w:r>
              <w:rPr>
                <w:sz w:val="16"/>
              </w:rPr>
              <w:t>list||RA|</w:t>
            </w:r>
          </w:p>
        </w:tc>
        <w:tc>
          <w:tcPr>
            <w:tcW w:type="dxa" w:w="960"/>
          </w:tcPr>
          <w:p>
            <w:r>
              <w:rPr>
                <w:sz w:val="16"/>
              </w:rPr>
              <w:t>整行</w:t>
            </w:r>
          </w:p>
        </w:tc>
        <w:tc>
          <w:tcPr>
            <w:tcW w:type="dxa" w:w="960"/>
          </w:tcPr>
          <w:p>
            <w:r>
              <w:rPr>
                <w:sz w:val="16"/>
              </w:rPr>
            </w:r>
          </w:p>
        </w:tc>
        <w:tc>
          <w:tcPr>
            <w:tcW w:type="dxa" w:w="960"/>
          </w:tcPr>
          <w:p>
            <w:r>
              <w:rPr>
                <w:sz w:val="16"/>
              </w:rPr>
              <w:t>{"型号":"RA","规格材料":"330pF Y1 250VAC/500VAC","制造商":"株式会社 村田制作所","生产企业":"Murata Electronics (Thailand), Ltd.","认证标准":"IEC 60384-14:2005","备注":"CQC16001138225","证书号":"CQC16001138225"}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926</w:t>
            </w:r>
          </w:p>
        </w:tc>
        <w:tc>
          <w:tcPr>
            <w:tcW w:type="dxa" w:w="960"/>
          </w:tcPr>
          <w:p>
            <w:r>
              <w:rPr>
                <w:sz w:val="16"/>
              </w:rPr>
              <w:t>safety_list</w:t>
            </w:r>
          </w:p>
        </w:tc>
        <w:tc>
          <w:tcPr>
            <w:tcW w:type="dxa" w:w="960"/>
          </w:tcPr>
          <w:p>
            <w:r>
              <w:rPr>
                <w:sz w:val="16"/>
              </w:rPr>
              <w:t>list||RA|</w:t>
            </w:r>
          </w:p>
        </w:tc>
        <w:tc>
          <w:tcPr>
            <w:tcW w:type="dxa" w:w="960"/>
          </w:tcPr>
          <w:p>
            <w:r>
              <w:rPr>
                <w:sz w:val="16"/>
              </w:rPr>
              <w:t>整行</w:t>
            </w:r>
          </w:p>
        </w:tc>
        <w:tc>
          <w:tcPr>
            <w:tcW w:type="dxa" w:w="960"/>
          </w:tcPr>
          <w:p>
            <w:r>
              <w:rPr>
                <w:sz w:val="16"/>
              </w:rPr>
            </w:r>
          </w:p>
        </w:tc>
        <w:tc>
          <w:tcPr>
            <w:tcW w:type="dxa" w:w="960"/>
          </w:tcPr>
          <w:p>
            <w:r>
              <w:rPr>
                <w:sz w:val="16"/>
              </w:rPr>
              <w:t>{"型号":"RA","规格材料":"100pF Y1 250VAC/500VAC","制造商":"株式会社 村田制作所","生产企业":"Murata Electronics (Thailand), Ltd.","认证标准":"IEC 60384-14:2005","备注":"CQC16001138225","证书号":"CQC16001138225"}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927</w:t>
            </w:r>
          </w:p>
        </w:tc>
        <w:tc>
          <w:tcPr>
            <w:tcW w:type="dxa" w:w="960"/>
          </w:tcPr>
          <w:p>
            <w:r>
              <w:rPr>
                <w:sz w:val="16"/>
              </w:rPr>
              <w:t>safety_list</w:t>
            </w:r>
          </w:p>
        </w:tc>
        <w:tc>
          <w:tcPr>
            <w:tcW w:type="dxa" w:w="960"/>
          </w:tcPr>
          <w:p>
            <w:r>
              <w:rPr>
                <w:sz w:val="16"/>
              </w:rPr>
              <w:t>list||RA|</w:t>
            </w:r>
          </w:p>
        </w:tc>
        <w:tc>
          <w:tcPr>
            <w:tcW w:type="dxa" w:w="960"/>
          </w:tcPr>
          <w:p>
            <w:r>
              <w:rPr>
                <w:sz w:val="16"/>
              </w:rPr>
              <w:t>整行</w:t>
            </w:r>
          </w:p>
        </w:tc>
        <w:tc>
          <w:tcPr>
            <w:tcW w:type="dxa" w:w="960"/>
          </w:tcPr>
          <w:p>
            <w:r>
              <w:rPr>
                <w:sz w:val="16"/>
              </w:rPr>
            </w:r>
          </w:p>
        </w:tc>
        <w:tc>
          <w:tcPr>
            <w:tcW w:type="dxa" w:w="960"/>
          </w:tcPr>
          <w:p>
            <w:r>
              <w:rPr>
                <w:sz w:val="16"/>
              </w:rPr>
              <w:t>{"型号":"RA","规格材料":"220pF Y1 250VAC/500VAC","制造商":"株式会社 村田制作所","生产企业":"Murata Electronics (Thailand), Ltd.","认证标准":"IEC 60384-14:2005","备注":"CQC16001138225","证书号":"CQC16001138225"}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928</w:t>
            </w:r>
          </w:p>
        </w:tc>
        <w:tc>
          <w:tcPr>
            <w:tcW w:type="dxa" w:w="960"/>
          </w:tcPr>
          <w:p>
            <w:r>
              <w:rPr>
                <w:sz w:val="16"/>
              </w:rPr>
              <w:t>safety_list</w:t>
            </w:r>
          </w:p>
        </w:tc>
        <w:tc>
          <w:tcPr>
            <w:tcW w:type="dxa" w:w="960"/>
          </w:tcPr>
          <w:p>
            <w:r>
              <w:rPr>
                <w:sz w:val="16"/>
              </w:rPr>
              <w:t>list||RA|</w:t>
            </w:r>
          </w:p>
        </w:tc>
        <w:tc>
          <w:tcPr>
            <w:tcW w:type="dxa" w:w="960"/>
          </w:tcPr>
          <w:p>
            <w:r>
              <w:rPr>
                <w:sz w:val="16"/>
              </w:rPr>
              <w:t>整行</w:t>
            </w:r>
          </w:p>
        </w:tc>
        <w:tc>
          <w:tcPr>
            <w:tcW w:type="dxa" w:w="960"/>
          </w:tcPr>
          <w:p>
            <w:r>
              <w:rPr>
                <w:sz w:val="16"/>
              </w:rPr>
            </w:r>
          </w:p>
        </w:tc>
        <w:tc>
          <w:tcPr>
            <w:tcW w:type="dxa" w:w="960"/>
          </w:tcPr>
          <w:p>
            <w:r>
              <w:rPr>
                <w:sz w:val="16"/>
              </w:rPr>
              <w:t>{"型号":"RA","规格材料":"330pF Y1 250VAC/500VAC","制造商":"株式会社 村田制作所","生产企业":"Murata Electronics (Thailand), Ltd.","认证标准":"IEC 60384-14:2005","备注":"CQC16001138225","证书号":"CQC16001138225"}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929</w:t>
            </w:r>
          </w:p>
        </w:tc>
        <w:tc>
          <w:tcPr>
            <w:tcW w:type="dxa" w:w="960"/>
          </w:tcPr>
          <w:p>
            <w:r>
              <w:rPr>
                <w:sz w:val="16"/>
              </w:rPr>
              <w:t>safety_list</w:t>
            </w:r>
          </w:p>
        </w:tc>
        <w:tc>
          <w:tcPr>
            <w:tcW w:type="dxa" w:w="960"/>
          </w:tcPr>
          <w:p>
            <w:r>
              <w:rPr>
                <w:sz w:val="16"/>
              </w:rPr>
              <w:t>list||RA|</w:t>
            </w:r>
          </w:p>
        </w:tc>
        <w:tc>
          <w:tcPr>
            <w:tcW w:type="dxa" w:w="960"/>
          </w:tcPr>
          <w:p>
            <w:r>
              <w:rPr>
                <w:sz w:val="16"/>
              </w:rPr>
              <w:t>整行</w:t>
            </w:r>
          </w:p>
        </w:tc>
        <w:tc>
          <w:tcPr>
            <w:tcW w:type="dxa" w:w="960"/>
          </w:tcPr>
          <w:p>
            <w:r>
              <w:rPr>
                <w:sz w:val="16"/>
              </w:rPr>
            </w:r>
          </w:p>
        </w:tc>
        <w:tc>
          <w:tcPr>
            <w:tcW w:type="dxa" w:w="960"/>
          </w:tcPr>
          <w:p>
            <w:r>
              <w:rPr>
                <w:sz w:val="16"/>
              </w:rPr>
              <w:t>{"型号":"RA","规格材料":"220pF Y1 250VAC/500VAC","制造商":"株式会社 村田制作所","生产企业":"Murata Electronics (Thailand), Ltd.","认证标准":"IEC 60384-14:2005","备注":"CQC16001138225","证书号":"CQC16001138225"}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930</w:t>
            </w:r>
          </w:p>
        </w:tc>
        <w:tc>
          <w:tcPr>
            <w:tcW w:type="dxa" w:w="960"/>
          </w:tcPr>
          <w:p>
            <w:r>
              <w:rPr>
                <w:sz w:val="16"/>
              </w:rPr>
              <w:t>safety_list</w:t>
            </w:r>
          </w:p>
        </w:tc>
        <w:tc>
          <w:tcPr>
            <w:tcW w:type="dxa" w:w="960"/>
          </w:tcPr>
          <w:p>
            <w:r>
              <w:rPr>
                <w:sz w:val="16"/>
              </w:rPr>
              <w:t>list||RSAG7.820.13199*(*代表企业内部代码，由一个或多个空、字母、数字、符号、汉字等组成，不影响产品安全和EMC性能)|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7.820.13199*(*代表企业内部代码，由一个或多个空、字母、数字、符号、汉字等组成，不影响产品安全和EMC性能)","规格材料":"调谐单元：数字/模拟","制造商":"海信视像科技股份有限公司","生产企业":"/","本次使用":"已测试\n备用","备注":"结构5，与结构4相比，按键指示灯灯效部分电路更改，其余均相同\n对应100E5K(0005)","证书号":"结构5，与结构4相比，按键指示灯灯效部分电路更改，其余均相同\n对应100E5K(0005)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931</w:t>
            </w:r>
          </w:p>
        </w:tc>
        <w:tc>
          <w:tcPr>
            <w:tcW w:type="dxa" w:w="960"/>
          </w:tcPr>
          <w:p>
            <w:r>
              <w:rPr>
                <w:sz w:val="16"/>
              </w:rPr>
              <w:t>safety_list</w:t>
            </w:r>
          </w:p>
        </w:tc>
        <w:tc>
          <w:tcPr>
            <w:tcW w:type="dxa" w:w="960"/>
          </w:tcPr>
          <w:p>
            <w:r>
              <w:rPr>
                <w:sz w:val="16"/>
              </w:rPr>
              <w:t>list||RSAG7.820.13199*****(*代表企业内部代码，由空格、字母、数字、符号、汉字等组成，不影响产品安全和EMC性能)|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7.820.13199*****(*代表企业内部代码，由空格、字母、数字、符号、汉字等组成，不影响产品安全和EMC性能)","规格材料":"调谐单元：数字/模拟","制造商":"海信视像科技股份有限公司","生产企业":"/","本次使用":"已测试\n备用","备注":"结构4\n对应100E5K、100K67","证书号":"结构4\n对应100E5K、100K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932</w:t>
            </w:r>
          </w:p>
        </w:tc>
        <w:tc>
          <w:tcPr>
            <w:tcW w:type="dxa" w:w="960"/>
          </w:tcPr>
          <w:p>
            <w:r>
              <w:rPr>
                <w:sz w:val="16"/>
              </w:rPr>
              <w:t>safety_list</w:t>
            </w:r>
          </w:p>
        </w:tc>
        <w:tc>
          <w:tcPr>
            <w:tcW w:type="dxa" w:w="960"/>
          </w:tcPr>
          <w:p>
            <w:r>
              <w:rPr>
                <w:sz w:val="16"/>
              </w:rPr>
              <w:t>list||RSAG7.820.13199******(*代表企业内部代码，由空格、字母、数字、符号、汉字等组成，不影响产品安全和EMC性能)|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7.820.13199******(*代表企业内部代码，由空格、字母、数字、符号、汉字等组成，不影响产品安全和EMC性能)","规格材料":"调谐单元：数字/模拟","制造商":"海信视像科技股份有限公司","生产企业":"/","本次使用":"已测试\n备用","备注":"结构3\n对应100E7K、100K68","证书号":"结构3\n对应100E7K、100K68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933</w:t>
            </w:r>
          </w:p>
        </w:tc>
        <w:tc>
          <w:tcPr>
            <w:tcW w:type="dxa" w:w="960"/>
          </w:tcPr>
          <w:p>
            <w:r>
              <w:rPr>
                <w:sz w:val="16"/>
              </w:rPr>
              <w:t>safety_list</w:t>
            </w:r>
          </w:p>
        </w:tc>
        <w:tc>
          <w:tcPr>
            <w:tcW w:type="dxa" w:w="960"/>
          </w:tcPr>
          <w:p>
            <w:r>
              <w:rPr>
                <w:sz w:val="16"/>
              </w:rPr>
              <w:t>list||RSAG7.820.51061******(*代表企业内部代码，由空格、字母、数字、符号、汉字等组成，不影响产品安全和EMC性能)|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7.820.51061******(*代表企业内部代码，由空格、字母、数字、符号、汉字等组成，不影响产品安全和EMC性能)","规格材料":"调谐单元：数字/模拟","制造商":"海信视像科技股份有限公司","生产企业":"/","本次使用":"已测试\n备用","备注":"结构1\n对应100E5N-PRO","证书号":"结构1\n对应100E5N-PRO"}</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934</w:t>
            </w:r>
          </w:p>
        </w:tc>
        <w:tc>
          <w:tcPr>
            <w:tcW w:type="dxa" w:w="960"/>
          </w:tcPr>
          <w:p>
            <w:r>
              <w:rPr>
                <w:sz w:val="16"/>
              </w:rPr>
              <w:t>safety_list</w:t>
            </w:r>
          </w:p>
        </w:tc>
        <w:tc>
          <w:tcPr>
            <w:tcW w:type="dxa" w:w="960"/>
          </w:tcPr>
          <w:p>
            <w:r>
              <w:rPr>
                <w:sz w:val="16"/>
              </w:rPr>
              <w:t>list||RSAG7.820.51061******(*代表企业内部代码，由空格、字母、数字、符号、汉字等组成，不影响产品安全和EMC性能)|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7.820.51061******(*代表企业内部代码，由空格、字母、数字、符号、汉字等组成，不影响产品安全和EMC性能)","规格材料":"调谐单元：数字/模拟","制造商":"海信视像科技股份有限公司","生产企业":"/","本次使用":"已测试\n备用","备注":"结构2，与结构1相比，加毫米波模块电路及环绕音功放电路，删除LD功能电路，其余均相同\n对应100E8N-PRO","证书号":"结构2，与结构1相比，加毫米波模块电路及环绕音功放电路，删除LD功能电路，其余均相同\n对应100E8N-PRO"}</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935</w:t>
            </w:r>
          </w:p>
        </w:tc>
        <w:tc>
          <w:tcPr>
            <w:tcW w:type="dxa" w:w="960"/>
          </w:tcPr>
          <w:p>
            <w:r>
              <w:rPr>
                <w:sz w:val="16"/>
              </w:rPr>
              <w:t>safety_list</w:t>
            </w:r>
          </w:p>
        </w:tc>
        <w:tc>
          <w:tcPr>
            <w:tcW w:type="dxa" w:w="960"/>
          </w:tcPr>
          <w:p>
            <w:r>
              <w:rPr>
                <w:sz w:val="16"/>
              </w:rPr>
              <w:t>list||RSAG7.820.51061******(*代表企业内部代码，由空格、字母、数字、符号、汉字等组成，不影响产品安全和EMC性能)|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7.820.51061******(*代表企业内部代码，由空格、字母、数字、符号、汉字等组成，不影响产品安全和EMC性能)","规格材料":"调谐单元：数字/模拟","制造商":"海信视像科技股份有限公司","生产企业":"/","本次使用":"已测试\n备用","备注":"结构3，与结构1相比，电信接口电路、调谐单元等电路均不变，仅结构微调\n对应100E3N-PRO","证书号":"结构3，与结构1相比，电信接口电路、调谐单元等电路均不变，仅结构微调\n对应100E3N-PRO"}</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936</w:t>
            </w:r>
          </w:p>
        </w:tc>
        <w:tc>
          <w:tcPr>
            <w:tcW w:type="dxa" w:w="960"/>
          </w:tcPr>
          <w:p>
            <w:r>
              <w:rPr>
                <w:sz w:val="16"/>
              </w:rPr>
              <w:t>safety_list</w:t>
            </w:r>
          </w:p>
        </w:tc>
        <w:tc>
          <w:tcPr>
            <w:tcW w:type="dxa" w:w="960"/>
          </w:tcPr>
          <w:p>
            <w:r>
              <w:rPr>
                <w:sz w:val="16"/>
              </w:rPr>
              <w:t>list||RSAG7.820.51061******(*代表企业内部代码，由空格、字母、数字、符号、汉字等组成，不影响产品安全和EMC性能)|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7.820.51061******(*代表企业内部代码，由空格、字母、数字、符号、汉字等组成，不影响产品安全和EMC性能)","规格材料":"调谐单元：数字/模拟","制造商":"海信视像科技股份有限公司","生产企业":"/","本次使用":"已测试\n备用","备注":"结构4，与结构1相比，电信接口电路、调谐单元等电路均不变，仅结构微调\n对应100V7N-Ultra、X100 Ultra","证书号":"结构4，与结构1相比，电信接口电路、调谐单元等电路均不变，仅结构微调\n对应100V7N-Ultra、X100 Ultra"}</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937</w:t>
            </w:r>
          </w:p>
        </w:tc>
        <w:tc>
          <w:tcPr>
            <w:tcW w:type="dxa" w:w="960"/>
          </w:tcPr>
          <w:p>
            <w:r>
              <w:rPr>
                <w:sz w:val="16"/>
              </w:rPr>
              <w:t>safety_list</w:t>
            </w:r>
          </w:p>
        </w:tc>
        <w:tc>
          <w:tcPr>
            <w:tcW w:type="dxa" w:w="960"/>
          </w:tcPr>
          <w:p>
            <w:r>
              <w:rPr>
                <w:sz w:val="16"/>
              </w:rPr>
              <w:t>list||RSAG7.820.51061******(*代表企业内部代码，由空格、字母、数字、符号、汉字等组成，不影响产品安全和EMC性能)|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7.820.51061******(*代表企业内部代码，由空格、字母、数字、符号、汉字等组成，不影响产品安全和EMC性能)","规格材料":"调谐单元：数字/模拟","制造商":"海信视像科技股份有限公司","生产企业":"/","本次使用":"已测试\n备用","备注":"结构5，与结构1相比，电信接口电路、调谐单元等电路均不变，仅结构微调\n对应100E8N(0002)","证书号":"结构5，与结构1相比，电信接口电路、调谐单元等电路均不变，仅结构微调\n对应100E8N(0002)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938</w:t>
            </w:r>
          </w:p>
        </w:tc>
        <w:tc>
          <w:tcPr>
            <w:tcW w:type="dxa" w:w="960"/>
          </w:tcPr>
          <w:p>
            <w:r>
              <w:rPr>
                <w:sz w:val="16"/>
              </w:rPr>
              <w:t>safety_list</w:t>
            </w:r>
          </w:p>
        </w:tc>
        <w:tc>
          <w:tcPr>
            <w:tcW w:type="dxa" w:w="960"/>
          </w:tcPr>
          <w:p>
            <w:r>
              <w:rPr>
                <w:sz w:val="16"/>
              </w:rPr>
              <w:t>list||RSAG7.820.51061******(*代表企业内部代码，由空格、字母、数字、符号、汉字等组成，不影响产品安全和EMC性能)|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7.820.51061******(*代表企业内部代码，由空格、字母、数字、符号、汉字等组成，不影响产品安全和EMC性能)","规格材料":"调谐单元：数字/模拟","制造商":"海信视像科技股份有限公司","生产企业":"/","本次使用":"已测试\n备用","备注":"结构6，与结构1相比，电信接口电路、调谐单元等电路均不变，仅结构微调\n对应100E5N","证书号":"结构6，与结构1相比，电信接口电路、调谐单元等电路均不变，仅结构微调\n对应100E5N"}</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939</w:t>
            </w:r>
          </w:p>
        </w:tc>
        <w:tc>
          <w:tcPr>
            <w:tcW w:type="dxa" w:w="960"/>
          </w:tcPr>
          <w:p>
            <w:r>
              <w:rPr>
                <w:sz w:val="16"/>
              </w:rPr>
              <w:t>safety_list</w:t>
            </w:r>
          </w:p>
        </w:tc>
        <w:tc>
          <w:tcPr>
            <w:tcW w:type="dxa" w:w="960"/>
          </w:tcPr>
          <w:p>
            <w:r>
              <w:rPr>
                <w:sz w:val="16"/>
              </w:rPr>
              <w:t>list||RSAG7.820.51061******(*代表企业内部代码，由空格、字母、数字、符号、汉字等组成，不影响产品安全和EMC性能)|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7.820.51061******(*代表企业内部代码，由空格、字母、数字、符号、汉字等组成，不影响产品安全和EMC性能)","规格材料":"调谐单元：数字/模拟","制造商":"海信视像科技股份有限公司","生产企业":"/","本次使用":"已测试\n备用","备注":"结构7，与结构1相比，电信接口电路、调谐单元等电路均不变，仅结构微调\n对应100E8N-Ultra","证书号":"结构7，与结构1相比，电信接口电路、调谐单元等电路均不变，仅结构微调\n对应100E8N-Ultra"}</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940</w:t>
            </w:r>
          </w:p>
        </w:tc>
        <w:tc>
          <w:tcPr>
            <w:tcW w:type="dxa" w:w="960"/>
          </w:tcPr>
          <w:p>
            <w:r>
              <w:rPr>
                <w:sz w:val="16"/>
              </w:rPr>
              <w:t>safety_list</w:t>
            </w:r>
          </w:p>
        </w:tc>
        <w:tc>
          <w:tcPr>
            <w:tcW w:type="dxa" w:w="960"/>
          </w:tcPr>
          <w:p>
            <w:r>
              <w:rPr>
                <w:sz w:val="16"/>
              </w:rPr>
              <w:t>list||RSAG7.820.51061******(*代表企业内部代码，由空格、字母、数字、符号、汉字等组成，不影响产品安全和EMC性能)|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7.820.51061******(*代表企业内部代码，由空格、字母、数字、符号、汉字等组成，不影响产品安全和EMC性能)","规格材料":"调谐单元：数字/模拟","制造商":"海信视像科技股份有限公司","生产企业":"/","本次使用":"已测试\n备用","备注":"结构8，与结构1相比，电信接口电路、调谐单元等电路均不变，仅屏接口电路微调\n对应100A7N","证书号":"结构8，与结构1相比，电信接口电路、调谐单元等电路均不变，仅屏接口电路微调\n对应100A7N"}</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941</w:t>
            </w:r>
          </w:p>
        </w:tc>
        <w:tc>
          <w:tcPr>
            <w:tcW w:type="dxa" w:w="960"/>
          </w:tcPr>
          <w:p>
            <w:r>
              <w:rPr>
                <w:sz w:val="16"/>
              </w:rPr>
              <w:t>safety_list</w:t>
            </w:r>
          </w:p>
        </w:tc>
        <w:tc>
          <w:tcPr>
            <w:tcW w:type="dxa" w:w="960"/>
          </w:tcPr>
          <w:p>
            <w:r>
              <w:rPr>
                <w:sz w:val="16"/>
              </w:rPr>
              <w:t>list||RSAG7.820.51061******(*代表企业内部代码，由空格、字母、数字、符号、汉字等组成，不影响产品安全和EMC性能)|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7.820.51061******(*代表企业内部代码，由空格、字母、数字、符号、汉字等组成，不影响产品安全和EMC性能)","规格材料":"调谐单元：数字/模拟","制造商":"海信视像科技股份有限公司","生产企业":"/","本次使用":"已测试\n备用","备注":"结构9，与结构1相比，电信接口电路、调谐单元等电路均不变，仅结构微调\n对应100V1N-PRO(0002)、100D50QD","证书号":"结构9，与结构1相比，电信接口电路、调谐单元等电路均不变，仅结构微调\n对应100V1N-PRO(0002)、100D50QD"}</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942</w:t>
            </w:r>
          </w:p>
        </w:tc>
        <w:tc>
          <w:tcPr>
            <w:tcW w:type="dxa" w:w="960"/>
          </w:tcPr>
          <w:p>
            <w:r>
              <w:rPr>
                <w:sz w:val="16"/>
              </w:rPr>
              <w:t>safety_list</w:t>
            </w:r>
          </w:p>
        </w:tc>
        <w:tc>
          <w:tcPr>
            <w:tcW w:type="dxa" w:w="960"/>
          </w:tcPr>
          <w:p>
            <w:r>
              <w:rPr>
                <w:sz w:val="16"/>
              </w:rPr>
              <w:t>list||RSAG7.820.51061******(*代表企业内部代码，由空格、字母、数字、符号、汉字等组成，不影响产品安全和EMC性能)|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7.820.51061******(*代表企业内部代码，由空格、字母、数字、符号、汉字等组成，不影响产品安全和EMC性能)","规格材料":"调谐单元：数字/模拟","制造商":"海信视像科技股份有限公司","生产企业":"/","本次使用":"已测试\n备用","备注":"结构10，与结构1相比，电信接口电路、调谐单元等电路均不变，仅结构微调\n对应100A5N","证书号":"结构10，与结构1相比，电信接口电路、调谐单元等电路均不变，仅结构微调\n对应100A5N"}</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943</w:t>
            </w:r>
          </w:p>
        </w:tc>
        <w:tc>
          <w:tcPr>
            <w:tcW w:type="dxa" w:w="960"/>
          </w:tcPr>
          <w:p>
            <w:r>
              <w:rPr>
                <w:sz w:val="16"/>
              </w:rPr>
              <w:t>safety_list</w:t>
            </w:r>
          </w:p>
        </w:tc>
        <w:tc>
          <w:tcPr>
            <w:tcW w:type="dxa" w:w="960"/>
          </w:tcPr>
          <w:p>
            <w:r>
              <w:rPr>
                <w:sz w:val="16"/>
              </w:rPr>
              <w:t>list||RSAG7.820.51061******(*代表企业内部代码，由空格、字母、数字、符号、汉字等组成，不影响产品安全和EMC性能)|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7.820.51061******(*代表企业内部代码，由空格、字母、数字、符号、汉字等组成，不影响产品安全和EMC性能)","规格材料":"调谐单元：数字/模拟","制造商":"海信视像科技股份有限公司","生产企业":"/","本次使用":"已测试\n备用","备注":"结构11，与结构1相比，电信接口电路、调谐单元等电路均不变，仅结构微调\n对应100E5N-PRO(0002)","证书号":"结构11，与结构1相比，电信接口电路、调谐单元等电路均不变，仅结构微调\n对应100E5N-PRO(0002)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944</w:t>
            </w:r>
          </w:p>
        </w:tc>
        <w:tc>
          <w:tcPr>
            <w:tcW w:type="dxa" w:w="960"/>
          </w:tcPr>
          <w:p>
            <w:r>
              <w:rPr>
                <w:sz w:val="16"/>
              </w:rPr>
              <w:t>safety_list</w:t>
            </w:r>
          </w:p>
        </w:tc>
        <w:tc>
          <w:tcPr>
            <w:tcW w:type="dxa" w:w="960"/>
          </w:tcPr>
          <w:p>
            <w:r>
              <w:rPr>
                <w:sz w:val="16"/>
              </w:rPr>
              <w:t>list||RSAG7.820.51061******(*代表企业内部代码，由空格、字母、数字、符号、汉字等组成，不影响产品安全和EMC性能)|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7.820.51061******(*代表企业内部代码，由空格、字母、数字、符号、汉字等组成，不影响产品安全和EMC性能)","规格材料":"调谐单元：数字/模拟","制造商":"海信视像科技股份有限公司","生产企业":"/","本次使用":"已测试\n备用","备注":"结构12，与结构1相比，电信接口电路、调谐单元等电路均不变，仅结构微调\n对应100V3N-X、100N7N、100Q7N、100V3ND-X","证书号":"结构12，与结构1相比，电信接口电路、调谐单元等电路均不变，仅结构微调\n对应100V3N-X、100N7N、100Q7N、100V3ND-X"}</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945</w:t>
            </w:r>
          </w:p>
        </w:tc>
        <w:tc>
          <w:tcPr>
            <w:tcW w:type="dxa" w:w="960"/>
          </w:tcPr>
          <w:p>
            <w:r>
              <w:rPr>
                <w:sz w:val="16"/>
              </w:rPr>
              <w:t>safety_list</w:t>
            </w:r>
          </w:p>
        </w:tc>
        <w:tc>
          <w:tcPr>
            <w:tcW w:type="dxa" w:w="960"/>
          </w:tcPr>
          <w:p>
            <w:r>
              <w:rPr>
                <w:sz w:val="16"/>
              </w:rPr>
              <w:t>list||RSAG7.820.51061******(*代表企业内部代码，由空格、字母、数字、符号、汉字等组成，不影响产品安全和EMC性能)|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7.820.51061******(*代表企业内部代码，由空格、字母、数字、符号、汉字等组成，不影响产品安全和EMC性能)","规格材料":"调谐单元：数字/模拟","制造商":"海信视像科技股份有限公司","生产企业":"/","本次使用":"已测试\n备用","备注":"结构13，与结构10相比，电信接口电路、调谐单元等电路均不变，仅结构微调\n对应100A52N","证书号":"结构13，与结构10相比，电信接口电路、调谐单元等电路均不变，仅结构微调\n对应100A52N"}</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946</w:t>
            </w:r>
          </w:p>
        </w:tc>
        <w:tc>
          <w:tcPr>
            <w:tcW w:type="dxa" w:w="960"/>
          </w:tcPr>
          <w:p>
            <w:r>
              <w:rPr>
                <w:sz w:val="16"/>
              </w:rPr>
              <w:t>safety_list</w:t>
            </w:r>
          </w:p>
        </w:tc>
        <w:tc>
          <w:tcPr>
            <w:tcW w:type="dxa" w:w="960"/>
          </w:tcPr>
          <w:p>
            <w:r>
              <w:rPr>
                <w:sz w:val="16"/>
              </w:rPr>
              <w:t>list||RSAG7.820.51061******(*代表企业内部代码，由空格、字母、数字、符号、汉字等组成，不影响产品安全和EMC性能)|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7.820.51061******(*代表企业内部代码，由空格、字母、数字、符号、汉字等组成，不影响产品安全和EMC性能)","规格材料":"调谐单元：数字/模拟","制造商":"海信视像科技股份有限公司","生产企业":"/","本次使用":"已测试\n备用","备注":"结构14，与结构9相比，电信接口电路、调谐单元等电路均不变，仅结构微调\n对应100V1N-PRO(0003)","证书号":"结构14，与结构9相比，电信接口电路、调谐单元等电路均不变，仅结构微调\n对应100V1N-PRO(0003)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947</w:t>
            </w:r>
          </w:p>
        </w:tc>
        <w:tc>
          <w:tcPr>
            <w:tcW w:type="dxa" w:w="960"/>
          </w:tcPr>
          <w:p>
            <w:r>
              <w:rPr>
                <w:sz w:val="16"/>
              </w:rPr>
              <w:t>safety_list</w:t>
            </w:r>
          </w:p>
        </w:tc>
        <w:tc>
          <w:tcPr>
            <w:tcW w:type="dxa" w:w="960"/>
          </w:tcPr>
          <w:p>
            <w:r>
              <w:rPr>
                <w:sz w:val="16"/>
              </w:rPr>
              <w:t>list||RSAG7.820.51061******(*代表企业内部代码，由空格、字母、数字、符号、汉字等组成，不影响产品安全和EMC性能)|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7.820.51061******(*代表企业内部代码，由空格、字母、数字、符号、汉字等组成，不影响产品安全和EMC性能)","规格材料":"调谐单元：数字/模拟","制造商":"海信视像科技股份有限公司","生产企业":"/","本次使用":"已测试\n备用","备注":"结构15，与结构13相比，仅远场WiFi接口电路不同，其余均相同\n对应100E5Q、100G363、100Q65、100S65、100E5Q-PRO、100Q67、100S76、100D70QD、100A5Q(02)、100VX3QD、100E3Q-PRO(02)、100G353、100Q62、100S56、100A50Q(02)、100A5Q-S(02)、100U65Q(01)、100VX3Q(02)","证书号":"结构15，与结构13相比，仅远场WiFi接口电路不同，其余均相同\n对应100E5Q、100G363、100Q65、100S65、100E5Q-PRO、100Q67、100S76、100D70QD、100A5Q(02)、100VX3QD、100E3Q-PRO(02)、100G353、100Q62、100S56、100A50Q(02)、100A5Q-S(02)、100U65Q(01)、100VX3Q(02)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948</w:t>
            </w:r>
          </w:p>
        </w:tc>
        <w:tc>
          <w:tcPr>
            <w:tcW w:type="dxa" w:w="960"/>
          </w:tcPr>
          <w:p>
            <w:r>
              <w:rPr>
                <w:sz w:val="16"/>
              </w:rPr>
              <w:t>safety_list</w:t>
            </w:r>
          </w:p>
        </w:tc>
        <w:tc>
          <w:tcPr>
            <w:tcW w:type="dxa" w:w="960"/>
          </w:tcPr>
          <w:p>
            <w:r>
              <w:rPr>
                <w:sz w:val="16"/>
              </w:rPr>
              <w:t>list||RSAG7.820.51061******(*代表企业内部代码，由空格、字母、数字、符号、汉字等组成，不影响产品安全和EMC性能)|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7.820.51061******(*代表企业内部代码，由空格、字母、数字、符号、汉字等组成，不影响产品安全和EMC性能)","规格材料":"调谐单元：数字/模拟","制造商":"海信视像科技股份有限公司","生产企业":"/","本次使用":"已测试\n备用","备注":"结构16，与结构15相比，电信接口、调谐单元电路均不变，仅其它电路结构微调\n对应100VX3Q、100N5Q、100Q5Q","证书号":"结构16，与结构15相比，电信接口、调谐单元电路均不变，仅其它电路结构微调\n对应100VX3Q、100N5Q、100Q5Q"}</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949</w:t>
            </w:r>
          </w:p>
        </w:tc>
        <w:tc>
          <w:tcPr>
            <w:tcW w:type="dxa" w:w="960"/>
          </w:tcPr>
          <w:p>
            <w:r>
              <w:rPr>
                <w:sz w:val="16"/>
              </w:rPr>
              <w:t>safety_list</w:t>
            </w:r>
          </w:p>
        </w:tc>
        <w:tc>
          <w:tcPr>
            <w:tcW w:type="dxa" w:w="960"/>
          </w:tcPr>
          <w:p>
            <w:r>
              <w:rPr>
                <w:sz w:val="16"/>
              </w:rPr>
              <w:t>list||RSAG7.820.51061******(*代表企业内部代码，由空格、字母、数字、符号、汉字等组成，不影响产品安全和EMC性能)|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7.820.51061******(*代表企业内部代码，由空格、字母、数字、符号、汉字等组成，不影响产品安全和EMC性能)","规格材料":"调谐单元：数字/模拟","制造商":"海信视像科技股份有限公司","生产企业":"/","本次使用":"已测试\n备用","备注":"结构17，与结构16相比，电信接口、调谐单元电路均不变，仅其它电路结构微调\n对应100VX5Q(01)、100N7Q、100Q7Q","证书号":"结构17，与结构16相比，电信接口、调谐单元电路均不变，仅其它电路结构微调\n对应100VX5Q(01)、100N7Q、100Q7Q"}</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950</w:t>
            </w:r>
          </w:p>
        </w:tc>
        <w:tc>
          <w:tcPr>
            <w:tcW w:type="dxa" w:w="960"/>
          </w:tcPr>
          <w:p>
            <w:r>
              <w:rPr>
                <w:sz w:val="16"/>
              </w:rPr>
              <w:t>safety_list</w:t>
            </w:r>
          </w:p>
        </w:tc>
        <w:tc>
          <w:tcPr>
            <w:tcW w:type="dxa" w:w="960"/>
          </w:tcPr>
          <w:p>
            <w:r>
              <w:rPr>
                <w:sz w:val="16"/>
              </w:rPr>
              <w:t>list||RSAG7.820.51061******(*代表企业内部代码，由空格、字母、数字、符号、汉字等组成，不影响产品安全和EMC性能)|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7.820.51061******(*代表企业内部代码，由空格、字母、数字、符号、汉字等组成，不影响产品安全和EMC性能)","规格材料":"调谐单元：数字/模拟","制造商":"海信视像科技股份有限公司","生产企业":"/","本次使用":"已测试\n备用","备注":"结构18，与结构17相比，电信接口、调谐单元电路均不变，仅其它电路结构微调\n对应100E5Q(02)、100E52Q(01)","证书号":"结构18，与结构17相比，电信接口、调谐单元电路均不变，仅其它电路结构微调\n对应100E5Q(02)、100E52Q(01)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951</w:t>
            </w:r>
          </w:p>
        </w:tc>
        <w:tc>
          <w:tcPr>
            <w:tcW w:type="dxa" w:w="960"/>
          </w:tcPr>
          <w:p>
            <w:r>
              <w:rPr>
                <w:sz w:val="16"/>
              </w:rPr>
              <w:t>safety_list</w:t>
            </w:r>
          </w:p>
        </w:tc>
        <w:tc>
          <w:tcPr>
            <w:tcW w:type="dxa" w:w="960"/>
          </w:tcPr>
          <w:p>
            <w:r>
              <w:rPr>
                <w:sz w:val="16"/>
              </w:rPr>
              <w:t>list||RSAG7.820.51061******(*代表企业内部代码，由空格、字母、数字、符号、汉字等组成，不影响产品安全和EMC性能)|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7.820.51061******(*代表企业内部代码，由空格、字母、数字、符号、汉字等组成，不影响产品安全和EMC性能)","规格材料":"调谐单元：数字/模拟","制造商":"海信视像科技股份有限公司","生产企业":"/","本次使用":"已测试\n备用","备注":"结构19，与结构18相比，电信接口、调谐单元电路均不变，仅其它电路结构微调\n对应100E3Q-PRO(01)、100D60QD(01)、100A50Q(01)、100A5Q-S(01)","证书号":"结构19，与结构18相比，电信接口、调谐单元电路均不变，仅其它电路结构微调\n对应100E3Q-PRO(01)、100D60QD(01)、100A50Q(01)、100A5Q-S(01)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952</w:t>
            </w:r>
          </w:p>
        </w:tc>
        <w:tc>
          <w:tcPr>
            <w:tcW w:type="dxa" w:w="960"/>
          </w:tcPr>
          <w:p>
            <w:r>
              <w:rPr>
                <w:sz w:val="16"/>
              </w:rPr>
              <w:t>safety_list</w:t>
            </w:r>
          </w:p>
        </w:tc>
        <w:tc>
          <w:tcPr>
            <w:tcW w:type="dxa" w:w="960"/>
          </w:tcPr>
          <w:p>
            <w:r>
              <w:rPr>
                <w:sz w:val="16"/>
              </w:rPr>
              <w:t>list||RSAG7.820.51061******(*代表企业内部代码，由空格、字母、数字、符号、汉字等组成，不影响产品安全和EMC性能)|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7.820.51061******(*代表企业内部代码，由空格、字母、数字、符号、汉字等组成，不影响产品安全和EMC性能)","规格材料":"调谐单元：数字/模拟","制造商":"海信视像科技股份有限公司","生产企业":"/","本次使用":"已测试\n备用","备注":"结构20，与结构18相比，电信接口、调谐单元电路均不变，仅其它电路结构微调\n对应100U65Q(02)","证书号":"结构20，与结构18相比，电信接口、调谐单元电路均不变，仅其它电路结构微调\n对应100U65Q(02)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953</w:t>
            </w:r>
          </w:p>
        </w:tc>
        <w:tc>
          <w:tcPr>
            <w:tcW w:type="dxa" w:w="960"/>
          </w:tcPr>
          <w:p>
            <w:r>
              <w:rPr>
                <w:sz w:val="16"/>
              </w:rPr>
              <w:t>safety_list</w:t>
            </w:r>
          </w:p>
        </w:tc>
        <w:tc>
          <w:tcPr>
            <w:tcW w:type="dxa" w:w="960"/>
          </w:tcPr>
          <w:p>
            <w:r>
              <w:rPr>
                <w:sz w:val="16"/>
              </w:rPr>
              <w:t>list||RSAG7.820.51290******(*代表企业内部代码，由空格、字母、数字、符号、汉字等组成，不影响产品安全和EMC性能)|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7.820.51290******(*代表企业内部代码，由空格、字母、数字、符号、汉字等组成，不影响产品安全和EMC性能)","规格材料":"调谐单元：数字/模拟","制造商":"海信视像科技股份有限公司","生产企业":"/","本次使用":"已测试\n备用","备注":"结构1，对应100V7Q、100N9Q、100Q9Q","证书号":"结构1，对应100V7Q、100N9Q、100Q9Q"}</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954</w:t>
            </w:r>
          </w:p>
        </w:tc>
        <w:tc>
          <w:tcPr>
            <w:tcW w:type="dxa" w:w="960"/>
          </w:tcPr>
          <w:p>
            <w:r>
              <w:rPr>
                <w:sz w:val="16"/>
              </w:rPr>
              <w:t>safety_list</w:t>
            </w:r>
          </w:p>
        </w:tc>
        <w:tc>
          <w:tcPr>
            <w:tcW w:type="dxa" w:w="960"/>
          </w:tcPr>
          <w:p>
            <w:r>
              <w:rPr>
                <w:sz w:val="16"/>
              </w:rPr>
              <w:t>list||RSAG7.820.53385******(*代表企业内部代码，由空格、字母、数字、符号、汉字等组成，不影响产品安全和EMC性能)|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7.820.53385******(*代表企业内部代码，由空格、字母、数字、符号、汉字等组成，不影响产品安全和EMC性能)","规格材料":"调谐单元：数字/模拟","制造商":"海信视像科技股份有限公司","生产企业":"/","本次使用":"已测试\n备用","备注":"结构1，对应M100","证书号":"结构1，对应M100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955</w:t>
            </w:r>
          </w:p>
        </w:tc>
        <w:tc>
          <w:tcPr>
            <w:tcW w:type="dxa" w:w="960"/>
          </w:tcPr>
          <w:p>
            <w:r>
              <w:rPr>
                <w:sz w:val="16"/>
              </w:rPr>
              <w:t>safety_list</w:t>
            </w:r>
          </w:p>
        </w:tc>
        <w:tc>
          <w:tcPr>
            <w:tcW w:type="dxa" w:w="960"/>
          </w:tcPr>
          <w:p>
            <w:r>
              <w:rPr>
                <w:sz w:val="16"/>
              </w:rPr>
              <w:t>list||RSAG7.820.53385******(*代表企业内部代码，由空格、字母、数字、符号、汉字等组成，不影响产品安全和EMC性能)|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7.820.53385******(*代表企业内部代码，由空格、字母、数字、符号、汉字等组成，不影响产品安全和EMC性能)","规格材料":"调谐单元：数字/模拟","制造商":"海信视像科技股份有限公司","生产企业":"/","本次使用":"已测试\n备用","备注":"结构2，与结构1相比，电信接口、调谐单元电路均不变，仅其它电路结构微调\n对应100E7Q(01)","证书号":"结构2，与结构1相比，电信接口、调谐单元电路均不变，仅其它电路结构微调\n对应100E7Q(01)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956</w:t>
            </w:r>
          </w:p>
        </w:tc>
        <w:tc>
          <w:tcPr>
            <w:tcW w:type="dxa" w:w="960"/>
          </w:tcPr>
          <w:p>
            <w:r>
              <w:rPr>
                <w:sz w:val="16"/>
              </w:rPr>
              <w:t>safety_list</w:t>
            </w:r>
          </w:p>
        </w:tc>
        <w:tc>
          <w:tcPr>
            <w:tcW w:type="dxa" w:w="960"/>
          </w:tcPr>
          <w:p>
            <w:r>
              <w:rPr>
                <w:sz w:val="16"/>
              </w:rPr>
              <w:t>list||RSAG7.820.53385******(*代表企业内部代码，由空格、字母、数字、符号、汉字等组成，不影响产品安全和EMC性能)|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7.820.53385******(*代表企业内部代码，由空格、字母、数字、符号、汉字等组成，不影响产品安全和EMC性能)","规格材料":"调谐单元：数字/模拟","制造商":"海信视像科技股份有限公司","生产企业":"/","本次使用":"本次增加\n本次使用","备注":"结构3，与结构2相比，电信接口、调谐单元电路均不变，仅其它电路结构微调\n对应100E7S-PRO(01)","证书号":"结构3，与结构2相比，电信接口、调谐单元电路均不变，仅其它电路结构微调\n对应100E7S-PRO(01)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957</w:t>
            </w:r>
          </w:p>
        </w:tc>
        <w:tc>
          <w:tcPr>
            <w:tcW w:type="dxa" w:w="960"/>
          </w:tcPr>
          <w:p>
            <w:r>
              <w:rPr>
                <w:sz w:val="16"/>
              </w:rPr>
              <w:t>safety_list</w:t>
            </w:r>
          </w:p>
        </w:tc>
        <w:tc>
          <w:tcPr>
            <w:tcW w:type="dxa" w:w="960"/>
          </w:tcPr>
          <w:p>
            <w:r>
              <w:rPr>
                <w:sz w:val="16"/>
              </w:rPr>
              <w:t>list||RSAG7.820.53510******(*代表企业内部代码，由空格、字母、数字、符号、汉字等组成，不影响产品安全和EMC性能)|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7.820.53510******(*代表企业内部代码，由空格、字母、数字、符号、汉字等组成，不影响产品安全和EMC性能)","规格材料":"调谐单元：数字/模拟","制造商":"海信视像科技股份有限公司","生产企业":"/","本次使用":"已测试\n备用","备注":"结构1，对应100U7Q","证书号":"结构1，对应100U7Q"}</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958</w:t>
            </w:r>
          </w:p>
        </w:tc>
        <w:tc>
          <w:tcPr>
            <w:tcW w:type="dxa" w:w="960"/>
          </w:tcPr>
          <w:p>
            <w:r>
              <w:rPr>
                <w:sz w:val="16"/>
              </w:rPr>
              <w:t>safety_list</w:t>
            </w:r>
          </w:p>
        </w:tc>
        <w:tc>
          <w:tcPr>
            <w:tcW w:type="dxa" w:w="960"/>
          </w:tcPr>
          <w:p>
            <w:r>
              <w:rPr>
                <w:sz w:val="16"/>
              </w:rPr>
              <w:t>list||RSAG7.820.53510******(*代表企业内部代码，由空格、字母、数字、符号、汉字等组成，不影响产品安全和EMC性能)|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7.820.53510******(*代表企业内部代码，由空格、字母、数字、符号、汉字等组成，不影响产品安全和EMC性能)","规格材料":"调谐单元：数字/模拟","制造商":"海信视像科技股份有限公司","生产企业":"/","本次使用":"已测试\n备用","备注":"结构2，与结构1相比，仅部分电路微调，其余均相同\n对应100E8Q","证书号":"结构2，与结构1相比，仅部分电路微调，其余均相同\n对应100E8Q"}</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959</w:t>
            </w:r>
          </w:p>
        </w:tc>
        <w:tc>
          <w:tcPr>
            <w:tcW w:type="dxa" w:w="960"/>
          </w:tcPr>
          <w:p>
            <w:r>
              <w:rPr>
                <w:sz w:val="16"/>
              </w:rPr>
              <w:t>safety_list</w:t>
            </w:r>
          </w:p>
        </w:tc>
        <w:tc>
          <w:tcPr>
            <w:tcW w:type="dxa" w:w="960"/>
          </w:tcPr>
          <w:p>
            <w:r>
              <w:rPr>
                <w:sz w:val="16"/>
              </w:rPr>
              <w:t>list||RSAG7.820.53510******(*代表企业内部代码，由空格、字母、数字、符号、汉字等组成，不影响产品安全和EMC性能)|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7.820.53510******(*代表企业内部代码，由空格、字母、数字、符号、汉字等组成，不影响产品安全和EMC性能)","规格材料":"调谐单元：数字/模拟","制造商":"海信视像科技股份有限公司","生产企业":"/","本次使用":"已测试\n备用","备注":"结构3，与结构1相比，仅部分电路微调，其余均相同\n对应100E8Q-PRO","证书号":"结构3，与结构1相比，仅部分电路微调，其余均相同\n对应100E8Q-PRO"}</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960</w:t>
            </w:r>
          </w:p>
        </w:tc>
        <w:tc>
          <w:tcPr>
            <w:tcW w:type="dxa" w:w="960"/>
          </w:tcPr>
          <w:p>
            <w:r>
              <w:rPr>
                <w:sz w:val="16"/>
              </w:rPr>
              <w:t>safety_list</w:t>
            </w:r>
          </w:p>
        </w:tc>
        <w:tc>
          <w:tcPr>
            <w:tcW w:type="dxa" w:w="960"/>
          </w:tcPr>
          <w:p>
            <w:r>
              <w:rPr>
                <w:sz w:val="16"/>
              </w:rPr>
              <w:t>list||RSAG7.820.53510******(*代表企业内部代码，由空格、字母、数字、符号、汉字等组成，不影响产品安全和EMC性能)|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7.820.53510******(*代表企业内部代码，由空格、字母、数字、符号、汉字等组成，不影响产品安全和EMC性能)","规格材料":"调谐单元：数字/模拟","制造商":"海信视像科技股份有限公司","生产企业":"/","本次使用":"已测试\n备用","备注":"结构4，与结构3相比，电信接口、调谐单元电路均不变，仅其它电路结构微调\n对应100U7Q(02)","证书号":"结构4，与结构3相比，电信接口、调谐单元电路均不变，仅其它电路结构微调\n对应100U7Q(02)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961</w:t>
            </w:r>
          </w:p>
        </w:tc>
        <w:tc>
          <w:tcPr>
            <w:tcW w:type="dxa" w:w="960"/>
          </w:tcPr>
          <w:p>
            <w:r>
              <w:rPr>
                <w:sz w:val="16"/>
              </w:rPr>
              <w:t>safety_list</w:t>
            </w:r>
          </w:p>
        </w:tc>
        <w:tc>
          <w:tcPr>
            <w:tcW w:type="dxa" w:w="960"/>
          </w:tcPr>
          <w:p>
            <w:r>
              <w:rPr>
                <w:sz w:val="16"/>
              </w:rPr>
              <w:t>list||RSAG7.820.53510******(*代表企业内部代码，由空格、字母、数字、符号、汉字等组成，不影响产品安全和EMC性能)|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7.820.53510******(*代表企业内部代码，由空格、字母、数字、符号、汉字等组成，不影响产品安全和EMC性能)","规格材料":"调谐单元：数字/模拟","制造商":"海信视像科技股份有限公司","生产企业":"/","本次使用":"已测试\n备用","备注":"结构5，与结构4相比，电信接口、调谐单元电路均不变，仅其它电路结构微调\n对应100U7S-PRO(01)、100E8Q-S(01)、100U6Q-PRO(01)","证书号":"结构5，与结构4相比，电信接口、调谐单元电路均不变，仅其它电路结构微调\n对应100U7S-PRO(01)、100E8Q-S(01)、100U6Q-PRO(01)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962</w:t>
            </w:r>
          </w:p>
        </w:tc>
        <w:tc>
          <w:tcPr>
            <w:tcW w:type="dxa" w:w="960"/>
          </w:tcPr>
          <w:p>
            <w:r>
              <w:rPr>
                <w:sz w:val="16"/>
              </w:rPr>
              <w:t>safety_list</w:t>
            </w:r>
          </w:p>
        </w:tc>
        <w:tc>
          <w:tcPr>
            <w:tcW w:type="dxa" w:w="960"/>
          </w:tcPr>
          <w:p>
            <w:r>
              <w:rPr>
                <w:sz w:val="16"/>
              </w:rPr>
              <w:t>list||RSAG7.820.53510******(*代表企业内部代码，由空格、字母、数字、符号、汉字等组成，不影响产品安全和EMC性能)|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7.820.53510******(*代表企业内部代码，由空格、字母、数字、符号、汉字等组成，不影响产品安全和EMC性能)","规格材料":"调谐单元：数字/模拟","制造商":"海信视像科技股份有限公司","生产企业":"/","本次使用":"已测试\n备用","备注":"结构6，与结构5相比，电信接口、调谐单元电路均不变，仅其它电路结构微调\n对应100E8S-PRO(01)、100E8S(02)","证书号":"结构6，与结构5相比，电信接口、调谐单元电路均不变，仅其它电路结构微调\n对应100E8S-PRO(01)、100E8S(02)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963</w:t>
            </w:r>
          </w:p>
        </w:tc>
        <w:tc>
          <w:tcPr>
            <w:tcW w:type="dxa" w:w="960"/>
          </w:tcPr>
          <w:p>
            <w:r>
              <w:rPr>
                <w:sz w:val="16"/>
              </w:rPr>
              <w:t>safety_list</w:t>
            </w:r>
          </w:p>
        </w:tc>
        <w:tc>
          <w:tcPr>
            <w:tcW w:type="dxa" w:w="960"/>
          </w:tcPr>
          <w:p>
            <w:r>
              <w:rPr>
                <w:sz w:val="16"/>
              </w:rPr>
              <w:t>list||RSAG7.820.53510******(*代表企业内部代码，由空格、字母、数字、符号、汉字等组成，不影响产品安全和EMC性能)|</w:t>
            </w:r>
          </w:p>
        </w:tc>
        <w:tc>
          <w:tcPr>
            <w:tcW w:type="dxa" w:w="960"/>
          </w:tcPr>
          <w:p>
            <w:r>
              <w:rPr>
                <w:sz w:val="16"/>
              </w:rPr>
              <w:t>整行</w:t>
            </w:r>
          </w:p>
        </w:tc>
        <w:tc>
          <w:tcPr>
            <w:tcW w:type="dxa" w:w="960"/>
          </w:tcPr>
          <w:p>
            <w:r>
              <w:rPr>
                <w:sz w:val="16"/>
              </w:rPr>
            </w:r>
          </w:p>
        </w:tc>
        <w:tc>
          <w:tcPr>
            <w:tcW w:type="dxa" w:w="960"/>
          </w:tcPr>
          <w:p>
            <w:r>
              <w:rPr>
                <w:sz w:val="16"/>
              </w:rPr>
              <w:t>{"型号":"RSAG7.820.53510******(*代表企业内部代码，由空格、字母、数字、符号、汉字等组成，不影响产品安全和EMC性能)","规格材料":"调谐单元：数字/模拟","制造商":"海信视像科技股份有限公司","生产企业":"/","本次使用":"已测试\n备用","备注":"结构7，与结构6相比，电信接口、调谐单元电路均不变，仅其它电路结构微调\n对应100E8Q(03)","证书号":"结构7，与结构6相比，电信接口、调谐单元电路均不变，仅其它电路结构微调\n对应100E8Q(03)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964</w:t>
            </w:r>
          </w:p>
        </w:tc>
        <w:tc>
          <w:tcPr>
            <w:tcW w:type="dxa" w:w="960"/>
          </w:tcPr>
          <w:p>
            <w:r>
              <w:rPr>
                <w:sz w:val="16"/>
              </w:rPr>
              <w:t>safety_list</w:t>
            </w:r>
          </w:p>
        </w:tc>
        <w:tc>
          <w:tcPr>
            <w:tcW w:type="dxa" w:w="960"/>
          </w:tcPr>
          <w:p>
            <w:r>
              <w:rPr>
                <w:sz w:val="16"/>
              </w:rPr>
              <w:t>list||S1000 H、S1000-2M、S1150G|</w:t>
            </w:r>
          </w:p>
        </w:tc>
        <w:tc>
          <w:tcPr>
            <w:tcW w:type="dxa" w:w="960"/>
          </w:tcPr>
          <w:p>
            <w:r>
              <w:rPr>
                <w:sz w:val="16"/>
              </w:rPr>
              <w:t>整行</w:t>
            </w:r>
          </w:p>
        </w:tc>
        <w:tc>
          <w:tcPr>
            <w:tcW w:type="dxa" w:w="960"/>
          </w:tcPr>
          <w:p>
            <w:r>
              <w:rPr>
                <w:sz w:val="16"/>
              </w:rPr>
            </w:r>
          </w:p>
        </w:tc>
        <w:tc>
          <w:tcPr>
            <w:tcW w:type="dxa" w:w="960"/>
          </w:tcPr>
          <w:p>
            <w:r>
              <w:rPr>
                <w:sz w:val="16"/>
              </w:rPr>
              <w:t>{"型号":"S1000 H、S1000-2M、S1150G","规格材料":"V-0","制造商":"广东兴达鸿业电子有限公司","生产企业":"/","认证标准":"GB4943.1-2022","备注":"CQC18001198072","证书号":"CQC18001198072"}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965</w:t>
            </w:r>
          </w:p>
        </w:tc>
        <w:tc>
          <w:tcPr>
            <w:tcW w:type="dxa" w:w="960"/>
          </w:tcPr>
          <w:p>
            <w:r>
              <w:rPr>
                <w:sz w:val="16"/>
              </w:rPr>
              <w:t>safety_list</w:t>
            </w:r>
          </w:p>
        </w:tc>
        <w:tc>
          <w:tcPr>
            <w:tcW w:type="dxa" w:w="960"/>
          </w:tcPr>
          <w:p>
            <w:r>
              <w:rPr>
                <w:sz w:val="16"/>
              </w:rPr>
              <w:t>list||S1141|</w:t>
            </w:r>
          </w:p>
        </w:tc>
        <w:tc>
          <w:tcPr>
            <w:tcW w:type="dxa" w:w="960"/>
          </w:tcPr>
          <w:p>
            <w:r>
              <w:rPr>
                <w:sz w:val="16"/>
              </w:rPr>
              <w:t>整行</w:t>
            </w:r>
          </w:p>
        </w:tc>
        <w:tc>
          <w:tcPr>
            <w:tcW w:type="dxa" w:w="960"/>
          </w:tcPr>
          <w:p>
            <w:r>
              <w:rPr>
                <w:sz w:val="16"/>
              </w:rPr>
            </w:r>
          </w:p>
        </w:tc>
        <w:tc>
          <w:tcPr>
            <w:tcW w:type="dxa" w:w="960"/>
          </w:tcPr>
          <w:p>
            <w:r>
              <w:rPr>
                <w:sz w:val="16"/>
              </w:rPr>
              <w:t>{"型号":"S1141","规格材料":"V-0","制造商":"广东兴达鸿业电子有限公司","生产企业":"/","认证标准":"GB4943.1-2022","备注":"CQC13001102505","证书号":"CQC13001102505"}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966</w:t>
            </w:r>
          </w:p>
        </w:tc>
        <w:tc>
          <w:tcPr>
            <w:tcW w:type="dxa" w:w="960"/>
          </w:tcPr>
          <w:p>
            <w:r>
              <w:rPr>
                <w:sz w:val="16"/>
              </w:rPr>
              <w:t>safety_list</w:t>
            </w:r>
          </w:p>
        </w:tc>
        <w:tc>
          <w:tcPr>
            <w:tcW w:type="dxa" w:w="960"/>
          </w:tcPr>
          <w:p>
            <w:r>
              <w:rPr>
                <w:sz w:val="16"/>
              </w:rPr>
              <w:t>list||S1600|</w:t>
            </w:r>
          </w:p>
        </w:tc>
        <w:tc>
          <w:tcPr>
            <w:tcW w:type="dxa" w:w="960"/>
          </w:tcPr>
          <w:p>
            <w:r>
              <w:rPr>
                <w:sz w:val="16"/>
              </w:rPr>
              <w:t>整行</w:t>
            </w:r>
          </w:p>
        </w:tc>
        <w:tc>
          <w:tcPr>
            <w:tcW w:type="dxa" w:w="960"/>
          </w:tcPr>
          <w:p>
            <w:r>
              <w:rPr>
                <w:sz w:val="16"/>
              </w:rPr>
            </w:r>
          </w:p>
        </w:tc>
        <w:tc>
          <w:tcPr>
            <w:tcW w:type="dxa" w:w="960"/>
          </w:tcPr>
          <w:p>
            <w:r>
              <w:rPr>
                <w:sz w:val="16"/>
              </w:rPr>
              <w:t>{"型号":"S1600","规格材料":"V-0","制造商":"广东兴达鸿业电子有限公司","生产企业":"/","认证标准":"GB4943.1-2022","备注":"CQC13001097184","证书号":"CQC13001097184"}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967</w:t>
            </w:r>
          </w:p>
        </w:tc>
        <w:tc>
          <w:tcPr>
            <w:tcW w:type="dxa" w:w="960"/>
          </w:tcPr>
          <w:p>
            <w:r>
              <w:rPr>
                <w:sz w:val="16"/>
              </w:rPr>
              <w:t>safety_list</w:t>
            </w:r>
          </w:p>
        </w:tc>
        <w:tc>
          <w:tcPr>
            <w:tcW w:type="dxa" w:w="960"/>
          </w:tcPr>
          <w:p>
            <w:r>
              <w:rPr>
                <w:sz w:val="16"/>
              </w:rPr>
              <w:t>list||S1600、S2600R、S2131、S1141|</w:t>
            </w:r>
          </w:p>
        </w:tc>
        <w:tc>
          <w:tcPr>
            <w:tcW w:type="dxa" w:w="960"/>
          </w:tcPr>
          <w:p>
            <w:r>
              <w:rPr>
                <w:sz w:val="16"/>
              </w:rPr>
              <w:t>整行</w:t>
            </w:r>
          </w:p>
        </w:tc>
        <w:tc>
          <w:tcPr>
            <w:tcW w:type="dxa" w:w="960"/>
          </w:tcPr>
          <w:p>
            <w:r>
              <w:rPr>
                <w:sz w:val="16"/>
              </w:rPr>
            </w:r>
          </w:p>
        </w:tc>
        <w:tc>
          <w:tcPr>
            <w:tcW w:type="dxa" w:w="960"/>
          </w:tcPr>
          <w:p>
            <w:r>
              <w:rPr>
                <w:sz w:val="16"/>
              </w:rPr>
              <w:t>{"型号":"S1600、S2600R、S2131、S1141","规格材料":"V-0","制造商":"广东兴达鸿业电子有限公司","生产企业":"/","认证标准":"GB/T 19466.1-2004;GB/T 19466.2-2004;GB/T 19466.3-2004 ;GB/T 33047.1-2016;GB/T 4207-2022;GB/T 4588.2-1996;GB/T 5169.16-2017;GB/T 5169.21-2017;GB/T 6040-2019","备注":"CQC13134104124","证书号":"CQC13134104124"}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968</w:t>
            </w:r>
          </w:p>
        </w:tc>
        <w:tc>
          <w:tcPr>
            <w:tcW w:type="dxa" w:w="960"/>
          </w:tcPr>
          <w:p>
            <w:r>
              <w:rPr>
                <w:sz w:val="16"/>
              </w:rPr>
              <w:t>safety_list</w:t>
            </w:r>
          </w:p>
        </w:tc>
        <w:tc>
          <w:tcPr>
            <w:tcW w:type="dxa" w:w="960"/>
          </w:tcPr>
          <w:p>
            <w:r>
              <w:rPr>
                <w:sz w:val="16"/>
              </w:rPr>
              <w:t>list||SA-2S C|</w:t>
            </w:r>
          </w:p>
        </w:tc>
        <w:tc>
          <w:tcPr>
            <w:tcW w:type="dxa" w:w="960"/>
          </w:tcPr>
          <w:p>
            <w:r>
              <w:rPr>
                <w:sz w:val="16"/>
              </w:rPr>
              <w:t>整行</w:t>
            </w:r>
          </w:p>
        </w:tc>
        <w:tc>
          <w:tcPr>
            <w:tcW w:type="dxa" w:w="960"/>
          </w:tcPr>
          <w:p>
            <w:r>
              <w:rPr>
                <w:sz w:val="16"/>
              </w:rPr>
            </w:r>
          </w:p>
        </w:tc>
        <w:tc>
          <w:tcPr>
            <w:tcW w:type="dxa" w:w="960"/>
          </w:tcPr>
          <w:p>
            <w:r>
              <w:rPr>
                <w:sz w:val="16"/>
              </w:rPr>
              <w:t>{"型号":"SA-2S C","规格材料":"2.5A 250V～","制造商":"张家港华捷电子有限公司","生产企业":"张家港华捷电子有限公司","认证标准":"GB/T 17465.1-2022;GB/T 17465.6-2022","备注":"2010010204428071","证书号":"2010010204428071"}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969</w:t>
            </w:r>
          </w:p>
        </w:tc>
        <w:tc>
          <w:tcPr>
            <w:tcW w:type="dxa" w:w="960"/>
          </w:tcPr>
          <w:p>
            <w:r>
              <w:rPr>
                <w:sz w:val="16"/>
              </w:rPr>
              <w:t>safety_list</w:t>
            </w:r>
          </w:p>
        </w:tc>
        <w:tc>
          <w:tcPr>
            <w:tcW w:type="dxa" w:w="960"/>
          </w:tcPr>
          <w:p>
            <w:r>
              <w:rPr>
                <w:sz w:val="16"/>
              </w:rPr>
              <w:t>list||SA-2S F2、SA-2S Q3、SA-2S F1、SA-2S G1|</w:t>
            </w:r>
          </w:p>
        </w:tc>
        <w:tc>
          <w:tcPr>
            <w:tcW w:type="dxa" w:w="960"/>
          </w:tcPr>
          <w:p>
            <w:r>
              <w:rPr>
                <w:sz w:val="16"/>
              </w:rPr>
              <w:t>整行</w:t>
            </w:r>
          </w:p>
        </w:tc>
        <w:tc>
          <w:tcPr>
            <w:tcW w:type="dxa" w:w="960"/>
          </w:tcPr>
          <w:p>
            <w:r>
              <w:rPr>
                <w:sz w:val="16"/>
              </w:rPr>
            </w:r>
          </w:p>
        </w:tc>
        <w:tc>
          <w:tcPr>
            <w:tcW w:type="dxa" w:w="960"/>
          </w:tcPr>
          <w:p>
            <w:r>
              <w:rPr>
                <w:sz w:val="16"/>
              </w:rPr>
              <w:t>{"型号":"SA-2S F2、SA-2S Q3、SA-2S F1、SA-2S G1","规格材料":"2.5A 250V～","制造商":"张家港华捷电子有限公司","生产企业":"张家港华捷电子有限公司","认证标准":"GB/T 17465.1-2022;GB/T 17465.6-2022","备注":"2013010204624947","证书号":"2013010204624947"}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970</w:t>
            </w:r>
          </w:p>
        </w:tc>
        <w:tc>
          <w:tcPr>
            <w:tcW w:type="dxa" w:w="960"/>
          </w:tcPr>
          <w:p>
            <w:r>
              <w:rPr>
                <w:sz w:val="16"/>
              </w:rPr>
              <w:t>safety_list</w:t>
            </w:r>
          </w:p>
        </w:tc>
        <w:tc>
          <w:tcPr>
            <w:tcW w:type="dxa" w:w="960"/>
          </w:tcPr>
          <w:p>
            <w:r>
              <w:rPr>
                <w:sz w:val="16"/>
              </w:rPr>
              <w:t>list||SA-2S T、SA-2S S2、SA-2S QW、SA-2S P、SA-2S Q11、SA-2S、SA-2S Q、SA-2S Q1、SA-2S K1、SA-2S M1、SA-2S L、SA-2S K、SA-2S H、SA-2S M、SA-2S N、SA-2S J5、SA-2S J4、SA-2S J3、SA-2S J|</w:t>
            </w:r>
          </w:p>
        </w:tc>
        <w:tc>
          <w:tcPr>
            <w:tcW w:type="dxa" w:w="960"/>
          </w:tcPr>
          <w:p>
            <w:r>
              <w:rPr>
                <w:sz w:val="16"/>
              </w:rPr>
              <w:t>整行</w:t>
            </w:r>
          </w:p>
        </w:tc>
        <w:tc>
          <w:tcPr>
            <w:tcW w:type="dxa" w:w="960"/>
          </w:tcPr>
          <w:p>
            <w:r>
              <w:rPr>
                <w:sz w:val="16"/>
              </w:rPr>
            </w:r>
          </w:p>
        </w:tc>
        <w:tc>
          <w:tcPr>
            <w:tcW w:type="dxa" w:w="960"/>
          </w:tcPr>
          <w:p>
            <w:r>
              <w:rPr>
                <w:sz w:val="16"/>
              </w:rPr>
              <w:t>{"型号":"SA-2S T、SA-2S S2、SA-2S QW、SA-2S P、SA-2S Q11、SA-2S、SA-2S Q、SA-2S Q1、SA-2S K1、SA-2S M1、SA-2S L、SA-2S K、SA-2S H、SA-2S M、SA-2S N、SA-2S J5、SA-2S J4、SA-2S J3、SA-2S J","规格材料":"2.5A 250V～","制造商":"张家港华捷电子有限公司","生产企业":"张家港华捷电子有限公司","认证标准":"GB/T 17465.1-2022;GB/T 17465.6-2022","备注":"2013010204624938","证书号":"2013010204624938"}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971</w:t>
            </w:r>
          </w:p>
        </w:tc>
        <w:tc>
          <w:tcPr>
            <w:tcW w:type="dxa" w:w="960"/>
          </w:tcPr>
          <w:p>
            <w:r>
              <w:rPr>
                <w:sz w:val="16"/>
              </w:rPr>
              <w:t>safety_list</w:t>
            </w:r>
          </w:p>
        </w:tc>
        <w:tc>
          <w:tcPr>
            <w:tcW w:type="dxa" w:w="960"/>
          </w:tcPr>
          <w:p>
            <w:r>
              <w:rPr>
                <w:sz w:val="16"/>
              </w:rPr>
              <w:t>list||SA-4S Ⅳ、SA-4S|</w:t>
            </w:r>
          </w:p>
        </w:tc>
        <w:tc>
          <w:tcPr>
            <w:tcW w:type="dxa" w:w="960"/>
          </w:tcPr>
          <w:p>
            <w:r>
              <w:rPr>
                <w:sz w:val="16"/>
              </w:rPr>
              <w:t>整行</w:t>
            </w:r>
          </w:p>
        </w:tc>
        <w:tc>
          <w:tcPr>
            <w:tcW w:type="dxa" w:w="960"/>
          </w:tcPr>
          <w:p>
            <w:r>
              <w:rPr>
                <w:sz w:val="16"/>
              </w:rPr>
            </w:r>
          </w:p>
        </w:tc>
        <w:tc>
          <w:tcPr>
            <w:tcW w:type="dxa" w:w="960"/>
          </w:tcPr>
          <w:p>
            <w:r>
              <w:rPr>
                <w:sz w:val="16"/>
              </w:rPr>
              <w:t>{"型号":"SA-4S Ⅳ、SA-4S","规格材料":"10A 250V～","制造商":"张家港华捷电子有限公司","生产企业":"张家港华捷电子有限公司","认证标准":"GB/T 17465.1-2022;GB/T 17465.6-2022","备注":"2002010204008571","证书号":"2002010204008571"}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972</w:t>
            </w:r>
          </w:p>
        </w:tc>
        <w:tc>
          <w:tcPr>
            <w:tcW w:type="dxa" w:w="960"/>
          </w:tcPr>
          <w:p>
            <w:r>
              <w:rPr>
                <w:sz w:val="16"/>
              </w:rPr>
              <w:t>safety_list</w:t>
            </w:r>
          </w:p>
        </w:tc>
        <w:tc>
          <w:tcPr>
            <w:tcW w:type="dxa" w:w="960"/>
          </w:tcPr>
          <w:p>
            <w:r>
              <w:rPr>
                <w:sz w:val="16"/>
              </w:rPr>
              <w:t>list||SANHE-40-404|</w:t>
            </w:r>
          </w:p>
        </w:tc>
        <w:tc>
          <w:tcPr>
            <w:tcW w:type="dxa" w:w="960"/>
          </w:tcPr>
          <w:p>
            <w:r>
              <w:rPr>
                <w:sz w:val="16"/>
              </w:rPr>
              <w:t>整行</w:t>
            </w:r>
          </w:p>
        </w:tc>
        <w:tc>
          <w:tcPr>
            <w:tcW w:type="dxa" w:w="960"/>
          </w:tcPr>
          <w:p>
            <w:r>
              <w:rPr>
                <w:sz w:val="16"/>
              </w:rPr>
            </w:r>
          </w:p>
        </w:tc>
        <w:tc>
          <w:tcPr>
            <w:tcW w:type="dxa" w:w="960"/>
          </w:tcPr>
          <w:p>
            <w:r>
              <w:rPr>
                <w:sz w:val="16"/>
              </w:rPr>
              <w:t>{"型号":"SANHE-40-404","规格材料":"Class B(仅适用于海拔5000米及以下)","制造商":"德州三和电器有限公司","生产企业":"德州三和电器有限公司","认证标准":"GB/T19212.1-2016;GB/T19212.17-2019;GB4943.1-2022","备注":"CQC04001011634","证书号":"CQC04001011634"}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973</w:t>
            </w:r>
          </w:p>
        </w:tc>
        <w:tc>
          <w:tcPr>
            <w:tcW w:type="dxa" w:w="960"/>
          </w:tcPr>
          <w:p>
            <w:r>
              <w:rPr>
                <w:sz w:val="16"/>
              </w:rPr>
              <w:t>safety_list</w:t>
            </w:r>
          </w:p>
        </w:tc>
        <w:tc>
          <w:tcPr>
            <w:tcW w:type="dxa" w:w="960"/>
          </w:tcPr>
          <w:p>
            <w:r>
              <w:rPr>
                <w:sz w:val="16"/>
              </w:rPr>
              <w:t>list||SANHE-40-404|</w:t>
            </w:r>
          </w:p>
        </w:tc>
        <w:tc>
          <w:tcPr>
            <w:tcW w:type="dxa" w:w="960"/>
          </w:tcPr>
          <w:p>
            <w:r>
              <w:rPr>
                <w:sz w:val="16"/>
              </w:rPr>
              <w:t>整行</w:t>
            </w:r>
          </w:p>
        </w:tc>
        <w:tc>
          <w:tcPr>
            <w:tcW w:type="dxa" w:w="960"/>
          </w:tcPr>
          <w:p>
            <w:r>
              <w:rPr>
                <w:sz w:val="16"/>
              </w:rPr>
            </w:r>
          </w:p>
        </w:tc>
        <w:tc>
          <w:tcPr>
            <w:tcW w:type="dxa" w:w="960"/>
          </w:tcPr>
          <w:p>
            <w:r>
              <w:rPr>
                <w:sz w:val="16"/>
              </w:rPr>
              <w:t>{"型号":"SANHE-40-404","规格材料":"Class B（仅适用于海拔5000米及以下","制造商":"德州三和电器有限公司","生产企业":"德州三和电器有限公司","认证标准":"GB/T19212.1-2016;GB/T19212.17-2019;GB4943.1-2022","备注":"CQC04001011634","证书号":"CQC04001011634"}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974</w:t>
            </w:r>
          </w:p>
        </w:tc>
        <w:tc>
          <w:tcPr>
            <w:tcW w:type="dxa" w:w="960"/>
          </w:tcPr>
          <w:p>
            <w:r>
              <w:rPr>
                <w:sz w:val="16"/>
              </w:rPr>
              <w:t>safety_list</w:t>
            </w:r>
          </w:p>
        </w:tc>
        <w:tc>
          <w:tcPr>
            <w:tcW w:type="dxa" w:w="960"/>
          </w:tcPr>
          <w:p>
            <w:r>
              <w:rPr>
                <w:sz w:val="16"/>
              </w:rPr>
              <w:t>list||SANHE-40-404|</w:t>
            </w:r>
          </w:p>
        </w:tc>
        <w:tc>
          <w:tcPr>
            <w:tcW w:type="dxa" w:w="960"/>
          </w:tcPr>
          <w:p>
            <w:r>
              <w:rPr>
                <w:sz w:val="16"/>
              </w:rPr>
              <w:t>整行</w:t>
            </w:r>
          </w:p>
        </w:tc>
        <w:tc>
          <w:tcPr>
            <w:tcW w:type="dxa" w:w="960"/>
          </w:tcPr>
          <w:p>
            <w:r>
              <w:rPr>
                <w:sz w:val="16"/>
              </w:rPr>
            </w:r>
          </w:p>
        </w:tc>
        <w:tc>
          <w:tcPr>
            <w:tcW w:type="dxa" w:w="960"/>
          </w:tcPr>
          <w:p>
            <w:r>
              <w:rPr>
                <w:sz w:val="16"/>
              </w:rPr>
              <w:t>{"型号":"SANHE-40-404","规格材料":"Class B(仅适用于海拔5000米及以下)","制造商":"德州三和电器有限公司","生产企业":"德州三和电器有限公司","认证标准":"GB/T19212.1-2016;GB/T19212.17-2019;GB4943.1-2022","备注":"CQC04001011634","证书号":"CQC04001011634"}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975</w:t>
            </w:r>
          </w:p>
        </w:tc>
        <w:tc>
          <w:tcPr>
            <w:tcW w:type="dxa" w:w="960"/>
          </w:tcPr>
          <w:p>
            <w:r>
              <w:rPr>
                <w:sz w:val="16"/>
              </w:rPr>
              <w:t>safety_list</w:t>
            </w:r>
          </w:p>
        </w:tc>
        <w:tc>
          <w:tcPr>
            <w:tcW w:type="dxa" w:w="960"/>
          </w:tcPr>
          <w:p>
            <w:r>
              <w:rPr>
                <w:sz w:val="16"/>
              </w:rPr>
              <w:t>list||SANHE-40-404|</w:t>
            </w:r>
          </w:p>
        </w:tc>
        <w:tc>
          <w:tcPr>
            <w:tcW w:type="dxa" w:w="960"/>
          </w:tcPr>
          <w:p>
            <w:r>
              <w:rPr>
                <w:sz w:val="16"/>
              </w:rPr>
              <w:t>整行</w:t>
            </w:r>
          </w:p>
        </w:tc>
        <w:tc>
          <w:tcPr>
            <w:tcW w:type="dxa" w:w="960"/>
          </w:tcPr>
          <w:p>
            <w:r>
              <w:rPr>
                <w:sz w:val="16"/>
              </w:rPr>
            </w:r>
          </w:p>
        </w:tc>
        <w:tc>
          <w:tcPr>
            <w:tcW w:type="dxa" w:w="960"/>
          </w:tcPr>
          <w:p>
            <w:r>
              <w:rPr>
                <w:sz w:val="16"/>
              </w:rPr>
              <w:t>{"型号":"SANHE-40-404","规格材料":"Class B(仅适用于海拔5000米及以下)","制造商":"德州三和电器有限公司","生产企业":"德州三和电器有限公司","认证标准":"GB/T19212.1-2016;GB/T19212.17-2019;GB4943.1-2022","备注":"CQC04001011634","证书号":"CQC04001011634"}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976</w:t>
            </w:r>
          </w:p>
        </w:tc>
        <w:tc>
          <w:tcPr>
            <w:tcW w:type="dxa" w:w="960"/>
          </w:tcPr>
          <w:p>
            <w:r>
              <w:rPr>
                <w:sz w:val="16"/>
              </w:rPr>
              <w:t>safety_list</w:t>
            </w:r>
          </w:p>
        </w:tc>
        <w:tc>
          <w:tcPr>
            <w:tcW w:type="dxa" w:w="960"/>
          </w:tcPr>
          <w:p>
            <w:r>
              <w:rPr>
                <w:sz w:val="16"/>
              </w:rPr>
              <w:t>list||SANHE-40-404|</w:t>
            </w:r>
          </w:p>
        </w:tc>
        <w:tc>
          <w:tcPr>
            <w:tcW w:type="dxa" w:w="960"/>
          </w:tcPr>
          <w:p>
            <w:r>
              <w:rPr>
                <w:sz w:val="16"/>
              </w:rPr>
              <w:t>整行</w:t>
            </w:r>
          </w:p>
        </w:tc>
        <w:tc>
          <w:tcPr>
            <w:tcW w:type="dxa" w:w="960"/>
          </w:tcPr>
          <w:p>
            <w:r>
              <w:rPr>
                <w:sz w:val="16"/>
              </w:rPr>
            </w:r>
          </w:p>
        </w:tc>
        <w:tc>
          <w:tcPr>
            <w:tcW w:type="dxa" w:w="960"/>
          </w:tcPr>
          <w:p>
            <w:r>
              <w:rPr>
                <w:sz w:val="16"/>
              </w:rPr>
              <w:t>{"型号":"SANHE-40-404","规格材料":"Class B(仅适用于海拔5000米及以下)","制造商":"德州三和电器有限公司","生产企业":"德州三和电器有限公司","认证标准":"GB/T19212.1-2016;GB/T19212.17-2019;GB4943.1-2022","备注":"CQC04001011634","证书号":"CQC04001011634"}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977</w:t>
            </w:r>
          </w:p>
        </w:tc>
        <w:tc>
          <w:tcPr>
            <w:tcW w:type="dxa" w:w="960"/>
          </w:tcPr>
          <w:p>
            <w:r>
              <w:rPr>
                <w:sz w:val="16"/>
              </w:rPr>
              <w:t>safety_list</w:t>
            </w:r>
          </w:p>
        </w:tc>
        <w:tc>
          <w:tcPr>
            <w:tcW w:type="dxa" w:w="960"/>
          </w:tcPr>
          <w:p>
            <w:r>
              <w:rPr>
                <w:sz w:val="16"/>
              </w:rPr>
              <w:t>list||SANHE-40-404|</w:t>
            </w:r>
          </w:p>
        </w:tc>
        <w:tc>
          <w:tcPr>
            <w:tcW w:type="dxa" w:w="960"/>
          </w:tcPr>
          <w:p>
            <w:r>
              <w:rPr>
                <w:sz w:val="16"/>
              </w:rPr>
              <w:t>整行</w:t>
            </w:r>
          </w:p>
        </w:tc>
        <w:tc>
          <w:tcPr>
            <w:tcW w:type="dxa" w:w="960"/>
          </w:tcPr>
          <w:p>
            <w:r>
              <w:rPr>
                <w:sz w:val="16"/>
              </w:rPr>
            </w:r>
          </w:p>
        </w:tc>
        <w:tc>
          <w:tcPr>
            <w:tcW w:type="dxa" w:w="960"/>
          </w:tcPr>
          <w:p>
            <w:r>
              <w:rPr>
                <w:sz w:val="16"/>
              </w:rPr>
              <w:t>{"型号":"SANHE-40-404","规格材料":"Class B(仅适用于海拔5000米及以下)","制造商":"德州三和电器有限公司","生产企业":"德州三和电器有限公司","认证标准":"GB/T19212.1-2016;GB/T19212.17-2019;GB4943.1-2022","备注":"CQC04001011634","证书号":"CQC04001011634"}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978</w:t>
            </w:r>
          </w:p>
        </w:tc>
        <w:tc>
          <w:tcPr>
            <w:tcW w:type="dxa" w:w="960"/>
          </w:tcPr>
          <w:p>
            <w:r>
              <w:rPr>
                <w:sz w:val="16"/>
              </w:rPr>
              <w:t>safety_list</w:t>
            </w:r>
          </w:p>
        </w:tc>
        <w:tc>
          <w:tcPr>
            <w:tcW w:type="dxa" w:w="960"/>
          </w:tcPr>
          <w:p>
            <w:r>
              <w:rPr>
                <w:sz w:val="16"/>
              </w:rPr>
              <w:t>list||SANHE-40-404|</w:t>
            </w:r>
          </w:p>
        </w:tc>
        <w:tc>
          <w:tcPr>
            <w:tcW w:type="dxa" w:w="960"/>
          </w:tcPr>
          <w:p>
            <w:r>
              <w:rPr>
                <w:sz w:val="16"/>
              </w:rPr>
              <w:t>整行</w:t>
            </w:r>
          </w:p>
        </w:tc>
        <w:tc>
          <w:tcPr>
            <w:tcW w:type="dxa" w:w="960"/>
          </w:tcPr>
          <w:p>
            <w:r>
              <w:rPr>
                <w:sz w:val="16"/>
              </w:rPr>
            </w:r>
          </w:p>
        </w:tc>
        <w:tc>
          <w:tcPr>
            <w:tcW w:type="dxa" w:w="960"/>
          </w:tcPr>
          <w:p>
            <w:r>
              <w:rPr>
                <w:sz w:val="16"/>
              </w:rPr>
              <w:t>{"型号":"SANHE-40-404","规格材料":"Class B(仅适用于海拔5000米及以下)","制造商":"德州三和电器有限公司","生产企业":"德州三和电器有限公司","认证标准":"GB/T19212.1-2016;GB/T19212.17-2019;GB4943.1-2022","备注":"CQC04001011634","证书号":"CQC04001011634"}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979</w:t>
            </w:r>
          </w:p>
        </w:tc>
        <w:tc>
          <w:tcPr>
            <w:tcW w:type="dxa" w:w="960"/>
          </w:tcPr>
          <w:p>
            <w:r>
              <w:rPr>
                <w:sz w:val="16"/>
              </w:rPr>
              <w:t>safety_list</w:t>
            </w:r>
          </w:p>
        </w:tc>
        <w:tc>
          <w:tcPr>
            <w:tcW w:type="dxa" w:w="960"/>
          </w:tcPr>
          <w:p>
            <w:r>
              <w:rPr>
                <w:sz w:val="16"/>
              </w:rPr>
              <w:t>list||SANHE-42-594|</w:t>
            </w:r>
          </w:p>
        </w:tc>
        <w:tc>
          <w:tcPr>
            <w:tcW w:type="dxa" w:w="960"/>
          </w:tcPr>
          <w:p>
            <w:r>
              <w:rPr>
                <w:sz w:val="16"/>
              </w:rPr>
              <w:t>整行</w:t>
            </w:r>
          </w:p>
        </w:tc>
        <w:tc>
          <w:tcPr>
            <w:tcW w:type="dxa" w:w="960"/>
          </w:tcPr>
          <w:p>
            <w:r>
              <w:rPr>
                <w:sz w:val="16"/>
              </w:rPr>
            </w:r>
          </w:p>
        </w:tc>
        <w:tc>
          <w:tcPr>
            <w:tcW w:type="dxa" w:w="960"/>
          </w:tcPr>
          <w:p>
            <w:r>
              <w:rPr>
                <w:sz w:val="16"/>
              </w:rPr>
              <w:t>{"型号":"SANHE-42-594","规格材料":"Class B(仅适用于海拔5000米及以下)","制造商":"德州三和电器有限公司","生产企业":"德州三和电器有限公司","认证标准":"GB/T19212.1-2016;GB/T19212.17-2019;GB4943.1-2022","备注":"CQC04001011634","证书号":"CQC04001011634"}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980</w:t>
            </w:r>
          </w:p>
        </w:tc>
        <w:tc>
          <w:tcPr>
            <w:tcW w:type="dxa" w:w="960"/>
          </w:tcPr>
          <w:p>
            <w:r>
              <w:rPr>
                <w:sz w:val="16"/>
              </w:rPr>
              <w:t>safety_list</w:t>
            </w:r>
          </w:p>
        </w:tc>
        <w:tc>
          <w:tcPr>
            <w:tcW w:type="dxa" w:w="960"/>
          </w:tcPr>
          <w:p>
            <w:r>
              <w:rPr>
                <w:sz w:val="16"/>
              </w:rPr>
              <w:t>list||SANHE-42-634|</w:t>
            </w:r>
          </w:p>
        </w:tc>
        <w:tc>
          <w:tcPr>
            <w:tcW w:type="dxa" w:w="960"/>
          </w:tcPr>
          <w:p>
            <w:r>
              <w:rPr>
                <w:sz w:val="16"/>
              </w:rPr>
              <w:t>整行</w:t>
            </w:r>
          </w:p>
        </w:tc>
        <w:tc>
          <w:tcPr>
            <w:tcW w:type="dxa" w:w="960"/>
          </w:tcPr>
          <w:p>
            <w:r>
              <w:rPr>
                <w:sz w:val="16"/>
              </w:rPr>
            </w:r>
          </w:p>
        </w:tc>
        <w:tc>
          <w:tcPr>
            <w:tcW w:type="dxa" w:w="960"/>
          </w:tcPr>
          <w:p>
            <w:r>
              <w:rPr>
                <w:sz w:val="16"/>
              </w:rPr>
              <w:t>{"型号":"SANHE-42-634","规格材料":"Class B(仅适用于海拔5000米及以下)","制造商":"德州三和电器有限公司","生产企业":"德州三和电器有限公司","认证标准":"GB/T19212.1-2016;GB/T19212.17-2019;GB4943.1-2022","备注":"CQC04001011634","证书号":"CQC04001011634"}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981</w:t>
            </w:r>
          </w:p>
        </w:tc>
        <w:tc>
          <w:tcPr>
            <w:tcW w:type="dxa" w:w="960"/>
          </w:tcPr>
          <w:p>
            <w:r>
              <w:rPr>
                <w:sz w:val="16"/>
              </w:rPr>
              <w:t>safety_list</w:t>
            </w:r>
          </w:p>
        </w:tc>
        <w:tc>
          <w:tcPr>
            <w:tcW w:type="dxa" w:w="960"/>
          </w:tcPr>
          <w:p>
            <w:r>
              <w:rPr>
                <w:sz w:val="16"/>
              </w:rPr>
              <w:t>list||SANHE-42-634|</w:t>
            </w:r>
          </w:p>
        </w:tc>
        <w:tc>
          <w:tcPr>
            <w:tcW w:type="dxa" w:w="960"/>
          </w:tcPr>
          <w:p>
            <w:r>
              <w:rPr>
                <w:sz w:val="16"/>
              </w:rPr>
              <w:t>整行</w:t>
            </w:r>
          </w:p>
        </w:tc>
        <w:tc>
          <w:tcPr>
            <w:tcW w:type="dxa" w:w="960"/>
          </w:tcPr>
          <w:p>
            <w:r>
              <w:rPr>
                <w:sz w:val="16"/>
              </w:rPr>
            </w:r>
          </w:p>
        </w:tc>
        <w:tc>
          <w:tcPr>
            <w:tcW w:type="dxa" w:w="960"/>
          </w:tcPr>
          <w:p>
            <w:r>
              <w:rPr>
                <w:sz w:val="16"/>
              </w:rPr>
              <w:t>{"型号":"SANHE-42-634","规格材料":"Class B(仅适用于海拔5000米及以下)","制造商":"德州三和电器有限公司","生产企业":"德州三和电器有限公司","认证标准":"GB/T19212.1-2016;GB/T19212.17-2019;GB4943.1-2022","备注":"CQC04001011634","证书号":"CQC04001011634"}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982</w:t>
            </w:r>
          </w:p>
        </w:tc>
        <w:tc>
          <w:tcPr>
            <w:tcW w:type="dxa" w:w="960"/>
          </w:tcPr>
          <w:p>
            <w:r>
              <w:rPr>
                <w:sz w:val="16"/>
              </w:rPr>
              <w:t>safety_list</w:t>
            </w:r>
          </w:p>
        </w:tc>
        <w:tc>
          <w:tcPr>
            <w:tcW w:type="dxa" w:w="960"/>
          </w:tcPr>
          <w:p>
            <w:r>
              <w:rPr>
                <w:sz w:val="16"/>
              </w:rPr>
              <w:t>list||SANHE-42-634|</w:t>
            </w:r>
          </w:p>
        </w:tc>
        <w:tc>
          <w:tcPr>
            <w:tcW w:type="dxa" w:w="960"/>
          </w:tcPr>
          <w:p>
            <w:r>
              <w:rPr>
                <w:sz w:val="16"/>
              </w:rPr>
              <w:t>整行</w:t>
            </w:r>
          </w:p>
        </w:tc>
        <w:tc>
          <w:tcPr>
            <w:tcW w:type="dxa" w:w="960"/>
          </w:tcPr>
          <w:p>
            <w:r>
              <w:rPr>
                <w:sz w:val="16"/>
              </w:rPr>
            </w:r>
          </w:p>
        </w:tc>
        <w:tc>
          <w:tcPr>
            <w:tcW w:type="dxa" w:w="960"/>
          </w:tcPr>
          <w:p>
            <w:r>
              <w:rPr>
                <w:sz w:val="16"/>
              </w:rPr>
              <w:t>{"型号":"SANHE-42-634","规格材料":"Class B(仅适用于海拔5000米及以下)","制造商":"德州三和电器有限公司","生产企业":"德州三和电器有限公司","认证标准":"GB/T19212.1-2016;GB/T19212.17-2019;GB4943.1-2022","备注":"CQC04001011634","证书号":"CQC04001011634"}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983</w:t>
            </w:r>
          </w:p>
        </w:tc>
        <w:tc>
          <w:tcPr>
            <w:tcW w:type="dxa" w:w="960"/>
          </w:tcPr>
          <w:p>
            <w:r>
              <w:rPr>
                <w:sz w:val="16"/>
              </w:rPr>
              <w:t>safety_list</w:t>
            </w:r>
          </w:p>
        </w:tc>
        <w:tc>
          <w:tcPr>
            <w:tcW w:type="dxa" w:w="960"/>
          </w:tcPr>
          <w:p>
            <w:r>
              <w:rPr>
                <w:sz w:val="16"/>
              </w:rPr>
              <w:t>list||SANHE-42-634|</w:t>
            </w:r>
          </w:p>
        </w:tc>
        <w:tc>
          <w:tcPr>
            <w:tcW w:type="dxa" w:w="960"/>
          </w:tcPr>
          <w:p>
            <w:r>
              <w:rPr>
                <w:sz w:val="16"/>
              </w:rPr>
              <w:t>整行</w:t>
            </w:r>
          </w:p>
        </w:tc>
        <w:tc>
          <w:tcPr>
            <w:tcW w:type="dxa" w:w="960"/>
          </w:tcPr>
          <w:p>
            <w:r>
              <w:rPr>
                <w:sz w:val="16"/>
              </w:rPr>
            </w:r>
          </w:p>
        </w:tc>
        <w:tc>
          <w:tcPr>
            <w:tcW w:type="dxa" w:w="960"/>
          </w:tcPr>
          <w:p>
            <w:r>
              <w:rPr>
                <w:sz w:val="16"/>
              </w:rPr>
              <w:t>{"型号":"SANHE-42-634","规格材料":"Class B(仅适用于海拔5000米及以下)","制造商":"德州三和电器有限公司","生产企业":"德州三和电器有限公司","认证标准":"GB/T19212.1-2016;GB/T19212.17-2019;GB4943.1-2022","备注":"CQC04001011634","证书号":"CQC04001011634"}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984</w:t>
            </w:r>
          </w:p>
        </w:tc>
        <w:tc>
          <w:tcPr>
            <w:tcW w:type="dxa" w:w="960"/>
          </w:tcPr>
          <w:p>
            <w:r>
              <w:rPr>
                <w:sz w:val="16"/>
              </w:rPr>
              <w:t>safety_list</w:t>
            </w:r>
          </w:p>
        </w:tc>
        <w:tc>
          <w:tcPr>
            <w:tcW w:type="dxa" w:w="960"/>
          </w:tcPr>
          <w:p>
            <w:r>
              <w:rPr>
                <w:sz w:val="16"/>
              </w:rPr>
              <w:t>list||SANHE-42-634|</w:t>
            </w:r>
          </w:p>
        </w:tc>
        <w:tc>
          <w:tcPr>
            <w:tcW w:type="dxa" w:w="960"/>
          </w:tcPr>
          <w:p>
            <w:r>
              <w:rPr>
                <w:sz w:val="16"/>
              </w:rPr>
              <w:t>整行</w:t>
            </w:r>
          </w:p>
        </w:tc>
        <w:tc>
          <w:tcPr>
            <w:tcW w:type="dxa" w:w="960"/>
          </w:tcPr>
          <w:p>
            <w:r>
              <w:rPr>
                <w:sz w:val="16"/>
              </w:rPr>
            </w:r>
          </w:p>
        </w:tc>
        <w:tc>
          <w:tcPr>
            <w:tcW w:type="dxa" w:w="960"/>
          </w:tcPr>
          <w:p>
            <w:r>
              <w:rPr>
                <w:sz w:val="16"/>
              </w:rPr>
              <w:t>{"型号":"SANHE-42-634","规格材料":"Class B(仅适用于海拔5000米及以下)","制造商":"德州三和电器有限公司","生产企业":"德州三和电器有限公司","认证标准":"GB/T19212.1-2016;GB/T19212.17-2019;GB4943.1-2022","备注":"CQC04001011634","证书号":"CQC04001011634"}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985</w:t>
            </w:r>
          </w:p>
        </w:tc>
        <w:tc>
          <w:tcPr>
            <w:tcW w:type="dxa" w:w="960"/>
          </w:tcPr>
          <w:p>
            <w:r>
              <w:rPr>
                <w:sz w:val="16"/>
              </w:rPr>
              <w:t>safety_list</w:t>
            </w:r>
          </w:p>
        </w:tc>
        <w:tc>
          <w:tcPr>
            <w:tcW w:type="dxa" w:w="960"/>
          </w:tcPr>
          <w:p>
            <w:r>
              <w:rPr>
                <w:sz w:val="16"/>
              </w:rPr>
              <w:t>list||SANHE-42-634|</w:t>
            </w:r>
          </w:p>
        </w:tc>
        <w:tc>
          <w:tcPr>
            <w:tcW w:type="dxa" w:w="960"/>
          </w:tcPr>
          <w:p>
            <w:r>
              <w:rPr>
                <w:sz w:val="16"/>
              </w:rPr>
              <w:t>整行</w:t>
            </w:r>
          </w:p>
        </w:tc>
        <w:tc>
          <w:tcPr>
            <w:tcW w:type="dxa" w:w="960"/>
          </w:tcPr>
          <w:p>
            <w:r>
              <w:rPr>
                <w:sz w:val="16"/>
              </w:rPr>
            </w:r>
          </w:p>
        </w:tc>
        <w:tc>
          <w:tcPr>
            <w:tcW w:type="dxa" w:w="960"/>
          </w:tcPr>
          <w:p>
            <w:r>
              <w:rPr>
                <w:sz w:val="16"/>
              </w:rPr>
              <w:t>{"型号":"SANHE-42-634","规格材料":"Class B(仅适用于海拔5000米及以下)","制造商":"德州三和电器有限公司","生产企业":"德州三和电器有限公司","认证标准":"GB/T19212.1-2016;GB/T19212.17-2019;GB4943.1-2022","备注":"CQC04001011634","证书号":"CQC04001011634"}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986</w:t>
            </w:r>
          </w:p>
        </w:tc>
        <w:tc>
          <w:tcPr>
            <w:tcW w:type="dxa" w:w="960"/>
          </w:tcPr>
          <w:p>
            <w:r>
              <w:rPr>
                <w:sz w:val="16"/>
              </w:rPr>
              <w:t>safety_list</w:t>
            </w:r>
          </w:p>
        </w:tc>
        <w:tc>
          <w:tcPr>
            <w:tcW w:type="dxa" w:w="960"/>
          </w:tcPr>
          <w:p>
            <w:r>
              <w:rPr>
                <w:sz w:val="16"/>
              </w:rPr>
              <w:t>list||SANHE-42-634|</w:t>
            </w:r>
          </w:p>
        </w:tc>
        <w:tc>
          <w:tcPr>
            <w:tcW w:type="dxa" w:w="960"/>
          </w:tcPr>
          <w:p>
            <w:r>
              <w:rPr>
                <w:sz w:val="16"/>
              </w:rPr>
              <w:t>整行</w:t>
            </w:r>
          </w:p>
        </w:tc>
        <w:tc>
          <w:tcPr>
            <w:tcW w:type="dxa" w:w="960"/>
          </w:tcPr>
          <w:p>
            <w:r>
              <w:rPr>
                <w:sz w:val="16"/>
              </w:rPr>
            </w:r>
          </w:p>
        </w:tc>
        <w:tc>
          <w:tcPr>
            <w:tcW w:type="dxa" w:w="960"/>
          </w:tcPr>
          <w:p>
            <w:r>
              <w:rPr>
                <w:sz w:val="16"/>
              </w:rPr>
              <w:t>{"型号":"SANHE-42-634","规格材料":"Class B（仅适用于海拔5000米及以下","制造商":"德州三和电器有限公司","生产企业":"德州三和电器有限公司","认证标准":"GB/T19212.1-2016;GB/T19212.17-2019;GB4943.1-2011","备注":"CQC04001011634","证书号":"CQC04001011634"}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987</w:t>
            </w:r>
          </w:p>
        </w:tc>
        <w:tc>
          <w:tcPr>
            <w:tcW w:type="dxa" w:w="960"/>
          </w:tcPr>
          <w:p>
            <w:r>
              <w:rPr>
                <w:sz w:val="16"/>
              </w:rPr>
              <w:t>safety_list</w:t>
            </w:r>
          </w:p>
        </w:tc>
        <w:tc>
          <w:tcPr>
            <w:tcW w:type="dxa" w:w="960"/>
          </w:tcPr>
          <w:p>
            <w:r>
              <w:rPr>
                <w:sz w:val="16"/>
              </w:rPr>
              <w:t>list||SANHE-42-634|</w:t>
            </w:r>
          </w:p>
        </w:tc>
        <w:tc>
          <w:tcPr>
            <w:tcW w:type="dxa" w:w="960"/>
          </w:tcPr>
          <w:p>
            <w:r>
              <w:rPr>
                <w:sz w:val="16"/>
              </w:rPr>
              <w:t>整行</w:t>
            </w:r>
          </w:p>
        </w:tc>
        <w:tc>
          <w:tcPr>
            <w:tcW w:type="dxa" w:w="960"/>
          </w:tcPr>
          <w:p>
            <w:r>
              <w:rPr>
                <w:sz w:val="16"/>
              </w:rPr>
            </w:r>
          </w:p>
        </w:tc>
        <w:tc>
          <w:tcPr>
            <w:tcW w:type="dxa" w:w="960"/>
          </w:tcPr>
          <w:p>
            <w:r>
              <w:rPr>
                <w:sz w:val="16"/>
              </w:rPr>
              <w:t>{"型号":"SANHE-42-634","规格材料":"Class B(仅适用于海拔5000米及以下)","制造商":"德州三和电器有限公司","生产企业":"德州三和电器有限公司","认证标准":"GB/T19212.1-2016;GB/T19212.17-2019;GB4943.1-2022","备注":"CQC04001011634","证书号":"CQC04001011634"}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988</w:t>
            </w:r>
          </w:p>
        </w:tc>
        <w:tc>
          <w:tcPr>
            <w:tcW w:type="dxa" w:w="960"/>
          </w:tcPr>
          <w:p>
            <w:r>
              <w:rPr>
                <w:sz w:val="16"/>
              </w:rPr>
              <w:t>safety_list</w:t>
            </w:r>
          </w:p>
        </w:tc>
        <w:tc>
          <w:tcPr>
            <w:tcW w:type="dxa" w:w="960"/>
          </w:tcPr>
          <w:p>
            <w:r>
              <w:rPr>
                <w:sz w:val="16"/>
              </w:rPr>
              <w:t>list||SANHE-42-634|</w:t>
            </w:r>
          </w:p>
        </w:tc>
        <w:tc>
          <w:tcPr>
            <w:tcW w:type="dxa" w:w="960"/>
          </w:tcPr>
          <w:p>
            <w:r>
              <w:rPr>
                <w:sz w:val="16"/>
              </w:rPr>
              <w:t>整行</w:t>
            </w:r>
          </w:p>
        </w:tc>
        <w:tc>
          <w:tcPr>
            <w:tcW w:type="dxa" w:w="960"/>
          </w:tcPr>
          <w:p>
            <w:r>
              <w:rPr>
                <w:sz w:val="16"/>
              </w:rPr>
            </w:r>
          </w:p>
        </w:tc>
        <w:tc>
          <w:tcPr>
            <w:tcW w:type="dxa" w:w="960"/>
          </w:tcPr>
          <w:p>
            <w:r>
              <w:rPr>
                <w:sz w:val="16"/>
              </w:rPr>
              <w:t>{"型号":"SANHE-42-634","规格材料":"Class B（仅适用于海拔5000米及以下","制造商":"德州三和电器有限公司","生产企业":"德州三和电器有限公司","认证标准":"GB/T19212.1-2016;GB/T19212.17-2019;GB4943.1-2011","备注":"CQC04001011634","证书号":"CQC04001011634"}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989</w:t>
            </w:r>
          </w:p>
        </w:tc>
        <w:tc>
          <w:tcPr>
            <w:tcW w:type="dxa" w:w="960"/>
          </w:tcPr>
          <w:p>
            <w:r>
              <w:rPr>
                <w:sz w:val="16"/>
              </w:rPr>
              <w:t>safety_list</w:t>
            </w:r>
          </w:p>
        </w:tc>
        <w:tc>
          <w:tcPr>
            <w:tcW w:type="dxa" w:w="960"/>
          </w:tcPr>
          <w:p>
            <w:r>
              <w:rPr>
                <w:sz w:val="16"/>
              </w:rPr>
              <w:t>list||SANHE-42-690|</w:t>
            </w:r>
          </w:p>
        </w:tc>
        <w:tc>
          <w:tcPr>
            <w:tcW w:type="dxa" w:w="960"/>
          </w:tcPr>
          <w:p>
            <w:r>
              <w:rPr>
                <w:sz w:val="16"/>
              </w:rPr>
              <w:t>整行</w:t>
            </w:r>
          </w:p>
        </w:tc>
        <w:tc>
          <w:tcPr>
            <w:tcW w:type="dxa" w:w="960"/>
          </w:tcPr>
          <w:p>
            <w:r>
              <w:rPr>
                <w:sz w:val="16"/>
              </w:rPr>
            </w:r>
          </w:p>
        </w:tc>
        <w:tc>
          <w:tcPr>
            <w:tcW w:type="dxa" w:w="960"/>
          </w:tcPr>
          <w:p>
            <w:r>
              <w:rPr>
                <w:sz w:val="16"/>
              </w:rPr>
              <w:t>{"型号":"SANHE-42-690","规格材料":"Class B(仅适用于海拔5000米及以下)","制造商":"德州三和电器有限公司","生产企业":"德州三和电器有限公司","认证标准":"GB/T19212.1-2016;GB/T19212.17-2019;GB4943.1-2022","备注":"CQC04001011634","证书号":"CQC04001011634"}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990</w:t>
            </w:r>
          </w:p>
        </w:tc>
        <w:tc>
          <w:tcPr>
            <w:tcW w:type="dxa" w:w="960"/>
          </w:tcPr>
          <w:p>
            <w:r>
              <w:rPr>
                <w:sz w:val="16"/>
              </w:rPr>
              <w:t>safety_list</w:t>
            </w:r>
          </w:p>
        </w:tc>
        <w:tc>
          <w:tcPr>
            <w:tcW w:type="dxa" w:w="960"/>
          </w:tcPr>
          <w:p>
            <w:r>
              <w:rPr>
                <w:sz w:val="16"/>
              </w:rPr>
              <w:t>list||SANHE-42-690|</w:t>
            </w:r>
          </w:p>
        </w:tc>
        <w:tc>
          <w:tcPr>
            <w:tcW w:type="dxa" w:w="960"/>
          </w:tcPr>
          <w:p>
            <w:r>
              <w:rPr>
                <w:sz w:val="16"/>
              </w:rPr>
              <w:t>整行</w:t>
            </w:r>
          </w:p>
        </w:tc>
        <w:tc>
          <w:tcPr>
            <w:tcW w:type="dxa" w:w="960"/>
          </w:tcPr>
          <w:p>
            <w:r>
              <w:rPr>
                <w:sz w:val="16"/>
              </w:rPr>
            </w:r>
          </w:p>
        </w:tc>
        <w:tc>
          <w:tcPr>
            <w:tcW w:type="dxa" w:w="960"/>
          </w:tcPr>
          <w:p>
            <w:r>
              <w:rPr>
                <w:sz w:val="16"/>
              </w:rPr>
              <w:t>{"型号":"SANHE-42-690","规格材料":"Class B(仅适用于海拔5000米及以下)","制造商":"德州三和电器有限公司","生产企业":"德州三和电器有限公司","认证标准":"GB/T 19212.1-2016;GB/T 19212.17-2019;GB4943.1-2022","备注":"CQC04001011634","证书号":"CQC04001011634"}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991</w:t>
            </w:r>
          </w:p>
        </w:tc>
        <w:tc>
          <w:tcPr>
            <w:tcW w:type="dxa" w:w="960"/>
          </w:tcPr>
          <w:p>
            <w:r>
              <w:rPr>
                <w:sz w:val="16"/>
              </w:rPr>
              <w:t>safety_list</w:t>
            </w:r>
          </w:p>
        </w:tc>
        <w:tc>
          <w:tcPr>
            <w:tcW w:type="dxa" w:w="960"/>
          </w:tcPr>
          <w:p>
            <w:r>
              <w:rPr>
                <w:sz w:val="16"/>
              </w:rPr>
              <w:t>list||SANHE-42-690|</w:t>
            </w:r>
          </w:p>
        </w:tc>
        <w:tc>
          <w:tcPr>
            <w:tcW w:type="dxa" w:w="960"/>
          </w:tcPr>
          <w:p>
            <w:r>
              <w:rPr>
                <w:sz w:val="16"/>
              </w:rPr>
              <w:t>整行</w:t>
            </w:r>
          </w:p>
        </w:tc>
        <w:tc>
          <w:tcPr>
            <w:tcW w:type="dxa" w:w="960"/>
          </w:tcPr>
          <w:p>
            <w:r>
              <w:rPr>
                <w:sz w:val="16"/>
              </w:rPr>
            </w:r>
          </w:p>
        </w:tc>
        <w:tc>
          <w:tcPr>
            <w:tcW w:type="dxa" w:w="960"/>
          </w:tcPr>
          <w:p>
            <w:r>
              <w:rPr>
                <w:sz w:val="16"/>
              </w:rPr>
              <w:t>{"型号":"SANHE-42-690","规格材料":"Class B(仅适用于海拔5000米及以下)","制造商":"德州三和电器有限公司","生产企业":"德州三和电器有限公司","认证标准":"GB/T 19212.1-2016;GB/T 19212.17-2019;GB4943.1-2022","备注":"CQC04001011634","证书号":"CQC04001011634"}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992</w:t>
            </w:r>
          </w:p>
        </w:tc>
        <w:tc>
          <w:tcPr>
            <w:tcW w:type="dxa" w:w="960"/>
          </w:tcPr>
          <w:p>
            <w:r>
              <w:rPr>
                <w:sz w:val="16"/>
              </w:rPr>
              <w:t>safety_list</w:t>
            </w:r>
          </w:p>
        </w:tc>
        <w:tc>
          <w:tcPr>
            <w:tcW w:type="dxa" w:w="960"/>
          </w:tcPr>
          <w:p>
            <w:r>
              <w:rPr>
                <w:sz w:val="16"/>
              </w:rPr>
              <w:t>list||SIOV-S14K350***; SIOV-S14KV561***（***代表不同型号的后缀，由一个或多个字母或数字组成，代表不同客户代码，不影响产品安全性能）|</w:t>
            </w:r>
          </w:p>
        </w:tc>
        <w:tc>
          <w:tcPr>
            <w:tcW w:type="dxa" w:w="960"/>
          </w:tcPr>
          <w:p>
            <w:r>
              <w:rPr>
                <w:sz w:val="16"/>
              </w:rPr>
              <w:t>整行</w:t>
            </w:r>
          </w:p>
        </w:tc>
        <w:tc>
          <w:tcPr>
            <w:tcW w:type="dxa" w:w="960"/>
          </w:tcPr>
          <w:p>
            <w:r>
              <w:rPr>
                <w:sz w:val="16"/>
              </w:rPr>
            </w:r>
          </w:p>
        </w:tc>
        <w:tc>
          <w:tcPr>
            <w:tcW w:type="dxa" w:w="960"/>
          </w:tcPr>
          <w:p>
            <w:r>
              <w:rPr>
                <w:sz w:val="16"/>
              </w:rPr>
              <w:t>{"型号":"SIOV-S14K350***; SIOV-S14KV561***（***代表不同型号的后缀，由一个或多个字母或数字组成，代表不同客户代码，不影响产品安全性能）","规格材料":"压敏电压（V）560V，最大连续交流电压：350V","制造商":"东电化电子元器件（珠海保税区）有限公司","生产企业":"/","认证标准":"GB/T 10193-1997;GB/T 10194-1997;GB4943.1-2022;IEC 61051-2:1991+Amd1:2009","备注":"CQC06001018209","证书号":"CQC06001018209"}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993</w:t>
            </w:r>
          </w:p>
        </w:tc>
        <w:tc>
          <w:tcPr>
            <w:tcW w:type="dxa" w:w="960"/>
          </w:tcPr>
          <w:p>
            <w:r>
              <w:rPr>
                <w:sz w:val="16"/>
              </w:rPr>
              <w:t>safety_list</w:t>
            </w:r>
          </w:p>
        </w:tc>
        <w:tc>
          <w:tcPr>
            <w:tcW w:type="dxa" w:w="960"/>
          </w:tcPr>
          <w:p>
            <w:r>
              <w:rPr>
                <w:sz w:val="16"/>
              </w:rPr>
              <w:t>list||SO-222、SO-222-ZD|</w:t>
            </w:r>
          </w:p>
        </w:tc>
        <w:tc>
          <w:tcPr>
            <w:tcW w:type="dxa" w:w="960"/>
          </w:tcPr>
          <w:p>
            <w:r>
              <w:rPr>
                <w:sz w:val="16"/>
              </w:rPr>
              <w:t>整行</w:t>
            </w:r>
          </w:p>
        </w:tc>
        <w:tc>
          <w:tcPr>
            <w:tcW w:type="dxa" w:w="960"/>
          </w:tcPr>
          <w:p>
            <w:r>
              <w:rPr>
                <w:sz w:val="16"/>
              </w:rPr>
            </w:r>
          </w:p>
        </w:tc>
        <w:tc>
          <w:tcPr>
            <w:tcW w:type="dxa" w:w="960"/>
          </w:tcPr>
          <w:p>
            <w:r>
              <w:rPr>
                <w:sz w:val="16"/>
              </w:rPr>
              <w:t>{"型号":"SO-222、SO-222-ZD","规格材料":"2.5A 250V～","制造商":"德盈实业股份有限公司","生产企业":"德盈科技(深圳)有限公司","认证标准":"GB/T 17465.1-2022;GB/T 17465.6-2022","备注":"2015010204751314","证书号":"2015010204751314"}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994</w:t>
            </w:r>
          </w:p>
        </w:tc>
        <w:tc>
          <w:tcPr>
            <w:tcW w:type="dxa" w:w="960"/>
          </w:tcPr>
          <w:p>
            <w:r>
              <w:rPr>
                <w:sz w:val="16"/>
              </w:rPr>
              <w:t>safety_list</w:t>
            </w:r>
          </w:p>
        </w:tc>
        <w:tc>
          <w:tcPr>
            <w:tcW w:type="dxa" w:w="960"/>
          </w:tcPr>
          <w:p>
            <w:r>
              <w:rPr>
                <w:sz w:val="16"/>
              </w:rPr>
              <w:t>list||SP-504+IS-14 10A 250V～,SP-504+IS-15 10A 250V～,SP-504+IS-17 10A 250V～,SP-506+IS-14 10A 250V～,SP-506+IS-15 10A 250V～,SP-506+IS-1710A 250V～ ,SP-507+IS-14 10A 250V～,SP-507+IS-1510A 250V～ ,SP-507+IS-17 10A 250V～,SP-506A+IS-14 10A 250V～,SP-506A+IS-15 10A 250V～,SP-506A+IS-17 10A 250V～(配60227IEC53 3×0…</w:t>
            </w:r>
          </w:p>
        </w:tc>
        <w:tc>
          <w:tcPr>
            <w:tcW w:type="dxa" w:w="960"/>
          </w:tcPr>
          <w:p>
            <w:r>
              <w:rPr>
                <w:sz w:val="16"/>
              </w:rPr>
              <w:t>整行</w:t>
            </w:r>
          </w:p>
        </w:tc>
        <w:tc>
          <w:tcPr>
            <w:tcW w:type="dxa" w:w="960"/>
          </w:tcPr>
          <w:p>
            <w:r>
              <w:rPr>
                <w:sz w:val="16"/>
              </w:rPr>
            </w:r>
          </w:p>
        </w:tc>
        <w:tc>
          <w:tcPr>
            <w:tcW w:type="dxa" w:w="960"/>
          </w:tcPr>
          <w:p>
            <w:r>
              <w:rPr>
                <w:sz w:val="16"/>
              </w:rPr>
              <w:t>{"型号":"SP-504+IS-14 10A 250V～,SP-504+IS-15 10A 250V～,SP-504+IS-17 10A 250V～,SP-506+IS-14 10A 250V～,SP-506+IS-15 10A 250V～,SP-506+IS-1710A 250V～ ,SP-507+IS-14 10A 250V～,SP-507+IS-1510A 250V～ ,SP-507+IS-17 10A 250V～,SP-506A+IS-14 10A 250V～,SP-506A+IS-15 10A 250V～,SP-506A+IS-17 10A 250V～(配60227IEC53 3×0.75平方毫米,60227IEC53 3×1平方毫米),SP-504+IS-15A 10A 250V～(配60227IEC53 3×1平方毫米)","规格材料":"SP-504+IS-14 10A 250V～,SP-504+IS-15 10A 250V～,SP-504+IS-17 10A 250V～,SP-506+IS-14 10A 250V～,SP-506+IS-15 10A 250V～,SP-506+IS-1710A 250V～ ,SP-507+IS-14 10A 250V～,SP-507+IS-1510A 250V～ ,SP-507+IS-17 10A 250V～,SP-506A+IS-14 10A 250V～,SP-506A+IS-15 10A 250V～,SP-506A+IS-17 10A 250V～(配60227IEC53 3×0.75平方毫米,60227IEC53 3×1平方毫米),SP-504+IS-15A 10A 250V～(配60227IEC53 3×1平方毫米)","制造商":"镒胜电子（深圳）有限公司","生产企业":"镒胜电子（深圳）有限公司","认证标准":"GB/T 15934-2024","备注":"2007010101232000","证书号":"2007010101232000"}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995</w:t>
            </w:r>
          </w:p>
        </w:tc>
        <w:tc>
          <w:tcPr>
            <w:tcW w:type="dxa" w:w="960"/>
          </w:tcPr>
          <w:p>
            <w:r>
              <w:rPr>
                <w:sz w:val="16"/>
              </w:rPr>
              <w:t>safety_list</w:t>
            </w:r>
          </w:p>
        </w:tc>
        <w:tc>
          <w:tcPr>
            <w:tcW w:type="dxa" w:w="960"/>
          </w:tcPr>
          <w:p>
            <w:r>
              <w:rPr>
                <w:sz w:val="16"/>
              </w:rPr>
              <w:t>list||SP-505C 10A 250V~+IS-033LS 2.5A 250V~（配60227IEC52 2×0.75mm2（扁）、60227IEC53 2×0.75mm2（扁）），SP-505C 6A 250V~+IS-033LS 2.5A 250V~（配60227IEC52 2×0.75mm2（扁）、60227IEC53 2×0.75mm2（扁）），SP-505A 10A 250V~+IS-033LS 2.5A 250V~（配60227IEC52 2×0.75mm2（扁）、60227IEC53 2×0.75mm2（扁）），SP-505C+IS-033LS 2.5A 250V~（配60…</w:t>
            </w:r>
          </w:p>
        </w:tc>
        <w:tc>
          <w:tcPr>
            <w:tcW w:type="dxa" w:w="960"/>
          </w:tcPr>
          <w:p>
            <w:r>
              <w:rPr>
                <w:sz w:val="16"/>
              </w:rPr>
              <w:t>整行</w:t>
            </w:r>
          </w:p>
        </w:tc>
        <w:tc>
          <w:tcPr>
            <w:tcW w:type="dxa" w:w="960"/>
          </w:tcPr>
          <w:p>
            <w:r>
              <w:rPr>
                <w:sz w:val="16"/>
              </w:rPr>
            </w:r>
          </w:p>
        </w:tc>
        <w:tc>
          <w:tcPr>
            <w:tcW w:type="dxa" w:w="960"/>
          </w:tcPr>
          <w:p>
            <w:r>
              <w:rPr>
                <w:sz w:val="16"/>
              </w:rPr>
              <w:t>{"型号":"SP-505C 10A 250V~+IS-033LS 2.5A 250V~（配60227IEC52 2×0.75mm2（扁）、60227IEC53 2×0.75mm2（扁）），SP-505C 6A 250V~+IS-033LS 2.5A 250V~（配60227IEC52 2×0.75mm2（扁）、60227IEC53 2×0.75mm2（扁）），SP-505A 10A 250V~+IS-033LS 2.5A 250V~（配60227IEC52 2×0.75mm2（扁）、60227IEC53 2×0.75mm2（扁）），SP-505C+IS-033LS 2.5A 250V~（配60227IEC52 2×0.5mm2（扁）），SP-505A+IS-033LS 2.5A 250V~（配60227IEC52 2×0.5mm2（扁）），SP-505A 10A 250V~+IS-033F 2.5A 250V~（配 60227IEC52 2×0.75mm2（扁））","规格材料":"SP-505C 10A 250V~+IS-033LS 2.5A 250V~（配60227IEC52 2×0.75mm2（扁）、60227IEC53 2×0.75mm2（扁）），SP-505C 6A 250V~+IS-033LS 2.5A 250V~（配60227IEC52 2×0.75mm2（扁）、60227IEC53 2×0.75mm2（扁）），SP-505A 10A 250V~+IS-033LS 2.5A 250V~（配60227IEC52 2×0.75mm2（扁）、60227IEC53 2×0.75mm2（扁）），SP-505C+IS-033LS 2.5A 250V~（配60227IEC52 2×0.5mm2（扁）），SP-505A+IS-033LS 2.5A 250V~（配60227IEC52 2×0.5mm2（扁）），SP-505A 10A 250V~+IS-033F 2.5A 250V~（配 60227IEC52 2×0.75mm2（扁））","制造商":"镒胜电子（深圳）有限公司","生产企业":"镒胜电子（深圳）有限公司","认证标准":"GB/T 15934-2024","备注":"2013010101590637","证书号":"2013010101590637"}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996</w:t>
            </w:r>
          </w:p>
        </w:tc>
        <w:tc>
          <w:tcPr>
            <w:tcW w:type="dxa" w:w="960"/>
          </w:tcPr>
          <w:p>
            <w:r>
              <w:rPr>
                <w:sz w:val="16"/>
              </w:rPr>
              <w:t>safety_list</w:t>
            </w:r>
          </w:p>
        </w:tc>
        <w:tc>
          <w:tcPr>
            <w:tcW w:type="dxa" w:w="960"/>
          </w:tcPr>
          <w:p>
            <w:r>
              <w:rPr>
                <w:sz w:val="16"/>
              </w:rPr>
              <w:t>list||SP-505C 6A 250V～+IS-033B 2.5A 250V～(配60227IEC52 2×0.75mm2(扁),60227IEC53 2×0.75mm2(扁)),SP-505C 10A 250V～+IS-033B 2.5A 250V～(配60227IEC52 2×0.75mm2(扁),60227IEC53 2×0.75mm2(扁))|</w:t>
            </w:r>
          </w:p>
        </w:tc>
        <w:tc>
          <w:tcPr>
            <w:tcW w:type="dxa" w:w="960"/>
          </w:tcPr>
          <w:p>
            <w:r>
              <w:rPr>
                <w:sz w:val="16"/>
              </w:rPr>
              <w:t>整行</w:t>
            </w:r>
          </w:p>
        </w:tc>
        <w:tc>
          <w:tcPr>
            <w:tcW w:type="dxa" w:w="960"/>
          </w:tcPr>
          <w:p>
            <w:r>
              <w:rPr>
                <w:sz w:val="16"/>
              </w:rPr>
            </w:r>
          </w:p>
        </w:tc>
        <w:tc>
          <w:tcPr>
            <w:tcW w:type="dxa" w:w="960"/>
          </w:tcPr>
          <w:p>
            <w:r>
              <w:rPr>
                <w:sz w:val="16"/>
              </w:rPr>
              <w:t>{"型号":"SP-505C 6A 250V～+IS-033B 2.5A 250V～(配60227IEC52 2×0.75mm2(扁),60227IEC53 2×0.75mm2(扁)),SP-505C 10A 250V～+IS-033B 2.5A 250V～(配60227IEC52 2×0.75mm2(扁),60227IEC53 2×0.75mm2(扁))","规格材料":"SP-505C 6A 250V～+IS-033B 2.5A 250V～(配60227IEC52 2×0.75mm2(扁),60227IEC53 2×0.75mm2(扁)),SP-505C 10A 250V～+IS-033B 2.5A 250V～(配60227IEC52 2×0.75mm2(扁),60227IEC53 2×0.75mm2(扁))","制造商":"镒胜电子（深圳）有限公司","生产企业":"镒胜电子（深圳）有限公司","认证标准":"GB/T 15934-2024","备注":"2010010101394963","证书号":"2010010101394963"}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997</w:t>
            </w:r>
          </w:p>
        </w:tc>
        <w:tc>
          <w:tcPr>
            <w:tcW w:type="dxa" w:w="960"/>
          </w:tcPr>
          <w:p>
            <w:r>
              <w:rPr>
                <w:sz w:val="16"/>
              </w:rPr>
              <w:t>safety_list</w:t>
            </w:r>
          </w:p>
        </w:tc>
        <w:tc>
          <w:tcPr>
            <w:tcW w:type="dxa" w:w="960"/>
          </w:tcPr>
          <w:p>
            <w:r>
              <w:rPr>
                <w:sz w:val="16"/>
              </w:rPr>
              <w:t>list||SP-505C+IS-033B 2.5A 250V~（配60227IEC52 2×0.5mm2（扁）），SP-505C+IS-033F 2.5A 250V~（配60227IEC52 2×0.5mm2（扁））|</w:t>
            </w:r>
          </w:p>
        </w:tc>
        <w:tc>
          <w:tcPr>
            <w:tcW w:type="dxa" w:w="960"/>
          </w:tcPr>
          <w:p>
            <w:r>
              <w:rPr>
                <w:sz w:val="16"/>
              </w:rPr>
              <w:t>整行</w:t>
            </w:r>
          </w:p>
        </w:tc>
        <w:tc>
          <w:tcPr>
            <w:tcW w:type="dxa" w:w="960"/>
          </w:tcPr>
          <w:p>
            <w:r>
              <w:rPr>
                <w:sz w:val="16"/>
              </w:rPr>
            </w:r>
          </w:p>
        </w:tc>
        <w:tc>
          <w:tcPr>
            <w:tcW w:type="dxa" w:w="960"/>
          </w:tcPr>
          <w:p>
            <w:r>
              <w:rPr>
                <w:sz w:val="16"/>
              </w:rPr>
              <w:t>{"型号":"SP-505C+IS-033B 2.5A 250V~（配60227IEC52 2×0.5mm2（扁）），SP-505C+IS-033F 2.5A 250V~（配60227IEC52 2×0.5mm2（扁））","规格材料":"SP-505C+IS-033B 2.5A 250V~（配60227IEC52 2×0.5mm2（扁）），SP-505C+IS-033F 2.5A 250V~（配60227IEC52 2×0.5mm2（扁））","制造商":"镒胜电子（深圳）有限公司","生产企业":"镒胜电子（深圳）有限公司","认证标准":"GB/T 15934-2024","备注":"2015010101759845","证书号":"2015010101759845"}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998</w:t>
            </w:r>
          </w:p>
        </w:tc>
        <w:tc>
          <w:tcPr>
            <w:tcW w:type="dxa" w:w="960"/>
          </w:tcPr>
          <w:p>
            <w:r>
              <w:rPr>
                <w:sz w:val="16"/>
              </w:rPr>
              <w:t>safety_list</w:t>
            </w:r>
          </w:p>
        </w:tc>
        <w:tc>
          <w:tcPr>
            <w:tcW w:type="dxa" w:w="960"/>
          </w:tcPr>
          <w:p>
            <w:r>
              <w:rPr>
                <w:sz w:val="16"/>
              </w:rPr>
              <w:t>list||TE5/392|</w:t>
            </w:r>
          </w:p>
        </w:tc>
        <w:tc>
          <w:tcPr>
            <w:tcW w:type="dxa" w:w="960"/>
          </w:tcPr>
          <w:p>
            <w:r>
              <w:rPr>
                <w:sz w:val="16"/>
              </w:rPr>
              <w:t>整行</w:t>
            </w:r>
          </w:p>
        </w:tc>
        <w:tc>
          <w:tcPr>
            <w:tcW w:type="dxa" w:w="960"/>
          </w:tcPr>
          <w:p>
            <w:r>
              <w:rPr>
                <w:sz w:val="16"/>
              </w:rPr>
            </w:r>
          </w:p>
        </w:tc>
        <w:tc>
          <w:tcPr>
            <w:tcW w:type="dxa" w:w="960"/>
          </w:tcPr>
          <w:p>
            <w:r>
              <w:rPr>
                <w:sz w:val="16"/>
              </w:rPr>
              <w:t>{"型号":"TE5/392","规格材料":"T4A250V","制造商":"LITTELFUSE PHILIPPINES INC.","生产企业":"LITTELFUSE PHILIPPINES INC.","认证标准":"GB/T 9364.3-2018;GB/T 9364.1-2015","备注":"强制性认证产品符合性自我声明编号：2020970207000069","证书号":"强制性认证产品符合性自我声明编号：2020970207000069"}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999</w:t>
            </w:r>
          </w:p>
        </w:tc>
        <w:tc>
          <w:tcPr>
            <w:tcW w:type="dxa" w:w="960"/>
          </w:tcPr>
          <w:p>
            <w:r>
              <w:rPr>
                <w:sz w:val="16"/>
              </w:rPr>
              <w:t>safety_list</w:t>
            </w:r>
          </w:p>
        </w:tc>
        <w:tc>
          <w:tcPr>
            <w:tcW w:type="dxa" w:w="960"/>
          </w:tcPr>
          <w:p>
            <w:r>
              <w:rPr>
                <w:sz w:val="16"/>
              </w:rPr>
              <w:t>list||TE5/392|</w:t>
            </w:r>
          </w:p>
        </w:tc>
        <w:tc>
          <w:tcPr>
            <w:tcW w:type="dxa" w:w="960"/>
          </w:tcPr>
          <w:p>
            <w:r>
              <w:rPr>
                <w:sz w:val="16"/>
              </w:rPr>
              <w:t>整行</w:t>
            </w:r>
          </w:p>
        </w:tc>
        <w:tc>
          <w:tcPr>
            <w:tcW w:type="dxa" w:w="960"/>
          </w:tcPr>
          <w:p>
            <w:r>
              <w:rPr>
                <w:sz w:val="16"/>
              </w:rPr>
            </w:r>
          </w:p>
        </w:tc>
        <w:tc>
          <w:tcPr>
            <w:tcW w:type="dxa" w:w="960"/>
          </w:tcPr>
          <w:p>
            <w:r>
              <w:rPr>
                <w:sz w:val="16"/>
              </w:rPr>
              <w:t>{"型号":"TE5/392","规格材料":"T4A250V","制造商":"LITTELFUSE PHILIPPINES INC.","生产企业":"LITTELFUSE PHILIPPINES INC.","认证标准":"GB/T9364.3-2018;GB/T9364.1-2015","备注":"强制性认证产品符合性自我声明编号：2020970207000069","证书号":"强制性认证产品符合性自我声明编号：2020970207000069"}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1000</w:t>
            </w:r>
          </w:p>
        </w:tc>
        <w:tc>
          <w:tcPr>
            <w:tcW w:type="dxa" w:w="960"/>
          </w:tcPr>
          <w:p>
            <w:r>
              <w:rPr>
                <w:sz w:val="16"/>
              </w:rPr>
              <w:t>safety_list</w:t>
            </w:r>
          </w:p>
        </w:tc>
        <w:tc>
          <w:tcPr>
            <w:tcW w:type="dxa" w:w="960"/>
          </w:tcPr>
          <w:p>
            <w:r>
              <w:rPr>
                <w:sz w:val="16"/>
              </w:rPr>
              <w:t>list||TE5/392|</w:t>
            </w:r>
          </w:p>
        </w:tc>
        <w:tc>
          <w:tcPr>
            <w:tcW w:type="dxa" w:w="960"/>
          </w:tcPr>
          <w:p>
            <w:r>
              <w:rPr>
                <w:sz w:val="16"/>
              </w:rPr>
              <w:t>整行</w:t>
            </w:r>
          </w:p>
        </w:tc>
        <w:tc>
          <w:tcPr>
            <w:tcW w:type="dxa" w:w="960"/>
          </w:tcPr>
          <w:p>
            <w:r>
              <w:rPr>
                <w:sz w:val="16"/>
              </w:rPr>
            </w:r>
          </w:p>
        </w:tc>
        <w:tc>
          <w:tcPr>
            <w:tcW w:type="dxa" w:w="960"/>
          </w:tcPr>
          <w:p>
            <w:r>
              <w:rPr>
                <w:sz w:val="16"/>
              </w:rPr>
              <w:t>{"型号":"TE5/392","规格材料":"T4A250V","制造商":"LITTELFUSE PHILIPPINES INC.","生产企业":"LITTELFUSE PHILIPPINES INC.","认证标准":"GB/T9364.3-2018;GB/T9364.1-2015","备注":"强制性认证产品符合性自我声明编号：2020970207000069","证书号":"强制性认证产品符合性自我声明编号：2020970207000069"}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1001</w:t>
            </w:r>
          </w:p>
        </w:tc>
        <w:tc>
          <w:tcPr>
            <w:tcW w:type="dxa" w:w="960"/>
          </w:tcPr>
          <w:p>
            <w:r>
              <w:rPr>
                <w:sz w:val="16"/>
              </w:rPr>
              <w:t>safety_list</w:t>
            </w:r>
          </w:p>
        </w:tc>
        <w:tc>
          <w:tcPr>
            <w:tcW w:type="dxa" w:w="960"/>
          </w:tcPr>
          <w:p>
            <w:r>
              <w:rPr>
                <w:sz w:val="16"/>
              </w:rPr>
              <w:t>list||TE5/392|</w:t>
            </w:r>
          </w:p>
        </w:tc>
        <w:tc>
          <w:tcPr>
            <w:tcW w:type="dxa" w:w="960"/>
          </w:tcPr>
          <w:p>
            <w:r>
              <w:rPr>
                <w:sz w:val="16"/>
              </w:rPr>
              <w:t>整行</w:t>
            </w:r>
          </w:p>
        </w:tc>
        <w:tc>
          <w:tcPr>
            <w:tcW w:type="dxa" w:w="960"/>
          </w:tcPr>
          <w:p>
            <w:r>
              <w:rPr>
                <w:sz w:val="16"/>
              </w:rPr>
            </w:r>
          </w:p>
        </w:tc>
        <w:tc>
          <w:tcPr>
            <w:tcW w:type="dxa" w:w="960"/>
          </w:tcPr>
          <w:p>
            <w:r>
              <w:rPr>
                <w:sz w:val="16"/>
              </w:rPr>
              <w:t>{"型号":"TE5/392","规格材料":"T4A250V","制造商":"LITTELFUSE PHILIPPINES INC.","生产企业":"LITTELFUSE PHILIPPINES INC.","认证标准":"GB/T 9364.3-2018;GB/T 9364.1-2015","备注":"强制性认证产品符合性自我声明编号：2020970207000069","证书号":"强制性认证产品符合性自我声明编号：2020970207000069"}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1002</w:t>
            </w:r>
          </w:p>
        </w:tc>
        <w:tc>
          <w:tcPr>
            <w:tcW w:type="dxa" w:w="960"/>
          </w:tcPr>
          <w:p>
            <w:r>
              <w:rPr>
                <w:sz w:val="16"/>
              </w:rPr>
              <w:t>safety_list</w:t>
            </w:r>
          </w:p>
        </w:tc>
        <w:tc>
          <w:tcPr>
            <w:tcW w:type="dxa" w:w="960"/>
          </w:tcPr>
          <w:p>
            <w:r>
              <w:rPr>
                <w:sz w:val="16"/>
              </w:rPr>
              <w:t>list||TE5/392|</w:t>
            </w:r>
          </w:p>
        </w:tc>
        <w:tc>
          <w:tcPr>
            <w:tcW w:type="dxa" w:w="960"/>
          </w:tcPr>
          <w:p>
            <w:r>
              <w:rPr>
                <w:sz w:val="16"/>
              </w:rPr>
              <w:t>整行</w:t>
            </w:r>
          </w:p>
        </w:tc>
        <w:tc>
          <w:tcPr>
            <w:tcW w:type="dxa" w:w="960"/>
          </w:tcPr>
          <w:p>
            <w:r>
              <w:rPr>
                <w:sz w:val="16"/>
              </w:rPr>
            </w:r>
          </w:p>
        </w:tc>
        <w:tc>
          <w:tcPr>
            <w:tcW w:type="dxa" w:w="960"/>
          </w:tcPr>
          <w:p>
            <w:r>
              <w:rPr>
                <w:sz w:val="16"/>
              </w:rPr>
              <w:t>{"型号":"TE5/392","规格材料":"T4A250V","制造商":"LITTELFUSE PHILIPPINES INC.","生产企业":"LITTELFUSE PHILIPPINES INC.","认证标准":"GB/T 9364.3-2018;GB/T 9364.1-2015","备注":"强制性认证产品符合性自我声明编号：2020970207000069","证书号":"强制性认证产品符合性自我声明编号：2020970207000069"}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1003</w:t>
            </w:r>
          </w:p>
        </w:tc>
        <w:tc>
          <w:tcPr>
            <w:tcW w:type="dxa" w:w="960"/>
          </w:tcPr>
          <w:p>
            <w:r>
              <w:rPr>
                <w:sz w:val="16"/>
              </w:rPr>
              <w:t>safety_list</w:t>
            </w:r>
          </w:p>
        </w:tc>
        <w:tc>
          <w:tcPr>
            <w:tcW w:type="dxa" w:w="960"/>
          </w:tcPr>
          <w:p>
            <w:r>
              <w:rPr>
                <w:sz w:val="16"/>
              </w:rPr>
              <w:t>list||TE5/392|</w:t>
            </w:r>
          </w:p>
        </w:tc>
        <w:tc>
          <w:tcPr>
            <w:tcW w:type="dxa" w:w="960"/>
          </w:tcPr>
          <w:p>
            <w:r>
              <w:rPr>
                <w:sz w:val="16"/>
              </w:rPr>
              <w:t>整行</w:t>
            </w:r>
          </w:p>
        </w:tc>
        <w:tc>
          <w:tcPr>
            <w:tcW w:type="dxa" w:w="960"/>
          </w:tcPr>
          <w:p>
            <w:r>
              <w:rPr>
                <w:sz w:val="16"/>
              </w:rPr>
            </w:r>
          </w:p>
        </w:tc>
        <w:tc>
          <w:tcPr>
            <w:tcW w:type="dxa" w:w="960"/>
          </w:tcPr>
          <w:p>
            <w:r>
              <w:rPr>
                <w:sz w:val="16"/>
              </w:rPr>
              <w:t>{"型号":"TE5/392","规格材料":"T4A250V","制造商":"LITTELFUSE PHILIPPINES INC.","生产企业":"LITTELFUSE PHILIPPINES INC.","认证标准":"GB/T 9364.3-2018;GB/T 9364.1-2015","备注":"强制性认证产品符合性自我声明编号：2020970207000069","证书号":"强制性认证产品符合性自我声明编号：2020970207000069"}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1004</w:t>
            </w:r>
          </w:p>
        </w:tc>
        <w:tc>
          <w:tcPr>
            <w:tcW w:type="dxa" w:w="960"/>
          </w:tcPr>
          <w:p>
            <w:r>
              <w:rPr>
                <w:sz w:val="16"/>
              </w:rPr>
              <w:t>safety_list</w:t>
            </w:r>
          </w:p>
        </w:tc>
        <w:tc>
          <w:tcPr>
            <w:tcW w:type="dxa" w:w="960"/>
          </w:tcPr>
          <w:p>
            <w:r>
              <w:rPr>
                <w:sz w:val="16"/>
              </w:rPr>
              <w:t>list||TJ6001|</w:t>
            </w:r>
          </w:p>
        </w:tc>
        <w:tc>
          <w:tcPr>
            <w:tcW w:type="dxa" w:w="960"/>
          </w:tcPr>
          <w:p>
            <w:r>
              <w:rPr>
                <w:sz w:val="16"/>
              </w:rPr>
              <w:t>整行</w:t>
            </w:r>
          </w:p>
        </w:tc>
        <w:tc>
          <w:tcPr>
            <w:tcW w:type="dxa" w:w="960"/>
          </w:tcPr>
          <w:p>
            <w:r>
              <w:rPr>
                <w:sz w:val="16"/>
              </w:rPr>
            </w:r>
          </w:p>
        </w:tc>
        <w:tc>
          <w:tcPr>
            <w:tcW w:type="dxa" w:w="960"/>
          </w:tcPr>
          <w:p>
            <w:r>
              <w:rPr>
                <w:sz w:val="16"/>
              </w:rPr>
              <w:t>{"型号":"TJ6001","规格材料":"V-0","制造商":"安徽泰金电子科技有限公司","生产企业":"/","认证标准":"GB/T 19466.1-2004;GB/T 19466.2-2004;GB/T 19466.3-2004 ;GB/T 33047.1-2016;GB/T 5169.16-2017;GB/T 6040-2019","备注":"CQC23134392566","证书号":"CQC23134392566"}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1005</w:t>
            </w:r>
          </w:p>
        </w:tc>
        <w:tc>
          <w:tcPr>
            <w:tcW w:type="dxa" w:w="960"/>
          </w:tcPr>
          <w:p>
            <w:r>
              <w:rPr>
                <w:sz w:val="16"/>
              </w:rPr>
              <w:t>safety_list</w:t>
            </w:r>
          </w:p>
        </w:tc>
        <w:tc>
          <w:tcPr>
            <w:tcW w:type="dxa" w:w="960"/>
          </w:tcPr>
          <w:p>
            <w:r>
              <w:rPr>
                <w:sz w:val="16"/>
              </w:rPr>
              <w:t>list||TJ8001|</w:t>
            </w:r>
          </w:p>
        </w:tc>
        <w:tc>
          <w:tcPr>
            <w:tcW w:type="dxa" w:w="960"/>
          </w:tcPr>
          <w:p>
            <w:r>
              <w:rPr>
                <w:sz w:val="16"/>
              </w:rPr>
              <w:t>整行</w:t>
            </w:r>
          </w:p>
        </w:tc>
        <w:tc>
          <w:tcPr>
            <w:tcW w:type="dxa" w:w="960"/>
          </w:tcPr>
          <w:p>
            <w:r>
              <w:rPr>
                <w:sz w:val="16"/>
              </w:rPr>
            </w:r>
          </w:p>
        </w:tc>
        <w:tc>
          <w:tcPr>
            <w:tcW w:type="dxa" w:w="960"/>
          </w:tcPr>
          <w:p>
            <w:r>
              <w:rPr>
                <w:sz w:val="16"/>
              </w:rPr>
              <w:t>{"型号":"TJ8001","规格材料":"V-0","制造商":"安徽泰金电子科技有限公司","生产企业":"/","认证标准":"GB/T 19466.1-2004;GB/T 19466.2-2004;GB/T 19466.3-2004 ;GB/T 33047.1-2016;GB/T 5169.16-2017;GB/T 6040-2019","备注":"CQC23134392567","证书号":"CQC23134392567"}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1006</w:t>
            </w:r>
          </w:p>
        </w:tc>
        <w:tc>
          <w:tcPr>
            <w:tcW w:type="dxa" w:w="960"/>
          </w:tcPr>
          <w:p>
            <w:r>
              <w:rPr>
                <w:sz w:val="16"/>
              </w:rPr>
              <w:t>safety_list</w:t>
            </w:r>
          </w:p>
        </w:tc>
        <w:tc>
          <w:tcPr>
            <w:tcW w:type="dxa" w:w="960"/>
          </w:tcPr>
          <w:p>
            <w:r>
              <w:rPr>
                <w:sz w:val="16"/>
              </w:rPr>
              <w:t>list||TSC+P|</w:t>
            </w:r>
          </w:p>
        </w:tc>
        <w:tc>
          <w:tcPr>
            <w:tcW w:type="dxa" w:w="960"/>
          </w:tcPr>
          <w:p>
            <w:r>
              <w:rPr>
                <w:sz w:val="16"/>
              </w:rPr>
              <w:t>整行</w:t>
            </w:r>
          </w:p>
        </w:tc>
        <w:tc>
          <w:tcPr>
            <w:tcW w:type="dxa" w:w="960"/>
          </w:tcPr>
          <w:p>
            <w:r>
              <w:rPr>
                <w:sz w:val="16"/>
              </w:rPr>
            </w:r>
          </w:p>
        </w:tc>
        <w:tc>
          <w:tcPr>
            <w:tcW w:type="dxa" w:w="960"/>
          </w:tcPr>
          <w:p>
            <w:r>
              <w:rPr>
                <w:sz w:val="16"/>
              </w:rPr>
              <w:t>{"型号":"TSC+P","规格材料":"T10AH250V","制造商":"苏州华德电子有限公司","生产企业":"苏州华德电子有限公司","认证标准":"GB/T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1007</w:t>
            </w:r>
          </w:p>
        </w:tc>
        <w:tc>
          <w:tcPr>
            <w:tcW w:type="dxa" w:w="960"/>
          </w:tcPr>
          <w:p>
            <w:r>
              <w:rPr>
                <w:sz w:val="16"/>
              </w:rPr>
              <w:t>safety_list</w:t>
            </w:r>
          </w:p>
        </w:tc>
        <w:tc>
          <w:tcPr>
            <w:tcW w:type="dxa" w:w="960"/>
          </w:tcPr>
          <w:p>
            <w:r>
              <w:rPr>
                <w:sz w:val="16"/>
              </w:rPr>
              <w:t>list||TSC+P|</w:t>
            </w:r>
          </w:p>
        </w:tc>
        <w:tc>
          <w:tcPr>
            <w:tcW w:type="dxa" w:w="960"/>
          </w:tcPr>
          <w:p>
            <w:r>
              <w:rPr>
                <w:sz w:val="16"/>
              </w:rPr>
              <w:t>整行</w:t>
            </w:r>
          </w:p>
        </w:tc>
        <w:tc>
          <w:tcPr>
            <w:tcW w:type="dxa" w:w="960"/>
          </w:tcPr>
          <w:p>
            <w:r>
              <w:rPr>
                <w:sz w:val="16"/>
              </w:rPr>
            </w:r>
          </w:p>
        </w:tc>
        <w:tc>
          <w:tcPr>
            <w:tcW w:type="dxa" w:w="960"/>
          </w:tcPr>
          <w:p>
            <w:r>
              <w:rPr>
                <w:sz w:val="16"/>
              </w:rPr>
              <w:t>{"型号":"TSC+P","规格材料":"T10AH250V","制造商":"苏州华德电子有限公司","生产企业":"苏州华德电子有限公司","认证标准":"GB/T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1008</w:t>
            </w:r>
          </w:p>
        </w:tc>
        <w:tc>
          <w:tcPr>
            <w:tcW w:type="dxa" w:w="960"/>
          </w:tcPr>
          <w:p>
            <w:r>
              <w:rPr>
                <w:sz w:val="16"/>
              </w:rPr>
              <w:t>safety_list</w:t>
            </w:r>
          </w:p>
        </w:tc>
        <w:tc>
          <w:tcPr>
            <w:tcW w:type="dxa" w:w="960"/>
          </w:tcPr>
          <w:p>
            <w:r>
              <w:rPr>
                <w:sz w:val="16"/>
              </w:rPr>
              <w:t>list||TSC+P|</w:t>
            </w:r>
          </w:p>
        </w:tc>
        <w:tc>
          <w:tcPr>
            <w:tcW w:type="dxa" w:w="960"/>
          </w:tcPr>
          <w:p>
            <w:r>
              <w:rPr>
                <w:sz w:val="16"/>
              </w:rPr>
              <w:t>整行</w:t>
            </w:r>
          </w:p>
        </w:tc>
        <w:tc>
          <w:tcPr>
            <w:tcW w:type="dxa" w:w="960"/>
          </w:tcPr>
          <w:p>
            <w:r>
              <w:rPr>
                <w:sz w:val="16"/>
              </w:rPr>
            </w:r>
          </w:p>
        </w:tc>
        <w:tc>
          <w:tcPr>
            <w:tcW w:type="dxa" w:w="960"/>
          </w:tcPr>
          <w:p>
            <w:r>
              <w:rPr>
                <w:sz w:val="16"/>
              </w:rPr>
              <w:t>{"型号":"TSC+P","规格材料":"T10AH250V","制造商":"苏州华德电子有限公司","生产企业":"苏州华德电子有限公司","认证标准":"GB/T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1009</w:t>
            </w:r>
          </w:p>
        </w:tc>
        <w:tc>
          <w:tcPr>
            <w:tcW w:type="dxa" w:w="960"/>
          </w:tcPr>
          <w:p>
            <w:r>
              <w:rPr>
                <w:sz w:val="16"/>
              </w:rPr>
              <w:t>safety_list</w:t>
            </w:r>
          </w:p>
        </w:tc>
        <w:tc>
          <w:tcPr>
            <w:tcW w:type="dxa" w:w="960"/>
          </w:tcPr>
          <w:p>
            <w:r>
              <w:rPr>
                <w:sz w:val="16"/>
              </w:rPr>
              <w:t>list||TSC+P|</w:t>
            </w:r>
          </w:p>
        </w:tc>
        <w:tc>
          <w:tcPr>
            <w:tcW w:type="dxa" w:w="960"/>
          </w:tcPr>
          <w:p>
            <w:r>
              <w:rPr>
                <w:sz w:val="16"/>
              </w:rPr>
              <w:t>整行</w:t>
            </w:r>
          </w:p>
        </w:tc>
        <w:tc>
          <w:tcPr>
            <w:tcW w:type="dxa" w:w="960"/>
          </w:tcPr>
          <w:p>
            <w:r>
              <w:rPr>
                <w:sz w:val="16"/>
              </w:rPr>
            </w:r>
          </w:p>
        </w:tc>
        <w:tc>
          <w:tcPr>
            <w:tcW w:type="dxa" w:w="960"/>
          </w:tcPr>
          <w:p>
            <w:r>
              <w:rPr>
                <w:sz w:val="16"/>
              </w:rPr>
              <w:t>{"型号":"TSC+P","规格材料":"T10AH250V","制造商":"苏州华德电子有限公司","生产企业":"苏州华德电子有限公司","认证标准":"GB/T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1010</w:t>
            </w:r>
          </w:p>
        </w:tc>
        <w:tc>
          <w:tcPr>
            <w:tcW w:type="dxa" w:w="960"/>
          </w:tcPr>
          <w:p>
            <w:r>
              <w:rPr>
                <w:sz w:val="16"/>
              </w:rPr>
              <w:t>safety_list</w:t>
            </w:r>
          </w:p>
        </w:tc>
        <w:tc>
          <w:tcPr>
            <w:tcW w:type="dxa" w:w="960"/>
          </w:tcPr>
          <w:p>
            <w:r>
              <w:rPr>
                <w:sz w:val="16"/>
              </w:rPr>
              <w:t>list||TSC+P|</w:t>
            </w:r>
          </w:p>
        </w:tc>
        <w:tc>
          <w:tcPr>
            <w:tcW w:type="dxa" w:w="960"/>
          </w:tcPr>
          <w:p>
            <w:r>
              <w:rPr>
                <w:sz w:val="16"/>
              </w:rPr>
              <w:t>整行</w:t>
            </w:r>
          </w:p>
        </w:tc>
        <w:tc>
          <w:tcPr>
            <w:tcW w:type="dxa" w:w="960"/>
          </w:tcPr>
          <w:p>
            <w:r>
              <w:rPr>
                <w:sz w:val="16"/>
              </w:rPr>
            </w:r>
          </w:p>
        </w:tc>
        <w:tc>
          <w:tcPr>
            <w:tcW w:type="dxa" w:w="960"/>
          </w:tcPr>
          <w:p>
            <w:r>
              <w:rPr>
                <w:sz w:val="16"/>
              </w:rPr>
              <w:t>{"型号":"TSC+P","规格材料":"T10AH250V","制造商":"苏州华德电子有限公司","生产企业":"苏州华德电子有限公司","认证标准":"GB/T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1011</w:t>
            </w:r>
          </w:p>
        </w:tc>
        <w:tc>
          <w:tcPr>
            <w:tcW w:type="dxa" w:w="960"/>
          </w:tcPr>
          <w:p>
            <w:r>
              <w:rPr>
                <w:sz w:val="16"/>
              </w:rPr>
              <w:t>safety_list</w:t>
            </w:r>
          </w:p>
        </w:tc>
        <w:tc>
          <w:tcPr>
            <w:tcW w:type="dxa" w:w="960"/>
          </w:tcPr>
          <w:p>
            <w:r>
              <w:rPr>
                <w:sz w:val="16"/>
              </w:rPr>
              <w:t>list||TSC+P|</w:t>
            </w:r>
          </w:p>
        </w:tc>
        <w:tc>
          <w:tcPr>
            <w:tcW w:type="dxa" w:w="960"/>
          </w:tcPr>
          <w:p>
            <w:r>
              <w:rPr>
                <w:sz w:val="16"/>
              </w:rPr>
              <w:t>整行</w:t>
            </w:r>
          </w:p>
        </w:tc>
        <w:tc>
          <w:tcPr>
            <w:tcW w:type="dxa" w:w="960"/>
          </w:tcPr>
          <w:p>
            <w:r>
              <w:rPr>
                <w:sz w:val="16"/>
              </w:rPr>
            </w:r>
          </w:p>
        </w:tc>
        <w:tc>
          <w:tcPr>
            <w:tcW w:type="dxa" w:w="960"/>
          </w:tcPr>
          <w:p>
            <w:r>
              <w:rPr>
                <w:sz w:val="16"/>
              </w:rPr>
              <w:t>{"型号":"TSC+P","规格材料":"T10AH250V","制造商":"苏州华德电子有限公司","生产企业":"苏州华德电子有限公司","认证标准":"GB/T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1012</w:t>
            </w:r>
          </w:p>
        </w:tc>
        <w:tc>
          <w:tcPr>
            <w:tcW w:type="dxa" w:w="960"/>
          </w:tcPr>
          <w:p>
            <w:r>
              <w:rPr>
                <w:sz w:val="16"/>
              </w:rPr>
              <w:t>safety_list</w:t>
            </w:r>
          </w:p>
        </w:tc>
        <w:tc>
          <w:tcPr>
            <w:tcW w:type="dxa" w:w="960"/>
          </w:tcPr>
          <w:p>
            <w:r>
              <w:rPr>
                <w:sz w:val="16"/>
              </w:rPr>
              <w:t>list||TSC+P|</w:t>
            </w:r>
          </w:p>
        </w:tc>
        <w:tc>
          <w:tcPr>
            <w:tcW w:type="dxa" w:w="960"/>
          </w:tcPr>
          <w:p>
            <w:r>
              <w:rPr>
                <w:sz w:val="16"/>
              </w:rPr>
              <w:t>整行</w:t>
            </w:r>
          </w:p>
        </w:tc>
        <w:tc>
          <w:tcPr>
            <w:tcW w:type="dxa" w:w="960"/>
          </w:tcPr>
          <w:p>
            <w:r>
              <w:rPr>
                <w:sz w:val="16"/>
              </w:rPr>
            </w:r>
          </w:p>
        </w:tc>
        <w:tc>
          <w:tcPr>
            <w:tcW w:type="dxa" w:w="960"/>
          </w:tcPr>
          <w:p>
            <w:r>
              <w:rPr>
                <w:sz w:val="16"/>
              </w:rPr>
              <w:t>{"型号":"TSC+P","规格材料":"T10AH250V","制造商":"苏州华德电子有限公司","生产企业":"苏州华德电子有限公司","认证标准":"GB/T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1013</w:t>
            </w:r>
          </w:p>
        </w:tc>
        <w:tc>
          <w:tcPr>
            <w:tcW w:type="dxa" w:w="960"/>
          </w:tcPr>
          <w:p>
            <w:r>
              <w:rPr>
                <w:sz w:val="16"/>
              </w:rPr>
              <w:t>safety_list</w:t>
            </w:r>
          </w:p>
        </w:tc>
        <w:tc>
          <w:tcPr>
            <w:tcW w:type="dxa" w:w="960"/>
          </w:tcPr>
          <w:p>
            <w:r>
              <w:rPr>
                <w:sz w:val="16"/>
              </w:rPr>
              <w:t>list||TSC+P|</w:t>
            </w:r>
          </w:p>
        </w:tc>
        <w:tc>
          <w:tcPr>
            <w:tcW w:type="dxa" w:w="960"/>
          </w:tcPr>
          <w:p>
            <w:r>
              <w:rPr>
                <w:sz w:val="16"/>
              </w:rPr>
              <w:t>整行</w:t>
            </w:r>
          </w:p>
        </w:tc>
        <w:tc>
          <w:tcPr>
            <w:tcW w:type="dxa" w:w="960"/>
          </w:tcPr>
          <w:p>
            <w:r>
              <w:rPr>
                <w:sz w:val="16"/>
              </w:rPr>
            </w:r>
          </w:p>
        </w:tc>
        <w:tc>
          <w:tcPr>
            <w:tcW w:type="dxa" w:w="960"/>
          </w:tcPr>
          <w:p>
            <w:r>
              <w:rPr>
                <w:sz w:val="16"/>
              </w:rPr>
              <w:t>{"型号":"TSC+P","规格材料":"T10AH250V","制造商":"苏州华德电子有限公司","生产企业":"苏州华德电子有限公司","认证标准":"GB/T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1014</w:t>
            </w:r>
          </w:p>
        </w:tc>
        <w:tc>
          <w:tcPr>
            <w:tcW w:type="dxa" w:w="960"/>
          </w:tcPr>
          <w:p>
            <w:r>
              <w:rPr>
                <w:sz w:val="16"/>
              </w:rPr>
              <w:t>safety_list</w:t>
            </w:r>
          </w:p>
        </w:tc>
        <w:tc>
          <w:tcPr>
            <w:tcW w:type="dxa" w:w="960"/>
          </w:tcPr>
          <w:p>
            <w:r>
              <w:rPr>
                <w:sz w:val="16"/>
              </w:rPr>
              <w:t>list||TSC+P|</w:t>
            </w:r>
          </w:p>
        </w:tc>
        <w:tc>
          <w:tcPr>
            <w:tcW w:type="dxa" w:w="960"/>
          </w:tcPr>
          <w:p>
            <w:r>
              <w:rPr>
                <w:sz w:val="16"/>
              </w:rPr>
              <w:t>整行</w:t>
            </w:r>
          </w:p>
        </w:tc>
        <w:tc>
          <w:tcPr>
            <w:tcW w:type="dxa" w:w="960"/>
          </w:tcPr>
          <w:p>
            <w:r>
              <w:rPr>
                <w:sz w:val="16"/>
              </w:rPr>
            </w:r>
          </w:p>
        </w:tc>
        <w:tc>
          <w:tcPr>
            <w:tcW w:type="dxa" w:w="960"/>
          </w:tcPr>
          <w:p>
            <w:r>
              <w:rPr>
                <w:sz w:val="16"/>
              </w:rPr>
              <w:t>{"型号":"TSC+P","规格材料":"T10AH250V","制造商":"苏州华德电子有限公司","生产企业":"苏州华德电子有限公司","认证标准":"GB/T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1015</w:t>
            </w:r>
          </w:p>
        </w:tc>
        <w:tc>
          <w:tcPr>
            <w:tcW w:type="dxa" w:w="960"/>
          </w:tcPr>
          <w:p>
            <w:r>
              <w:rPr>
                <w:sz w:val="16"/>
              </w:rPr>
              <w:t>safety_list</w:t>
            </w:r>
          </w:p>
        </w:tc>
        <w:tc>
          <w:tcPr>
            <w:tcW w:type="dxa" w:w="960"/>
          </w:tcPr>
          <w:p>
            <w:r>
              <w:rPr>
                <w:sz w:val="16"/>
              </w:rPr>
              <w:t>list||TSC+P|</w:t>
            </w:r>
          </w:p>
        </w:tc>
        <w:tc>
          <w:tcPr>
            <w:tcW w:type="dxa" w:w="960"/>
          </w:tcPr>
          <w:p>
            <w:r>
              <w:rPr>
                <w:sz w:val="16"/>
              </w:rPr>
              <w:t>整行</w:t>
            </w:r>
          </w:p>
        </w:tc>
        <w:tc>
          <w:tcPr>
            <w:tcW w:type="dxa" w:w="960"/>
          </w:tcPr>
          <w:p>
            <w:r>
              <w:rPr>
                <w:sz w:val="16"/>
              </w:rPr>
            </w:r>
          </w:p>
        </w:tc>
        <w:tc>
          <w:tcPr>
            <w:tcW w:type="dxa" w:w="960"/>
          </w:tcPr>
          <w:p>
            <w:r>
              <w:rPr>
                <w:sz w:val="16"/>
              </w:rPr>
              <w:t>{"型号":"TSC+P","规格材料":"T10AH250V","制造商":"苏州华德电子有限公司","生产企业":"苏州华德电子有限公司","认证标准":"GB/T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1016</w:t>
            </w:r>
          </w:p>
        </w:tc>
        <w:tc>
          <w:tcPr>
            <w:tcW w:type="dxa" w:w="960"/>
          </w:tcPr>
          <w:p>
            <w:r>
              <w:rPr>
                <w:sz w:val="16"/>
              </w:rPr>
              <w:t>safety_list</w:t>
            </w:r>
          </w:p>
        </w:tc>
        <w:tc>
          <w:tcPr>
            <w:tcW w:type="dxa" w:w="960"/>
          </w:tcPr>
          <w:p>
            <w:r>
              <w:rPr>
                <w:sz w:val="16"/>
              </w:rPr>
              <w:t>list||TSC+P|</w:t>
            </w:r>
          </w:p>
        </w:tc>
        <w:tc>
          <w:tcPr>
            <w:tcW w:type="dxa" w:w="960"/>
          </w:tcPr>
          <w:p>
            <w:r>
              <w:rPr>
                <w:sz w:val="16"/>
              </w:rPr>
              <w:t>整行</w:t>
            </w:r>
          </w:p>
        </w:tc>
        <w:tc>
          <w:tcPr>
            <w:tcW w:type="dxa" w:w="960"/>
          </w:tcPr>
          <w:p>
            <w:r>
              <w:rPr>
                <w:sz w:val="16"/>
              </w:rPr>
            </w:r>
          </w:p>
        </w:tc>
        <w:tc>
          <w:tcPr>
            <w:tcW w:type="dxa" w:w="960"/>
          </w:tcPr>
          <w:p>
            <w:r>
              <w:rPr>
                <w:sz w:val="16"/>
              </w:rPr>
              <w:t>{"型号":"TSC+P","规格材料":"T10AH250V","制造商":"苏州华德电子有限公司","生产企业":"苏州华德电子有限公司","认证标准":"GB/T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1017</w:t>
            </w:r>
          </w:p>
        </w:tc>
        <w:tc>
          <w:tcPr>
            <w:tcW w:type="dxa" w:w="960"/>
          </w:tcPr>
          <w:p>
            <w:r>
              <w:rPr>
                <w:sz w:val="16"/>
              </w:rPr>
              <w:t>safety_list</w:t>
            </w:r>
          </w:p>
        </w:tc>
        <w:tc>
          <w:tcPr>
            <w:tcW w:type="dxa" w:w="960"/>
          </w:tcPr>
          <w:p>
            <w:r>
              <w:rPr>
                <w:sz w:val="16"/>
              </w:rPr>
              <w:t>list||TSC+P|</w:t>
            </w:r>
          </w:p>
        </w:tc>
        <w:tc>
          <w:tcPr>
            <w:tcW w:type="dxa" w:w="960"/>
          </w:tcPr>
          <w:p>
            <w:r>
              <w:rPr>
                <w:sz w:val="16"/>
              </w:rPr>
              <w:t>整行</w:t>
            </w:r>
          </w:p>
        </w:tc>
        <w:tc>
          <w:tcPr>
            <w:tcW w:type="dxa" w:w="960"/>
          </w:tcPr>
          <w:p>
            <w:r>
              <w:rPr>
                <w:sz w:val="16"/>
              </w:rPr>
            </w:r>
          </w:p>
        </w:tc>
        <w:tc>
          <w:tcPr>
            <w:tcW w:type="dxa" w:w="960"/>
          </w:tcPr>
          <w:p>
            <w:r>
              <w:rPr>
                <w:sz w:val="16"/>
              </w:rPr>
              <w:t>{"型号":"TSC+P","规格材料":"T10AH250V","制造商":"苏州华德电子有限公司","生产企业":"苏州华德电子有限公司","认证标准":"GB/T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1018</w:t>
            </w:r>
          </w:p>
        </w:tc>
        <w:tc>
          <w:tcPr>
            <w:tcW w:type="dxa" w:w="960"/>
          </w:tcPr>
          <w:p>
            <w:r>
              <w:rPr>
                <w:sz w:val="16"/>
              </w:rPr>
              <w:t>safety_list</w:t>
            </w:r>
          </w:p>
        </w:tc>
        <w:tc>
          <w:tcPr>
            <w:tcW w:type="dxa" w:w="960"/>
          </w:tcPr>
          <w:p>
            <w:r>
              <w:rPr>
                <w:sz w:val="16"/>
              </w:rPr>
              <w:t>list||TSC+P|</w:t>
            </w:r>
          </w:p>
        </w:tc>
        <w:tc>
          <w:tcPr>
            <w:tcW w:type="dxa" w:w="960"/>
          </w:tcPr>
          <w:p>
            <w:r>
              <w:rPr>
                <w:sz w:val="16"/>
              </w:rPr>
              <w:t>整行</w:t>
            </w:r>
          </w:p>
        </w:tc>
        <w:tc>
          <w:tcPr>
            <w:tcW w:type="dxa" w:w="960"/>
          </w:tcPr>
          <w:p>
            <w:r>
              <w:rPr>
                <w:sz w:val="16"/>
              </w:rPr>
            </w:r>
          </w:p>
        </w:tc>
        <w:tc>
          <w:tcPr>
            <w:tcW w:type="dxa" w:w="960"/>
          </w:tcPr>
          <w:p>
            <w:r>
              <w:rPr>
                <w:sz w:val="16"/>
              </w:rPr>
              <w:t>{"型号":"TSC+P","规格材料":"T10AH250V","制造商":"苏州华德电子有限公司","生产企业":"苏州华德电子有限公司","认证标准":"GB/T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1019</w:t>
            </w:r>
          </w:p>
        </w:tc>
        <w:tc>
          <w:tcPr>
            <w:tcW w:type="dxa" w:w="960"/>
          </w:tcPr>
          <w:p>
            <w:r>
              <w:rPr>
                <w:sz w:val="16"/>
              </w:rPr>
              <w:t>safety_list</w:t>
            </w:r>
          </w:p>
        </w:tc>
        <w:tc>
          <w:tcPr>
            <w:tcW w:type="dxa" w:w="960"/>
          </w:tcPr>
          <w:p>
            <w:r>
              <w:rPr>
                <w:sz w:val="16"/>
              </w:rPr>
              <w:t>list||TSC+P|</w:t>
            </w:r>
          </w:p>
        </w:tc>
        <w:tc>
          <w:tcPr>
            <w:tcW w:type="dxa" w:w="960"/>
          </w:tcPr>
          <w:p>
            <w:r>
              <w:rPr>
                <w:sz w:val="16"/>
              </w:rPr>
              <w:t>整行</w:t>
            </w:r>
          </w:p>
        </w:tc>
        <w:tc>
          <w:tcPr>
            <w:tcW w:type="dxa" w:w="960"/>
          </w:tcPr>
          <w:p>
            <w:r>
              <w:rPr>
                <w:sz w:val="16"/>
              </w:rPr>
            </w:r>
          </w:p>
        </w:tc>
        <w:tc>
          <w:tcPr>
            <w:tcW w:type="dxa" w:w="960"/>
          </w:tcPr>
          <w:p>
            <w:r>
              <w:rPr>
                <w:sz w:val="16"/>
              </w:rPr>
              <w:t>{"型号":"TSC+P","规格材料":"T10AH250V","制造商":"苏州华德电子有限公司","生产企业":"苏州华德电子有限公司","认证标准":"GB/T 9364.1-2015;GB/T 9364.2-2018","备注":"强制性认证产品符合性自我声明编号：2020970207000230","证书号":"强制性认证产品符合性自我声明编号：2020970207000230"}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1020</w:t>
            </w:r>
          </w:p>
        </w:tc>
        <w:tc>
          <w:tcPr>
            <w:tcW w:type="dxa" w:w="960"/>
          </w:tcPr>
          <w:p>
            <w:r>
              <w:rPr>
                <w:sz w:val="16"/>
              </w:rPr>
              <w:t>safety_list</w:t>
            </w:r>
          </w:p>
        </w:tc>
        <w:tc>
          <w:tcPr>
            <w:tcW w:type="dxa" w:w="960"/>
          </w:tcPr>
          <w:p>
            <w:r>
              <w:rPr>
                <w:sz w:val="16"/>
              </w:rPr>
              <w:t>list||TU-301,TU-301-A,TU-301-AP,TU-301-S,TU-301-SP,TU-301-AL|</w:t>
            </w:r>
          </w:p>
        </w:tc>
        <w:tc>
          <w:tcPr>
            <w:tcW w:type="dxa" w:w="960"/>
          </w:tcPr>
          <w:p>
            <w:r>
              <w:rPr>
                <w:sz w:val="16"/>
              </w:rPr>
              <w:t>整行</w:t>
            </w:r>
          </w:p>
        </w:tc>
        <w:tc>
          <w:tcPr>
            <w:tcW w:type="dxa" w:w="960"/>
          </w:tcPr>
          <w:p>
            <w:r>
              <w:rPr>
                <w:sz w:val="16"/>
              </w:rPr>
            </w:r>
          </w:p>
        </w:tc>
        <w:tc>
          <w:tcPr>
            <w:tcW w:type="dxa" w:w="960"/>
          </w:tcPr>
          <w:p>
            <w:r>
              <w:rPr>
                <w:sz w:val="16"/>
              </w:rPr>
              <w:t>{"型号":"TU-301,TU-301-A,TU-301-AP,TU-301-S,TU-301-SP,TU-301-AL","规格材料":"10A 250V～","制造商":"德盈科技(深圳)有限公司","生产企业":"德盈科技(深圳)有限公司","认证标准":"GB/T 17465.1-2022;GB/T 17465.6-2022","备注":"2003010204092387","证书号":"2003010204092387"}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1021</w:t>
            </w:r>
          </w:p>
        </w:tc>
        <w:tc>
          <w:tcPr>
            <w:tcW w:type="dxa" w:w="960"/>
          </w:tcPr>
          <w:p>
            <w:r>
              <w:rPr>
                <w:sz w:val="16"/>
              </w:rPr>
              <w:t>safety_list</w:t>
            </w:r>
          </w:p>
        </w:tc>
        <w:tc>
          <w:tcPr>
            <w:tcW w:type="dxa" w:w="960"/>
          </w:tcPr>
          <w:p>
            <w:r>
              <w:rPr>
                <w:sz w:val="16"/>
              </w:rPr>
              <w:t>list||TU-318|</w:t>
            </w:r>
          </w:p>
        </w:tc>
        <w:tc>
          <w:tcPr>
            <w:tcW w:type="dxa" w:w="960"/>
          </w:tcPr>
          <w:p>
            <w:r>
              <w:rPr>
                <w:sz w:val="16"/>
              </w:rPr>
              <w:t>整行</w:t>
            </w:r>
          </w:p>
        </w:tc>
        <w:tc>
          <w:tcPr>
            <w:tcW w:type="dxa" w:w="960"/>
          </w:tcPr>
          <w:p>
            <w:r>
              <w:rPr>
                <w:sz w:val="16"/>
              </w:rPr>
            </w:r>
          </w:p>
        </w:tc>
        <w:tc>
          <w:tcPr>
            <w:tcW w:type="dxa" w:w="960"/>
          </w:tcPr>
          <w:p>
            <w:r>
              <w:rPr>
                <w:sz w:val="16"/>
              </w:rPr>
              <w:t>{"型号":"TU-318","规格材料":"10A 250V～","制造商":"德盈实业股份有限公司","生产企业":"德盈科技(深圳)有限公司","认证标准":"GB/T 17465.1-2022;GB/T 17465.6-2022","备注":"2015010204751322","证书号":"2015010204751322"}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1022</w:t>
            </w:r>
          </w:p>
        </w:tc>
        <w:tc>
          <w:tcPr>
            <w:tcW w:type="dxa" w:w="960"/>
          </w:tcPr>
          <w:p>
            <w:r>
              <w:rPr>
                <w:sz w:val="16"/>
              </w:rPr>
              <w:t>safety_list</w:t>
            </w:r>
          </w:p>
        </w:tc>
        <w:tc>
          <w:tcPr>
            <w:tcW w:type="dxa" w:w="960"/>
          </w:tcPr>
          <w:p>
            <w:r>
              <w:rPr>
                <w:sz w:val="16"/>
              </w:rPr>
              <w:t>list||TVR10621-D|</w:t>
            </w:r>
          </w:p>
        </w:tc>
        <w:tc>
          <w:tcPr>
            <w:tcW w:type="dxa" w:w="960"/>
          </w:tcPr>
          <w:p>
            <w:r>
              <w:rPr>
                <w:sz w:val="16"/>
              </w:rPr>
              <w:t>整行</w:t>
            </w:r>
          </w:p>
        </w:tc>
        <w:tc>
          <w:tcPr>
            <w:tcW w:type="dxa" w:w="960"/>
          </w:tcPr>
          <w:p>
            <w:r>
              <w:rPr>
                <w:sz w:val="16"/>
              </w:rPr>
            </w:r>
          </w:p>
        </w:tc>
        <w:tc>
          <w:tcPr>
            <w:tcW w:type="dxa" w:w="960"/>
          </w:tcPr>
          <w:p>
            <w:r>
              <w:rPr>
                <w:sz w:val="16"/>
              </w:rPr>
              <w:t>{"型号":"TVR10621-D","规格材料":"压敏电压：620V，最大连续交流电压：385V","制造商":"兴勤电子工业股份有限公司","生产企业":"/","认证标准":"GB/T 10193-1997;GB/T 10194-1997;GB4943.1-2022;IEC 61051-2:1991+Amd1:2009","备注":"CQC18001199808; CQC18001198323","证书号":"CQC18001199808; CQC18001198323"}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1023</w:t>
            </w:r>
          </w:p>
        </w:tc>
        <w:tc>
          <w:tcPr>
            <w:tcW w:type="dxa" w:w="960"/>
          </w:tcPr>
          <w:p>
            <w:r>
              <w:rPr>
                <w:sz w:val="16"/>
              </w:rPr>
              <w:t>safety_list</w:t>
            </w:r>
          </w:p>
        </w:tc>
        <w:tc>
          <w:tcPr>
            <w:tcW w:type="dxa" w:w="960"/>
          </w:tcPr>
          <w:p>
            <w:r>
              <w:rPr>
                <w:sz w:val="16"/>
              </w:rPr>
              <w:t>list||TVR10621-D|</w:t>
            </w:r>
          </w:p>
        </w:tc>
        <w:tc>
          <w:tcPr>
            <w:tcW w:type="dxa" w:w="960"/>
          </w:tcPr>
          <w:p>
            <w:r>
              <w:rPr>
                <w:sz w:val="16"/>
              </w:rPr>
              <w:t>整行</w:t>
            </w:r>
          </w:p>
        </w:tc>
        <w:tc>
          <w:tcPr>
            <w:tcW w:type="dxa" w:w="960"/>
          </w:tcPr>
          <w:p>
            <w:r>
              <w:rPr>
                <w:sz w:val="16"/>
              </w:rPr>
            </w:r>
          </w:p>
        </w:tc>
        <w:tc>
          <w:tcPr>
            <w:tcW w:type="dxa" w:w="960"/>
          </w:tcPr>
          <w:p>
            <w:r>
              <w:rPr>
                <w:sz w:val="16"/>
              </w:rPr>
              <w:t>{"型号":"TVR10621-D","规格材料":"压敏电压：620V，最大连续交流电压：385V","制造商":"兴勤电子工业股份有限公司","生产企业":"/","认证标准":"GB/T 10193-1997;GB/T 10194-1997;GB4943.1-2022;IEC 61051-2:1991+Amd1:2009","备注":"CQC18001199808; CQC18001198323","证书号":"CQC18001199808; CQC18001198323"}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1024</w:t>
            </w:r>
          </w:p>
        </w:tc>
        <w:tc>
          <w:tcPr>
            <w:tcW w:type="dxa" w:w="960"/>
          </w:tcPr>
          <w:p>
            <w:r>
              <w:rPr>
                <w:sz w:val="16"/>
              </w:rPr>
              <w:t>safety_list</w:t>
            </w:r>
          </w:p>
        </w:tc>
        <w:tc>
          <w:tcPr>
            <w:tcW w:type="dxa" w:w="960"/>
          </w:tcPr>
          <w:p>
            <w:r>
              <w:rPr>
                <w:sz w:val="16"/>
              </w:rPr>
              <w:t>list||TVR10621-M|</w:t>
            </w:r>
          </w:p>
        </w:tc>
        <w:tc>
          <w:tcPr>
            <w:tcW w:type="dxa" w:w="960"/>
          </w:tcPr>
          <w:p>
            <w:r>
              <w:rPr>
                <w:sz w:val="16"/>
              </w:rPr>
              <w:t>整行</w:t>
            </w:r>
          </w:p>
        </w:tc>
        <w:tc>
          <w:tcPr>
            <w:tcW w:type="dxa" w:w="960"/>
          </w:tcPr>
          <w:p>
            <w:r>
              <w:rPr>
                <w:sz w:val="16"/>
              </w:rPr>
            </w:r>
          </w:p>
        </w:tc>
        <w:tc>
          <w:tcPr>
            <w:tcW w:type="dxa" w:w="960"/>
          </w:tcPr>
          <w:p>
            <w:r>
              <w:rPr>
                <w:sz w:val="16"/>
              </w:rPr>
              <w:t>{"型号":"TVR10621-M","规格材料":"压敏电压：620V，最大连续交流电压：385V","制造商":"兴勤电子工业股份有限公司","生产企业":"/","认证标准":"GB/T 10193-1997;GB/T 10194-1997;GB4943.1-2022;IEC 61051-2:1991+Amd1:2009","备注":"CQC13001090356; CQC13001090357","证书号":"CQC13001090356; CQC13001090357"}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1025</w:t>
            </w:r>
          </w:p>
        </w:tc>
        <w:tc>
          <w:tcPr>
            <w:tcW w:type="dxa" w:w="960"/>
          </w:tcPr>
          <w:p>
            <w:r>
              <w:rPr>
                <w:sz w:val="16"/>
              </w:rPr>
              <w:t>safety_list</w:t>
            </w:r>
          </w:p>
        </w:tc>
        <w:tc>
          <w:tcPr>
            <w:tcW w:type="dxa" w:w="960"/>
          </w:tcPr>
          <w:p>
            <w:r>
              <w:rPr>
                <w:sz w:val="16"/>
              </w:rPr>
              <w:t>list||TVR10621-M|</w:t>
            </w:r>
          </w:p>
        </w:tc>
        <w:tc>
          <w:tcPr>
            <w:tcW w:type="dxa" w:w="960"/>
          </w:tcPr>
          <w:p>
            <w:r>
              <w:rPr>
                <w:sz w:val="16"/>
              </w:rPr>
              <w:t>整行</w:t>
            </w:r>
          </w:p>
        </w:tc>
        <w:tc>
          <w:tcPr>
            <w:tcW w:type="dxa" w:w="960"/>
          </w:tcPr>
          <w:p>
            <w:r>
              <w:rPr>
                <w:sz w:val="16"/>
              </w:rPr>
            </w:r>
          </w:p>
        </w:tc>
        <w:tc>
          <w:tcPr>
            <w:tcW w:type="dxa" w:w="960"/>
          </w:tcPr>
          <w:p>
            <w:r>
              <w:rPr>
                <w:sz w:val="16"/>
              </w:rPr>
              <w:t>{"型号":"TVR10621-M","规格材料":"压敏电压：620V，最大连续交流电压：385V","制造商":"兴勤电子工业股份有限公司","生产企业":"/","认证标准":"GB/T 10193-1997;GB/T 10194-1997;GB4943.1-2022;IEC 61051-2:1991+Amd1:2009","备注":"CQC13001090356; CQC13001090357","证书号":"CQC13001090356; CQC13001090357"}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1026</w:t>
            </w:r>
          </w:p>
        </w:tc>
        <w:tc>
          <w:tcPr>
            <w:tcW w:type="dxa" w:w="960"/>
          </w:tcPr>
          <w:p>
            <w:r>
              <w:rPr>
                <w:sz w:val="16"/>
              </w:rPr>
              <w:t>safety_list</w:t>
            </w:r>
          </w:p>
        </w:tc>
        <w:tc>
          <w:tcPr>
            <w:tcW w:type="dxa" w:w="960"/>
          </w:tcPr>
          <w:p>
            <w:r>
              <w:rPr>
                <w:sz w:val="16"/>
              </w:rPr>
              <w:t>list||TVR10621-V|</w:t>
            </w:r>
          </w:p>
        </w:tc>
        <w:tc>
          <w:tcPr>
            <w:tcW w:type="dxa" w:w="960"/>
          </w:tcPr>
          <w:p>
            <w:r>
              <w:rPr>
                <w:sz w:val="16"/>
              </w:rPr>
              <w:t>整行</w:t>
            </w:r>
          </w:p>
        </w:tc>
        <w:tc>
          <w:tcPr>
            <w:tcW w:type="dxa" w:w="960"/>
          </w:tcPr>
          <w:p>
            <w:r>
              <w:rPr>
                <w:sz w:val="16"/>
              </w:rPr>
            </w:r>
          </w:p>
        </w:tc>
        <w:tc>
          <w:tcPr>
            <w:tcW w:type="dxa" w:w="960"/>
          </w:tcPr>
          <w:p>
            <w:r>
              <w:rPr>
                <w:sz w:val="16"/>
              </w:rPr>
              <w:t>{"型号":"TVR10621-V","规格材料":"压敏电压：620V，最大连续交流电压：385V","制造商":"兴勤电子工业股份有限公司","生产企业":"/","认证标准":"GB/T 10193-1997;GB/T 10194-1997;GB4943.1-2022;IEC 61051-2:1991+Amd1:2009","备注":"CQC10001041748; CQC10001041749","证书号":"CQC10001041748; CQC10001041749"}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1027</w:t>
            </w:r>
          </w:p>
        </w:tc>
        <w:tc>
          <w:tcPr>
            <w:tcW w:type="dxa" w:w="960"/>
          </w:tcPr>
          <w:p>
            <w:r>
              <w:rPr>
                <w:sz w:val="16"/>
              </w:rPr>
              <w:t>safety_list</w:t>
            </w:r>
          </w:p>
        </w:tc>
        <w:tc>
          <w:tcPr>
            <w:tcW w:type="dxa" w:w="960"/>
          </w:tcPr>
          <w:p>
            <w:r>
              <w:rPr>
                <w:sz w:val="16"/>
              </w:rPr>
              <w:t>list||TVR10621-V|</w:t>
            </w:r>
          </w:p>
        </w:tc>
        <w:tc>
          <w:tcPr>
            <w:tcW w:type="dxa" w:w="960"/>
          </w:tcPr>
          <w:p>
            <w:r>
              <w:rPr>
                <w:sz w:val="16"/>
              </w:rPr>
              <w:t>整行</w:t>
            </w:r>
          </w:p>
        </w:tc>
        <w:tc>
          <w:tcPr>
            <w:tcW w:type="dxa" w:w="960"/>
          </w:tcPr>
          <w:p>
            <w:r>
              <w:rPr>
                <w:sz w:val="16"/>
              </w:rPr>
            </w:r>
          </w:p>
        </w:tc>
        <w:tc>
          <w:tcPr>
            <w:tcW w:type="dxa" w:w="960"/>
          </w:tcPr>
          <w:p>
            <w:r>
              <w:rPr>
                <w:sz w:val="16"/>
              </w:rPr>
              <w:t>{"型号":"TVR10621-V","规格材料":"压敏电压：620V，最大连续交流电压：385V","制造商":"兴勤电子工业股份有限公司","生产企业":"/","认证标准":"GB/T 10193-1997;GB/T 10194-1997;GB4943.1-2022;IEC 61051-2:1991+Amd1:2009","备注":"CQC10001041748; CQC10001041749","证书号":"CQC10001041748; CQC10001041749"}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1028</w:t>
            </w:r>
          </w:p>
        </w:tc>
        <w:tc>
          <w:tcPr>
            <w:tcW w:type="dxa" w:w="960"/>
          </w:tcPr>
          <w:p>
            <w:r>
              <w:rPr>
                <w:sz w:val="16"/>
              </w:rPr>
              <w:t>safety_list</w:t>
            </w:r>
          </w:p>
        </w:tc>
        <w:tc>
          <w:tcPr>
            <w:tcW w:type="dxa" w:w="960"/>
          </w:tcPr>
          <w:p>
            <w:r>
              <w:rPr>
                <w:sz w:val="16"/>
              </w:rPr>
              <w:t>list||TVR14561-D|</w:t>
            </w:r>
          </w:p>
        </w:tc>
        <w:tc>
          <w:tcPr>
            <w:tcW w:type="dxa" w:w="960"/>
          </w:tcPr>
          <w:p>
            <w:r>
              <w:rPr>
                <w:sz w:val="16"/>
              </w:rPr>
              <w:t>整行</w:t>
            </w:r>
          </w:p>
        </w:tc>
        <w:tc>
          <w:tcPr>
            <w:tcW w:type="dxa" w:w="960"/>
          </w:tcPr>
          <w:p>
            <w:r>
              <w:rPr>
                <w:sz w:val="16"/>
              </w:rPr>
            </w:r>
          </w:p>
        </w:tc>
        <w:tc>
          <w:tcPr>
            <w:tcW w:type="dxa" w:w="960"/>
          </w:tcPr>
          <w:p>
            <w:r>
              <w:rPr>
                <w:sz w:val="16"/>
              </w:rPr>
              <w:t>{"型号":"TVR14561-D","规格材料":"压敏电压（V）560V，最大连续交流电压：350V","制造商":"兴勤电子工业股份有限公司","生产企业":"/","认证标准":"GB/T 10193-1997;GB/T 10194-1997;GB4943.1-2022;IEC 61051-2:1991+Amd1:2009","备注":"CQC18001199809; CQC18001199002","证书号":"CQC18001199809; CQC18001199002"}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1029</w:t>
            </w:r>
          </w:p>
        </w:tc>
        <w:tc>
          <w:tcPr>
            <w:tcW w:type="dxa" w:w="960"/>
          </w:tcPr>
          <w:p>
            <w:r>
              <w:rPr>
                <w:sz w:val="16"/>
              </w:rPr>
              <w:t>safety_list</w:t>
            </w:r>
          </w:p>
        </w:tc>
        <w:tc>
          <w:tcPr>
            <w:tcW w:type="dxa" w:w="960"/>
          </w:tcPr>
          <w:p>
            <w:r>
              <w:rPr>
                <w:sz w:val="16"/>
              </w:rPr>
              <w:t>list||TVR14561-M|</w:t>
            </w:r>
          </w:p>
        </w:tc>
        <w:tc>
          <w:tcPr>
            <w:tcW w:type="dxa" w:w="960"/>
          </w:tcPr>
          <w:p>
            <w:r>
              <w:rPr>
                <w:sz w:val="16"/>
              </w:rPr>
              <w:t>整行</w:t>
            </w:r>
          </w:p>
        </w:tc>
        <w:tc>
          <w:tcPr>
            <w:tcW w:type="dxa" w:w="960"/>
          </w:tcPr>
          <w:p>
            <w:r>
              <w:rPr>
                <w:sz w:val="16"/>
              </w:rPr>
            </w:r>
          </w:p>
        </w:tc>
        <w:tc>
          <w:tcPr>
            <w:tcW w:type="dxa" w:w="960"/>
          </w:tcPr>
          <w:p>
            <w:r>
              <w:rPr>
                <w:sz w:val="16"/>
              </w:rPr>
              <w:t>{"型号":"TVR14561-M","规格材料":"压敏电压（V）560V，最大连续交流电压：350V","制造商":"兴勤电子工业股份有限公司","生产企业":"/","认证标准":"GB/T 10193-1997;GB/T 10194-1997;GB4943.1-2022;IEC 61051-2:1991+Amd1:2009","备注":"CQC15001128796; CQC15001128834","证书号":"CQC15001128796; CQC15001128834"}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1030</w:t>
            </w:r>
          </w:p>
        </w:tc>
        <w:tc>
          <w:tcPr>
            <w:tcW w:type="dxa" w:w="960"/>
          </w:tcPr>
          <w:p>
            <w:r>
              <w:rPr>
                <w:sz w:val="16"/>
              </w:rPr>
              <w:t>safety_list</w:t>
            </w:r>
          </w:p>
        </w:tc>
        <w:tc>
          <w:tcPr>
            <w:tcW w:type="dxa" w:w="960"/>
          </w:tcPr>
          <w:p>
            <w:r>
              <w:rPr>
                <w:sz w:val="16"/>
              </w:rPr>
              <w:t>list||TVR14561|</w:t>
            </w:r>
          </w:p>
        </w:tc>
        <w:tc>
          <w:tcPr>
            <w:tcW w:type="dxa" w:w="960"/>
          </w:tcPr>
          <w:p>
            <w:r>
              <w:rPr>
                <w:sz w:val="16"/>
              </w:rPr>
              <w:t>整行</w:t>
            </w:r>
          </w:p>
        </w:tc>
        <w:tc>
          <w:tcPr>
            <w:tcW w:type="dxa" w:w="960"/>
          </w:tcPr>
          <w:p>
            <w:r>
              <w:rPr>
                <w:sz w:val="16"/>
              </w:rPr>
            </w:r>
          </w:p>
        </w:tc>
        <w:tc>
          <w:tcPr>
            <w:tcW w:type="dxa" w:w="960"/>
          </w:tcPr>
          <w:p>
            <w:r>
              <w:rPr>
                <w:sz w:val="16"/>
              </w:rPr>
              <w:t>{"型号":"TVR14561","规格材料":"压敏电压（V）560V，最大连续交流电压：350V","制造商":"兴勤电子工业股份有限公司","生产企业":"/","认证标准":"GB/T 10193-1997;GB/T 10194-1997;GB4943.1-2022;IEC 61051-2:1991+Amd1:2009","备注":"CQC18001199842; CQC18001198951","证书号":"CQC18001199842; CQC18001198951"}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1031</w:t>
            </w:r>
          </w:p>
        </w:tc>
        <w:tc>
          <w:tcPr>
            <w:tcW w:type="dxa" w:w="960"/>
          </w:tcPr>
          <w:p>
            <w:r>
              <w:rPr>
                <w:sz w:val="16"/>
              </w:rPr>
              <w:t>safety_list</w:t>
            </w:r>
          </w:p>
        </w:tc>
        <w:tc>
          <w:tcPr>
            <w:tcW w:type="dxa" w:w="960"/>
          </w:tcPr>
          <w:p>
            <w:r>
              <w:rPr>
                <w:sz w:val="16"/>
              </w:rPr>
              <w:t>list||TVR14681-V|</w:t>
            </w:r>
          </w:p>
        </w:tc>
        <w:tc>
          <w:tcPr>
            <w:tcW w:type="dxa" w:w="960"/>
          </w:tcPr>
          <w:p>
            <w:r>
              <w:rPr>
                <w:sz w:val="16"/>
              </w:rPr>
              <w:t>整行</w:t>
            </w:r>
          </w:p>
        </w:tc>
        <w:tc>
          <w:tcPr>
            <w:tcW w:type="dxa" w:w="960"/>
          </w:tcPr>
          <w:p>
            <w:r>
              <w:rPr>
                <w:sz w:val="16"/>
              </w:rPr>
            </w:r>
          </w:p>
        </w:tc>
        <w:tc>
          <w:tcPr>
            <w:tcW w:type="dxa" w:w="960"/>
          </w:tcPr>
          <w:p>
            <w:r>
              <w:rPr>
                <w:sz w:val="16"/>
              </w:rPr>
              <w:t>{"型号":"TVR14681-V","规格材料":"压敏电压：680V，最大连续交流电压：420V","制造商":"兴勤电子工业股份有限公司","生产企业":"/","认证标准":"GB/T 10193-1997;GB/T 10194-1997;GB4943.1-2022;IEC 61051-2:1991+Amd1:2009","备注":"CQC13001089859","证书号":"CQC13001089859"}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1032</w:t>
            </w:r>
          </w:p>
        </w:tc>
        <w:tc>
          <w:tcPr>
            <w:tcW w:type="dxa" w:w="960"/>
          </w:tcPr>
          <w:p>
            <w:r>
              <w:rPr>
                <w:sz w:val="16"/>
              </w:rPr>
              <w:t>safety_list</w:t>
            </w:r>
          </w:p>
        </w:tc>
        <w:tc>
          <w:tcPr>
            <w:tcW w:type="dxa" w:w="960"/>
          </w:tcPr>
          <w:p>
            <w:r>
              <w:rPr>
                <w:sz w:val="16"/>
              </w:rPr>
              <w:t>list||TVR14681-V|</w:t>
            </w:r>
          </w:p>
        </w:tc>
        <w:tc>
          <w:tcPr>
            <w:tcW w:type="dxa" w:w="960"/>
          </w:tcPr>
          <w:p>
            <w:r>
              <w:rPr>
                <w:sz w:val="16"/>
              </w:rPr>
              <w:t>整行</w:t>
            </w:r>
          </w:p>
        </w:tc>
        <w:tc>
          <w:tcPr>
            <w:tcW w:type="dxa" w:w="960"/>
          </w:tcPr>
          <w:p>
            <w:r>
              <w:rPr>
                <w:sz w:val="16"/>
              </w:rPr>
            </w:r>
          </w:p>
        </w:tc>
        <w:tc>
          <w:tcPr>
            <w:tcW w:type="dxa" w:w="960"/>
          </w:tcPr>
          <w:p>
            <w:r>
              <w:rPr>
                <w:sz w:val="16"/>
              </w:rPr>
              <w:t>{"型号":"TVR14681-V","规格材料":"压敏电压：680V，最大连续交流电压：420V","制造商":"兴勤电子工业股份有限公司","生产企业":"/","认证标准":"GB/T 10193-1997;GB/T 10194-1997;GB4943.1-2022;IEC 61051-2:1991+Amd1:2009","备注":"CQC13001089857","证书号":"CQC13001089857"}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1033</w:t>
            </w:r>
          </w:p>
        </w:tc>
        <w:tc>
          <w:tcPr>
            <w:tcW w:type="dxa" w:w="960"/>
          </w:tcPr>
          <w:p>
            <w:r>
              <w:rPr>
                <w:sz w:val="16"/>
              </w:rPr>
              <w:t>safety_list</w:t>
            </w:r>
          </w:p>
        </w:tc>
        <w:tc>
          <w:tcPr>
            <w:tcW w:type="dxa" w:w="960"/>
          </w:tcPr>
          <w:p>
            <w:r>
              <w:rPr>
                <w:sz w:val="16"/>
              </w:rPr>
              <w:t>list||TVR14681-V|</w:t>
            </w:r>
          </w:p>
        </w:tc>
        <w:tc>
          <w:tcPr>
            <w:tcW w:type="dxa" w:w="960"/>
          </w:tcPr>
          <w:p>
            <w:r>
              <w:rPr>
                <w:sz w:val="16"/>
              </w:rPr>
              <w:t>整行</w:t>
            </w:r>
          </w:p>
        </w:tc>
        <w:tc>
          <w:tcPr>
            <w:tcW w:type="dxa" w:w="960"/>
          </w:tcPr>
          <w:p>
            <w:r>
              <w:rPr>
                <w:sz w:val="16"/>
              </w:rPr>
            </w:r>
          </w:p>
        </w:tc>
        <w:tc>
          <w:tcPr>
            <w:tcW w:type="dxa" w:w="960"/>
          </w:tcPr>
          <w:p>
            <w:r>
              <w:rPr>
                <w:sz w:val="16"/>
              </w:rPr>
              <w:t>{"型号":"TVR14681-V","规格材料":"压敏电压：680V，最大连续交流电压：420V","制造商":"兴勤电子工业股份有限公司","生产企业":"/","认证标准":"GB/T 10193-1997;GB/T 10194-1997;GB4943.1-2022;IEC 61051-2:1991+Amd1:2009","备注":"CQC13001089859","证书号":"CQC13001089859"}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1034</w:t>
            </w:r>
          </w:p>
        </w:tc>
        <w:tc>
          <w:tcPr>
            <w:tcW w:type="dxa" w:w="960"/>
          </w:tcPr>
          <w:p>
            <w:r>
              <w:rPr>
                <w:sz w:val="16"/>
              </w:rPr>
              <w:t>safety_list</w:t>
            </w:r>
          </w:p>
        </w:tc>
        <w:tc>
          <w:tcPr>
            <w:tcW w:type="dxa" w:w="960"/>
          </w:tcPr>
          <w:p>
            <w:r>
              <w:rPr>
                <w:sz w:val="16"/>
              </w:rPr>
              <w:t>list||TVR14681-V|</w:t>
            </w:r>
          </w:p>
        </w:tc>
        <w:tc>
          <w:tcPr>
            <w:tcW w:type="dxa" w:w="960"/>
          </w:tcPr>
          <w:p>
            <w:r>
              <w:rPr>
                <w:sz w:val="16"/>
              </w:rPr>
              <w:t>整行</w:t>
            </w:r>
          </w:p>
        </w:tc>
        <w:tc>
          <w:tcPr>
            <w:tcW w:type="dxa" w:w="960"/>
          </w:tcPr>
          <w:p>
            <w:r>
              <w:rPr>
                <w:sz w:val="16"/>
              </w:rPr>
            </w:r>
          </w:p>
        </w:tc>
        <w:tc>
          <w:tcPr>
            <w:tcW w:type="dxa" w:w="960"/>
          </w:tcPr>
          <w:p>
            <w:r>
              <w:rPr>
                <w:sz w:val="16"/>
              </w:rPr>
              <w:t>{"型号":"TVR14681-V","规格材料":"压敏电压：680V，最大连续交流电压：420V","制造商":"兴勤电子工业股份有限公司","生产企业":"/","认证标准":"GB/T 10193-1997;GB/T 10194-1997;GB4943.1-2022;IEC 61051-2:1991+Amd1:2009","备注":"CQC13001089857","证书号":"CQC13001089857"}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1035</w:t>
            </w:r>
          </w:p>
        </w:tc>
        <w:tc>
          <w:tcPr>
            <w:tcW w:type="dxa" w:w="960"/>
          </w:tcPr>
          <w:p>
            <w:r>
              <w:rPr>
                <w:sz w:val="16"/>
              </w:rPr>
              <w:t>safety_list</w:t>
            </w:r>
          </w:p>
        </w:tc>
        <w:tc>
          <w:tcPr>
            <w:tcW w:type="dxa" w:w="960"/>
          </w:tcPr>
          <w:p>
            <w:r>
              <w:rPr>
                <w:sz w:val="16"/>
              </w:rPr>
              <w:t>list||TVR14681-V|</w:t>
            </w:r>
          </w:p>
        </w:tc>
        <w:tc>
          <w:tcPr>
            <w:tcW w:type="dxa" w:w="960"/>
          </w:tcPr>
          <w:p>
            <w:r>
              <w:rPr>
                <w:sz w:val="16"/>
              </w:rPr>
              <w:t>整行</w:t>
            </w:r>
          </w:p>
        </w:tc>
        <w:tc>
          <w:tcPr>
            <w:tcW w:type="dxa" w:w="960"/>
          </w:tcPr>
          <w:p>
            <w:r>
              <w:rPr>
                <w:sz w:val="16"/>
              </w:rPr>
            </w:r>
          </w:p>
        </w:tc>
        <w:tc>
          <w:tcPr>
            <w:tcW w:type="dxa" w:w="960"/>
          </w:tcPr>
          <w:p>
            <w:r>
              <w:rPr>
                <w:sz w:val="16"/>
              </w:rPr>
              <w:t>{"型号":"TVR14681-V","规格材料":"压敏电压：680V，最大连续交流电压：420V","制造商":"兴勤电子工业股份有限公司","生产企业":"/","认证标准":"GB/T 10193-1997;GB/T 10194-1997;GB4943.1-2022;IEC 61051-2:1991+Amd1:2009","备注":"CQC13001089859","证书号":"CQC13001089859"}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1036</w:t>
            </w:r>
          </w:p>
        </w:tc>
        <w:tc>
          <w:tcPr>
            <w:tcW w:type="dxa" w:w="960"/>
          </w:tcPr>
          <w:p>
            <w:r>
              <w:rPr>
                <w:sz w:val="16"/>
              </w:rPr>
              <w:t>safety_list</w:t>
            </w:r>
          </w:p>
        </w:tc>
        <w:tc>
          <w:tcPr>
            <w:tcW w:type="dxa" w:w="960"/>
          </w:tcPr>
          <w:p>
            <w:r>
              <w:rPr>
                <w:sz w:val="16"/>
              </w:rPr>
              <w:t>list||TVR14681-V|</w:t>
            </w:r>
          </w:p>
        </w:tc>
        <w:tc>
          <w:tcPr>
            <w:tcW w:type="dxa" w:w="960"/>
          </w:tcPr>
          <w:p>
            <w:r>
              <w:rPr>
                <w:sz w:val="16"/>
              </w:rPr>
              <w:t>整行</w:t>
            </w:r>
          </w:p>
        </w:tc>
        <w:tc>
          <w:tcPr>
            <w:tcW w:type="dxa" w:w="960"/>
          </w:tcPr>
          <w:p>
            <w:r>
              <w:rPr>
                <w:sz w:val="16"/>
              </w:rPr>
            </w:r>
          </w:p>
        </w:tc>
        <w:tc>
          <w:tcPr>
            <w:tcW w:type="dxa" w:w="960"/>
          </w:tcPr>
          <w:p>
            <w:r>
              <w:rPr>
                <w:sz w:val="16"/>
              </w:rPr>
              <w:t>{"型号":"TVR14681-V","规格材料":"压敏电压：680V，最大连续交流电压：420V","制造商":"兴勤电子工业股份有限公司","生产企业":"/","认证标准":"GB/T 10193-1997;GB/T 10194-1997;GB4943.1-2022;IEC 61051-2:1991+Amd1:2009","备注":"CQC13001089857","证书号":"CQC13001089857"}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1037</w:t>
            </w:r>
          </w:p>
        </w:tc>
        <w:tc>
          <w:tcPr>
            <w:tcW w:type="dxa" w:w="960"/>
          </w:tcPr>
          <w:p>
            <w:r>
              <w:rPr>
                <w:sz w:val="16"/>
              </w:rPr>
              <w:t>safety_list</w:t>
            </w:r>
          </w:p>
        </w:tc>
        <w:tc>
          <w:tcPr>
            <w:tcW w:type="dxa" w:w="960"/>
          </w:tcPr>
          <w:p>
            <w:r>
              <w:rPr>
                <w:sz w:val="16"/>
              </w:rPr>
              <w:t>list||TVR14681-V|</w:t>
            </w:r>
          </w:p>
        </w:tc>
        <w:tc>
          <w:tcPr>
            <w:tcW w:type="dxa" w:w="960"/>
          </w:tcPr>
          <w:p>
            <w:r>
              <w:rPr>
                <w:sz w:val="16"/>
              </w:rPr>
              <w:t>整行</w:t>
            </w:r>
          </w:p>
        </w:tc>
        <w:tc>
          <w:tcPr>
            <w:tcW w:type="dxa" w:w="960"/>
          </w:tcPr>
          <w:p>
            <w:r>
              <w:rPr>
                <w:sz w:val="16"/>
              </w:rPr>
            </w:r>
          </w:p>
        </w:tc>
        <w:tc>
          <w:tcPr>
            <w:tcW w:type="dxa" w:w="960"/>
          </w:tcPr>
          <w:p>
            <w:r>
              <w:rPr>
                <w:sz w:val="16"/>
              </w:rPr>
              <w:t>{"型号":"TVR14681-V","规格材料":"压敏电压：680V，最大连续交流电压：420V","制造商":"兴勤电子工业股份有限公司","生产企业":"/","认证标准":"GB/T 10193-1997;GB/T 10194-1997;GB4943.1-2022;IEC 61051-2:1991+Amd1:2009","备注":"CQC13001089859","证书号":"CQC13001089859"}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1038</w:t>
            </w:r>
          </w:p>
        </w:tc>
        <w:tc>
          <w:tcPr>
            <w:tcW w:type="dxa" w:w="960"/>
          </w:tcPr>
          <w:p>
            <w:r>
              <w:rPr>
                <w:sz w:val="16"/>
              </w:rPr>
              <w:t>safety_list</w:t>
            </w:r>
          </w:p>
        </w:tc>
        <w:tc>
          <w:tcPr>
            <w:tcW w:type="dxa" w:w="960"/>
          </w:tcPr>
          <w:p>
            <w:r>
              <w:rPr>
                <w:sz w:val="16"/>
              </w:rPr>
              <w:t>list||TVR14681-V|</w:t>
            </w:r>
          </w:p>
        </w:tc>
        <w:tc>
          <w:tcPr>
            <w:tcW w:type="dxa" w:w="960"/>
          </w:tcPr>
          <w:p>
            <w:r>
              <w:rPr>
                <w:sz w:val="16"/>
              </w:rPr>
              <w:t>整行</w:t>
            </w:r>
          </w:p>
        </w:tc>
        <w:tc>
          <w:tcPr>
            <w:tcW w:type="dxa" w:w="960"/>
          </w:tcPr>
          <w:p>
            <w:r>
              <w:rPr>
                <w:sz w:val="16"/>
              </w:rPr>
            </w:r>
          </w:p>
        </w:tc>
        <w:tc>
          <w:tcPr>
            <w:tcW w:type="dxa" w:w="960"/>
          </w:tcPr>
          <w:p>
            <w:r>
              <w:rPr>
                <w:sz w:val="16"/>
              </w:rPr>
              <w:t>{"型号":"TVR14681-V","规格材料":"压敏电压：680V，最大连续交流电压：420V","制造商":"兴勤电子工业股份有限公司","生产企业":"/","认证标准":"GB/T 10193-1997;GB/T 10194-1997;GB4943.1-2022;IEC 61051-2:1991+Amd1:2009","备注":"CQC13001089857","证书号":"CQC13001089857"}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1039</w:t>
            </w:r>
          </w:p>
        </w:tc>
        <w:tc>
          <w:tcPr>
            <w:tcW w:type="dxa" w:w="960"/>
          </w:tcPr>
          <w:p>
            <w:r>
              <w:rPr>
                <w:sz w:val="16"/>
              </w:rPr>
              <w:t>safety_list</w:t>
            </w:r>
          </w:p>
        </w:tc>
        <w:tc>
          <w:tcPr>
            <w:tcW w:type="dxa" w:w="960"/>
          </w:tcPr>
          <w:p>
            <w:r>
              <w:rPr>
                <w:sz w:val="16"/>
              </w:rPr>
              <w:t>list||TVR14681-V|</w:t>
            </w:r>
          </w:p>
        </w:tc>
        <w:tc>
          <w:tcPr>
            <w:tcW w:type="dxa" w:w="960"/>
          </w:tcPr>
          <w:p>
            <w:r>
              <w:rPr>
                <w:sz w:val="16"/>
              </w:rPr>
              <w:t>整行</w:t>
            </w:r>
          </w:p>
        </w:tc>
        <w:tc>
          <w:tcPr>
            <w:tcW w:type="dxa" w:w="960"/>
          </w:tcPr>
          <w:p>
            <w:r>
              <w:rPr>
                <w:sz w:val="16"/>
              </w:rPr>
            </w:r>
          </w:p>
        </w:tc>
        <w:tc>
          <w:tcPr>
            <w:tcW w:type="dxa" w:w="960"/>
          </w:tcPr>
          <w:p>
            <w:r>
              <w:rPr>
                <w:sz w:val="16"/>
              </w:rPr>
              <w:t>{"型号":"TVR14681-V","规格材料":"压敏电压：680V，最大连续交流电压：420V","制造商":"兴勤电子工业股份有限公司","生产企业":"/","认证标准":"GB/T 10193-1997;GB/T 10194-1997;GB4943.1-2022;IEC 61051-2:1991+Amd1:2009","备注":"CQC13001089859","证书号":"CQC13001089859"}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1040</w:t>
            </w:r>
          </w:p>
        </w:tc>
        <w:tc>
          <w:tcPr>
            <w:tcW w:type="dxa" w:w="960"/>
          </w:tcPr>
          <w:p>
            <w:r>
              <w:rPr>
                <w:sz w:val="16"/>
              </w:rPr>
              <w:t>safety_list</w:t>
            </w:r>
          </w:p>
        </w:tc>
        <w:tc>
          <w:tcPr>
            <w:tcW w:type="dxa" w:w="960"/>
          </w:tcPr>
          <w:p>
            <w:r>
              <w:rPr>
                <w:sz w:val="16"/>
              </w:rPr>
              <w:t>list||TVR14681-V|</w:t>
            </w:r>
          </w:p>
        </w:tc>
        <w:tc>
          <w:tcPr>
            <w:tcW w:type="dxa" w:w="960"/>
          </w:tcPr>
          <w:p>
            <w:r>
              <w:rPr>
                <w:sz w:val="16"/>
              </w:rPr>
              <w:t>整行</w:t>
            </w:r>
          </w:p>
        </w:tc>
        <w:tc>
          <w:tcPr>
            <w:tcW w:type="dxa" w:w="960"/>
          </w:tcPr>
          <w:p>
            <w:r>
              <w:rPr>
                <w:sz w:val="16"/>
              </w:rPr>
            </w:r>
          </w:p>
        </w:tc>
        <w:tc>
          <w:tcPr>
            <w:tcW w:type="dxa" w:w="960"/>
          </w:tcPr>
          <w:p>
            <w:r>
              <w:rPr>
                <w:sz w:val="16"/>
              </w:rPr>
              <w:t>{"型号":"TVR14681-V","规格材料":"压敏电压：680V，最大连续交流电压：420V","制造商":"兴勤电子工业股份有限公司","生产企业":"/","认证标准":"GB/T 10193-1997;GB/T 10194-1997;GB4943.1-2022;IEC 61051-2:1991+Amd1:2009","备注":"CQC13001089857","证书号":"CQC13001089857"}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1041</w:t>
            </w:r>
          </w:p>
        </w:tc>
        <w:tc>
          <w:tcPr>
            <w:tcW w:type="dxa" w:w="960"/>
          </w:tcPr>
          <w:p>
            <w:r>
              <w:rPr>
                <w:sz w:val="16"/>
              </w:rPr>
              <w:t>safety_list</w:t>
            </w:r>
          </w:p>
        </w:tc>
        <w:tc>
          <w:tcPr>
            <w:tcW w:type="dxa" w:w="960"/>
          </w:tcPr>
          <w:p>
            <w:r>
              <w:rPr>
                <w:sz w:val="16"/>
              </w:rPr>
              <w:t>list||TVR14681-V|</w:t>
            </w:r>
          </w:p>
        </w:tc>
        <w:tc>
          <w:tcPr>
            <w:tcW w:type="dxa" w:w="960"/>
          </w:tcPr>
          <w:p>
            <w:r>
              <w:rPr>
                <w:sz w:val="16"/>
              </w:rPr>
              <w:t>整行</w:t>
            </w:r>
          </w:p>
        </w:tc>
        <w:tc>
          <w:tcPr>
            <w:tcW w:type="dxa" w:w="960"/>
          </w:tcPr>
          <w:p>
            <w:r>
              <w:rPr>
                <w:sz w:val="16"/>
              </w:rPr>
            </w:r>
          </w:p>
        </w:tc>
        <w:tc>
          <w:tcPr>
            <w:tcW w:type="dxa" w:w="960"/>
          </w:tcPr>
          <w:p>
            <w:r>
              <w:rPr>
                <w:sz w:val="16"/>
              </w:rPr>
              <w:t>{"型号":"TVR14681-V","规格材料":"压敏电压：680V，最大连续交流电压：420V","制造商":"兴勤电子工业股份有限公司","生产企业":"/","认证标准":"GB/T 10193-1997;GB/T 10194-1997;GB4943.1-2022;IEC 61051-2:1991+Amd1:2009","备注":"CQC13001089859;\nCQC13001089857","证书号":"CQC13001089859;\nCQC13001089857"}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1042</w:t>
            </w:r>
          </w:p>
        </w:tc>
        <w:tc>
          <w:tcPr>
            <w:tcW w:type="dxa" w:w="960"/>
          </w:tcPr>
          <w:p>
            <w:r>
              <w:rPr>
                <w:sz w:val="16"/>
              </w:rPr>
              <w:t>safety_list</w:t>
            </w:r>
          </w:p>
        </w:tc>
        <w:tc>
          <w:tcPr>
            <w:tcW w:type="dxa" w:w="960"/>
          </w:tcPr>
          <w:p>
            <w:r>
              <w:rPr>
                <w:sz w:val="16"/>
              </w:rPr>
              <w:t>list||TVR14681-V|</w:t>
            </w:r>
          </w:p>
        </w:tc>
        <w:tc>
          <w:tcPr>
            <w:tcW w:type="dxa" w:w="960"/>
          </w:tcPr>
          <w:p>
            <w:r>
              <w:rPr>
                <w:sz w:val="16"/>
              </w:rPr>
              <w:t>整行</w:t>
            </w:r>
          </w:p>
        </w:tc>
        <w:tc>
          <w:tcPr>
            <w:tcW w:type="dxa" w:w="960"/>
          </w:tcPr>
          <w:p>
            <w:r>
              <w:rPr>
                <w:sz w:val="16"/>
              </w:rPr>
            </w:r>
          </w:p>
        </w:tc>
        <w:tc>
          <w:tcPr>
            <w:tcW w:type="dxa" w:w="960"/>
          </w:tcPr>
          <w:p>
            <w:r>
              <w:rPr>
                <w:sz w:val="16"/>
              </w:rPr>
              <w:t>{"型号":"TVR14681-V","规格材料":"压敏电压：680V，最大连续交流电压：420V","制造商":"兴勤电子工业股份有限公司","生产企业":"/","认证标准":"GB/T 10193-1997;GB/T 10194-1997;GB4943.1-2022;IEC 61051-2:1991+Amd1:2009","备注":"CQC13001089859;\nCQC13001089857","证书号":"CQC13001089859;\nCQC13001089857"}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1043</w:t>
            </w:r>
          </w:p>
        </w:tc>
        <w:tc>
          <w:tcPr>
            <w:tcW w:type="dxa" w:w="960"/>
          </w:tcPr>
          <w:p>
            <w:r>
              <w:rPr>
                <w:sz w:val="16"/>
              </w:rPr>
              <w:t>safety_list</w:t>
            </w:r>
          </w:p>
        </w:tc>
        <w:tc>
          <w:tcPr>
            <w:tcW w:type="dxa" w:w="960"/>
          </w:tcPr>
          <w:p>
            <w:r>
              <w:rPr>
                <w:sz w:val="16"/>
              </w:rPr>
              <w:t>list||TVR14681-V|</w:t>
            </w:r>
          </w:p>
        </w:tc>
        <w:tc>
          <w:tcPr>
            <w:tcW w:type="dxa" w:w="960"/>
          </w:tcPr>
          <w:p>
            <w:r>
              <w:rPr>
                <w:sz w:val="16"/>
              </w:rPr>
              <w:t>整行</w:t>
            </w:r>
          </w:p>
        </w:tc>
        <w:tc>
          <w:tcPr>
            <w:tcW w:type="dxa" w:w="960"/>
          </w:tcPr>
          <w:p>
            <w:r>
              <w:rPr>
                <w:sz w:val="16"/>
              </w:rPr>
            </w:r>
          </w:p>
        </w:tc>
        <w:tc>
          <w:tcPr>
            <w:tcW w:type="dxa" w:w="960"/>
          </w:tcPr>
          <w:p>
            <w:r>
              <w:rPr>
                <w:sz w:val="16"/>
              </w:rPr>
              <w:t>{"型号":"TVR14681-V","规格材料":"压敏电压：680V，最大连续交流电压：420V","制造商":"兴勤电子工业股份有限公司","生产企业":"/","认证标准":"GB/T 10193-1997;GB/T 10194-1997;GB4943.1-2022;IEC 61051-2:1991+Amd1:2009","备注":"CQC13001089859;\nCQC13001089857","证书号":"CQC13001089859;\nCQC13001089857"}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1044</w:t>
            </w:r>
          </w:p>
        </w:tc>
        <w:tc>
          <w:tcPr>
            <w:tcW w:type="dxa" w:w="960"/>
          </w:tcPr>
          <w:p>
            <w:r>
              <w:rPr>
                <w:sz w:val="16"/>
              </w:rPr>
              <w:t>safety_list</w:t>
            </w:r>
          </w:p>
        </w:tc>
        <w:tc>
          <w:tcPr>
            <w:tcW w:type="dxa" w:w="960"/>
          </w:tcPr>
          <w:p>
            <w:r>
              <w:rPr>
                <w:sz w:val="16"/>
              </w:rPr>
              <w:t>list||UDA-P|</w:t>
            </w:r>
          </w:p>
        </w:tc>
        <w:tc>
          <w:tcPr>
            <w:tcW w:type="dxa" w:w="960"/>
          </w:tcPr>
          <w:p>
            <w:r>
              <w:rPr>
                <w:sz w:val="16"/>
              </w:rPr>
              <w:t>整行</w:t>
            </w:r>
          </w:p>
        </w:tc>
        <w:tc>
          <w:tcPr>
            <w:tcW w:type="dxa" w:w="960"/>
          </w:tcPr>
          <w:p>
            <w:r>
              <w:rPr>
                <w:sz w:val="16"/>
              </w:rPr>
            </w:r>
          </w:p>
        </w:tc>
        <w:tc>
          <w:tcPr>
            <w:tcW w:type="dxa" w:w="960"/>
          </w:tcPr>
          <w:p>
            <w:r>
              <w:rPr>
                <w:sz w:val="16"/>
              </w:rPr>
              <w:t>{"型号":"UDA-P","规格材料":"T6.3AH250V","制造商":"功得电子工业股份有限公司","生产企业":"功得电子工业股份有限公司","认证标准":"GB/T 9364.1-2015;GB/T 9364.2-2018","备注":"强制性认证产品符合性自我声明编号：2020970207000285","证书号":"强制性认证产品符合性自我声明编号：2020970207000285"}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1045</w:t>
            </w:r>
          </w:p>
        </w:tc>
        <w:tc>
          <w:tcPr>
            <w:tcW w:type="dxa" w:w="960"/>
          </w:tcPr>
          <w:p>
            <w:r>
              <w:rPr>
                <w:sz w:val="16"/>
              </w:rPr>
              <w:t>safety_list</w:t>
            </w:r>
          </w:p>
        </w:tc>
        <w:tc>
          <w:tcPr>
            <w:tcW w:type="dxa" w:w="960"/>
          </w:tcPr>
          <w:p>
            <w:r>
              <w:rPr>
                <w:sz w:val="16"/>
              </w:rPr>
              <w:t>list||UDA-P|</w:t>
            </w:r>
          </w:p>
        </w:tc>
        <w:tc>
          <w:tcPr>
            <w:tcW w:type="dxa" w:w="960"/>
          </w:tcPr>
          <w:p>
            <w:r>
              <w:rPr>
                <w:sz w:val="16"/>
              </w:rPr>
              <w:t>整行</w:t>
            </w:r>
          </w:p>
        </w:tc>
        <w:tc>
          <w:tcPr>
            <w:tcW w:type="dxa" w:w="960"/>
          </w:tcPr>
          <w:p>
            <w:r>
              <w:rPr>
                <w:sz w:val="16"/>
              </w:rPr>
            </w:r>
          </w:p>
        </w:tc>
        <w:tc>
          <w:tcPr>
            <w:tcW w:type="dxa" w:w="960"/>
          </w:tcPr>
          <w:p>
            <w:r>
              <w:rPr>
                <w:sz w:val="16"/>
              </w:rPr>
              <w:t>{"型号":"UDA-P","规格材料":"T6.3AH250V","制造商":"功得电子工业股份有限公司","生产企业":"功得电子工业股份有限公司","认证标准":"GB/T 9364.1-2015;GB/T 9364.2-2018","备注":"强制性认证产品符合性自我声明编号：2020970207000285","证书号":"强制性认证产品符合性自我声明编号：2020970207000285"}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1046</w:t>
            </w:r>
          </w:p>
        </w:tc>
        <w:tc>
          <w:tcPr>
            <w:tcW w:type="dxa" w:w="960"/>
          </w:tcPr>
          <w:p>
            <w:r>
              <w:rPr>
                <w:sz w:val="16"/>
              </w:rPr>
              <w:t>safety_list</w:t>
            </w:r>
          </w:p>
        </w:tc>
        <w:tc>
          <w:tcPr>
            <w:tcW w:type="dxa" w:w="960"/>
          </w:tcPr>
          <w:p>
            <w:r>
              <w:rPr>
                <w:sz w:val="16"/>
              </w:rPr>
              <w:t>list||UDA-P|</w:t>
            </w:r>
          </w:p>
        </w:tc>
        <w:tc>
          <w:tcPr>
            <w:tcW w:type="dxa" w:w="960"/>
          </w:tcPr>
          <w:p>
            <w:r>
              <w:rPr>
                <w:sz w:val="16"/>
              </w:rPr>
              <w:t>整行</w:t>
            </w:r>
          </w:p>
        </w:tc>
        <w:tc>
          <w:tcPr>
            <w:tcW w:type="dxa" w:w="960"/>
          </w:tcPr>
          <w:p>
            <w:r>
              <w:rPr>
                <w:sz w:val="16"/>
              </w:rPr>
            </w:r>
          </w:p>
        </w:tc>
        <w:tc>
          <w:tcPr>
            <w:tcW w:type="dxa" w:w="960"/>
          </w:tcPr>
          <w:p>
            <w:r>
              <w:rPr>
                <w:sz w:val="16"/>
              </w:rPr>
              <w:t>{"型号":"UDA-P","规格材料":"T10AH250V","制造商":"功得电子工业股份有限公司","生产企业":"功得电子工业股份有限公司","认证标准":"GB/T 9364.1-2015;GB/T 9364.2-2018","备注":"强制性认证产品符合性自我声明编号：2020970207000285","证书号":"强制性认证产品符合性自我声明编号：2020970207000285"}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1047</w:t>
            </w:r>
          </w:p>
        </w:tc>
        <w:tc>
          <w:tcPr>
            <w:tcW w:type="dxa" w:w="960"/>
          </w:tcPr>
          <w:p>
            <w:r>
              <w:rPr>
                <w:sz w:val="16"/>
              </w:rPr>
              <w:t>safety_list</w:t>
            </w:r>
          </w:p>
        </w:tc>
        <w:tc>
          <w:tcPr>
            <w:tcW w:type="dxa" w:w="960"/>
          </w:tcPr>
          <w:p>
            <w:r>
              <w:rPr>
                <w:sz w:val="16"/>
              </w:rPr>
              <w:t>list||WMR10D681K|</w:t>
            </w:r>
          </w:p>
        </w:tc>
        <w:tc>
          <w:tcPr>
            <w:tcW w:type="dxa" w:w="960"/>
          </w:tcPr>
          <w:p>
            <w:r>
              <w:rPr>
                <w:sz w:val="16"/>
              </w:rPr>
              <w:t>整行</w:t>
            </w:r>
          </w:p>
        </w:tc>
        <w:tc>
          <w:tcPr>
            <w:tcW w:type="dxa" w:w="960"/>
          </w:tcPr>
          <w:p>
            <w:r>
              <w:rPr>
                <w:sz w:val="16"/>
              </w:rPr>
            </w:r>
          </w:p>
        </w:tc>
        <w:tc>
          <w:tcPr>
            <w:tcW w:type="dxa" w:w="960"/>
          </w:tcPr>
          <w:p>
            <w:r>
              <w:rPr>
                <w:sz w:val="16"/>
              </w:rPr>
              <w:t>{"型号":"WMR10D681K","规格材料":"压敏电压：680V，最大连续交流电压：420V","制造商":"厦门万明电子有限公司","生产企业":"/","认证标准":"GB/T 10193-1997;GB/T 10194-1997;GB4943.1-2022;IEC 61051-2:1991+Amd1:2009","备注":"CQC14001104983","证书号":"CQC14001104983"}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1048</w:t>
            </w:r>
          </w:p>
        </w:tc>
        <w:tc>
          <w:tcPr>
            <w:tcW w:type="dxa" w:w="960"/>
          </w:tcPr>
          <w:p>
            <w:r>
              <w:rPr>
                <w:sz w:val="16"/>
              </w:rPr>
              <w:t>safety_list</w:t>
            </w:r>
          </w:p>
        </w:tc>
        <w:tc>
          <w:tcPr>
            <w:tcW w:type="dxa" w:w="960"/>
          </w:tcPr>
          <w:p>
            <w:r>
              <w:rPr>
                <w:sz w:val="16"/>
              </w:rPr>
              <w:t>list||WMR10D681K|</w:t>
            </w:r>
          </w:p>
        </w:tc>
        <w:tc>
          <w:tcPr>
            <w:tcW w:type="dxa" w:w="960"/>
          </w:tcPr>
          <w:p>
            <w:r>
              <w:rPr>
                <w:sz w:val="16"/>
              </w:rPr>
              <w:t>整行</w:t>
            </w:r>
          </w:p>
        </w:tc>
        <w:tc>
          <w:tcPr>
            <w:tcW w:type="dxa" w:w="960"/>
          </w:tcPr>
          <w:p>
            <w:r>
              <w:rPr>
                <w:sz w:val="16"/>
              </w:rPr>
            </w:r>
          </w:p>
        </w:tc>
        <w:tc>
          <w:tcPr>
            <w:tcW w:type="dxa" w:w="960"/>
          </w:tcPr>
          <w:p>
            <w:r>
              <w:rPr>
                <w:sz w:val="16"/>
              </w:rPr>
              <w:t>{"型号":"WMR10D681K","规格材料":"压敏电压：680V，最大连续交流电压：420V","制造商":"厦门万明电子有限公司","生产企业":"/","认证标准":"GB/T 10193-1997;GB/T 10194-1997;GB4943.1-2022;IEC 61051-2:1991+Amd1:2009","备注":"CQC14001104983","证书号":"CQC14001104983"}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1049</w:t>
            </w:r>
          </w:p>
        </w:tc>
        <w:tc>
          <w:tcPr>
            <w:tcW w:type="dxa" w:w="960"/>
          </w:tcPr>
          <w:p>
            <w:r>
              <w:rPr>
                <w:sz w:val="16"/>
              </w:rPr>
              <w:t>safety_list</w:t>
            </w:r>
          </w:p>
        </w:tc>
        <w:tc>
          <w:tcPr>
            <w:tcW w:type="dxa" w:w="960"/>
          </w:tcPr>
          <w:p>
            <w:r>
              <w:rPr>
                <w:sz w:val="16"/>
              </w:rPr>
              <w:t>list||WMR14D681K|</w:t>
            </w:r>
          </w:p>
        </w:tc>
        <w:tc>
          <w:tcPr>
            <w:tcW w:type="dxa" w:w="960"/>
          </w:tcPr>
          <w:p>
            <w:r>
              <w:rPr>
                <w:sz w:val="16"/>
              </w:rPr>
              <w:t>整行</w:t>
            </w:r>
          </w:p>
        </w:tc>
        <w:tc>
          <w:tcPr>
            <w:tcW w:type="dxa" w:w="960"/>
          </w:tcPr>
          <w:p>
            <w:r>
              <w:rPr>
                <w:sz w:val="16"/>
              </w:rPr>
            </w:r>
          </w:p>
        </w:tc>
        <w:tc>
          <w:tcPr>
            <w:tcW w:type="dxa" w:w="960"/>
          </w:tcPr>
          <w:p>
            <w:r>
              <w:rPr>
                <w:sz w:val="16"/>
              </w:rPr>
              <w:t>{"型号":"WMR14D681K","规格材料":"压敏电压：680V，最大连续交流电压：420V","制造商":"厦门万明电子有限公司","生产企业":"/","认证标准":"GB/T 10193-1997;GB/T 10194-1997;GB4943.1-2022;IEC 61051-2:1991+Amd1:2009","备注":"CQC14001104983","证书号":"CQC14001104983"}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1050</w:t>
            </w:r>
          </w:p>
        </w:tc>
        <w:tc>
          <w:tcPr>
            <w:tcW w:type="dxa" w:w="960"/>
          </w:tcPr>
          <w:p>
            <w:r>
              <w:rPr>
                <w:sz w:val="16"/>
              </w:rPr>
              <w:t>safety_list</w:t>
            </w:r>
          </w:p>
        </w:tc>
        <w:tc>
          <w:tcPr>
            <w:tcW w:type="dxa" w:w="960"/>
          </w:tcPr>
          <w:p>
            <w:r>
              <w:rPr>
                <w:sz w:val="16"/>
              </w:rPr>
              <w:t>list||WMR14D681K|</w:t>
            </w:r>
          </w:p>
        </w:tc>
        <w:tc>
          <w:tcPr>
            <w:tcW w:type="dxa" w:w="960"/>
          </w:tcPr>
          <w:p>
            <w:r>
              <w:rPr>
                <w:sz w:val="16"/>
              </w:rPr>
              <w:t>整行</w:t>
            </w:r>
          </w:p>
        </w:tc>
        <w:tc>
          <w:tcPr>
            <w:tcW w:type="dxa" w:w="960"/>
          </w:tcPr>
          <w:p>
            <w:r>
              <w:rPr>
                <w:sz w:val="16"/>
              </w:rPr>
            </w:r>
          </w:p>
        </w:tc>
        <w:tc>
          <w:tcPr>
            <w:tcW w:type="dxa" w:w="960"/>
          </w:tcPr>
          <w:p>
            <w:r>
              <w:rPr>
                <w:sz w:val="16"/>
              </w:rPr>
              <w:t>{"型号":"WMR14D681K","规格材料":"压敏电压：680V，最大连续交流电压：420V","制造商":"厦门万明电子有限公司","生产企业":"/","认证标准":"GB/T 10193-1997;GB/T 10194-1997;GB4943.1-2022;IEC 61051-2:1991+Amd1:2009","备注":"CQC14001104983","证书号":"CQC14001104983"}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1051</w:t>
            </w:r>
          </w:p>
        </w:tc>
        <w:tc>
          <w:tcPr>
            <w:tcW w:type="dxa" w:w="960"/>
          </w:tcPr>
          <w:p>
            <w:r>
              <w:rPr>
                <w:sz w:val="16"/>
              </w:rPr>
              <w:t>safety_list</w:t>
            </w:r>
          </w:p>
        </w:tc>
        <w:tc>
          <w:tcPr>
            <w:tcW w:type="dxa" w:w="960"/>
          </w:tcPr>
          <w:p>
            <w:r>
              <w:rPr>
                <w:sz w:val="16"/>
              </w:rPr>
              <w:t>list||WMR14D681K|</w:t>
            </w:r>
          </w:p>
        </w:tc>
        <w:tc>
          <w:tcPr>
            <w:tcW w:type="dxa" w:w="960"/>
          </w:tcPr>
          <w:p>
            <w:r>
              <w:rPr>
                <w:sz w:val="16"/>
              </w:rPr>
              <w:t>整行</w:t>
            </w:r>
          </w:p>
        </w:tc>
        <w:tc>
          <w:tcPr>
            <w:tcW w:type="dxa" w:w="960"/>
          </w:tcPr>
          <w:p>
            <w:r>
              <w:rPr>
                <w:sz w:val="16"/>
              </w:rPr>
            </w:r>
          </w:p>
        </w:tc>
        <w:tc>
          <w:tcPr>
            <w:tcW w:type="dxa" w:w="960"/>
          </w:tcPr>
          <w:p>
            <w:r>
              <w:rPr>
                <w:sz w:val="16"/>
              </w:rPr>
              <w:t>{"型号":"WMR14D681K","规格材料":"压敏电压：680V，最大连续交流电压：420V","制造商":"厦门万明电子有限公司","生产企业":"/","认证标准":"GB/T 10193-1997;GB/T 10194-1997;GB4943.1-2022;IEC 61051-2:1991+Amd1:2009","备注":"CQC14001104983","证书号":"CQC14001104983"}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1052</w:t>
            </w:r>
          </w:p>
        </w:tc>
        <w:tc>
          <w:tcPr>
            <w:tcW w:type="dxa" w:w="960"/>
          </w:tcPr>
          <w:p>
            <w:r>
              <w:rPr>
                <w:sz w:val="16"/>
              </w:rPr>
              <w:t>safety_list</w:t>
            </w:r>
          </w:p>
        </w:tc>
        <w:tc>
          <w:tcPr>
            <w:tcW w:type="dxa" w:w="960"/>
          </w:tcPr>
          <w:p>
            <w:r>
              <w:rPr>
                <w:sz w:val="16"/>
              </w:rPr>
              <w:t>list||WMR14D681K|</w:t>
            </w:r>
          </w:p>
        </w:tc>
        <w:tc>
          <w:tcPr>
            <w:tcW w:type="dxa" w:w="960"/>
          </w:tcPr>
          <w:p>
            <w:r>
              <w:rPr>
                <w:sz w:val="16"/>
              </w:rPr>
              <w:t>整行</w:t>
            </w:r>
          </w:p>
        </w:tc>
        <w:tc>
          <w:tcPr>
            <w:tcW w:type="dxa" w:w="960"/>
          </w:tcPr>
          <w:p>
            <w:r>
              <w:rPr>
                <w:sz w:val="16"/>
              </w:rPr>
            </w:r>
          </w:p>
        </w:tc>
        <w:tc>
          <w:tcPr>
            <w:tcW w:type="dxa" w:w="960"/>
          </w:tcPr>
          <w:p>
            <w:r>
              <w:rPr>
                <w:sz w:val="16"/>
              </w:rPr>
              <w:t>{"型号":"WMR14D681K","规格材料":"压敏电压：680V，最大连续交流电压：420V","制造商":"厦门万明电子有限公司","生产企业":"/","认证标准":"GB/T 10193-1997;GB/T 10194-1997;GB4943.1-2022;IEC 61051-2:1991+Amd1:2009","备注":"CQC14001104983","证书号":"CQC14001104983"}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1053</w:t>
            </w:r>
          </w:p>
        </w:tc>
        <w:tc>
          <w:tcPr>
            <w:tcW w:type="dxa" w:w="960"/>
          </w:tcPr>
          <w:p>
            <w:r>
              <w:rPr>
                <w:sz w:val="16"/>
              </w:rPr>
              <w:t>safety_list</w:t>
            </w:r>
          </w:p>
        </w:tc>
        <w:tc>
          <w:tcPr>
            <w:tcW w:type="dxa" w:w="960"/>
          </w:tcPr>
          <w:p>
            <w:r>
              <w:rPr>
                <w:sz w:val="16"/>
              </w:rPr>
              <w:t>list||WMR14D681K|</w:t>
            </w:r>
          </w:p>
        </w:tc>
        <w:tc>
          <w:tcPr>
            <w:tcW w:type="dxa" w:w="960"/>
          </w:tcPr>
          <w:p>
            <w:r>
              <w:rPr>
                <w:sz w:val="16"/>
              </w:rPr>
              <w:t>整行</w:t>
            </w:r>
          </w:p>
        </w:tc>
        <w:tc>
          <w:tcPr>
            <w:tcW w:type="dxa" w:w="960"/>
          </w:tcPr>
          <w:p>
            <w:r>
              <w:rPr>
                <w:sz w:val="16"/>
              </w:rPr>
            </w:r>
          </w:p>
        </w:tc>
        <w:tc>
          <w:tcPr>
            <w:tcW w:type="dxa" w:w="960"/>
          </w:tcPr>
          <w:p>
            <w:r>
              <w:rPr>
                <w:sz w:val="16"/>
              </w:rPr>
              <w:t>{"型号":"WMR14D681K","规格材料":"压敏电压：680V，最大连续交流电压：420V","制造商":"厦门万明电子有限公司","生产企业":"/","认证标准":"GB/T 10193-1997;GB/T 10194-1997;GB4943.1-2022;IEC 61051-2:1991+Amd1:2009","备注":"CQC14001104983","证书号":"CQC14001104983"}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1054</w:t>
            </w:r>
          </w:p>
        </w:tc>
        <w:tc>
          <w:tcPr>
            <w:tcW w:type="dxa" w:w="960"/>
          </w:tcPr>
          <w:p>
            <w:r>
              <w:rPr>
                <w:sz w:val="16"/>
              </w:rPr>
              <w:t>safety_list</w:t>
            </w:r>
          </w:p>
        </w:tc>
        <w:tc>
          <w:tcPr>
            <w:tcW w:type="dxa" w:w="960"/>
          </w:tcPr>
          <w:p>
            <w:r>
              <w:rPr>
                <w:sz w:val="16"/>
              </w:rPr>
              <w:t>list||WMR14D681K|</w:t>
            </w:r>
          </w:p>
        </w:tc>
        <w:tc>
          <w:tcPr>
            <w:tcW w:type="dxa" w:w="960"/>
          </w:tcPr>
          <w:p>
            <w:r>
              <w:rPr>
                <w:sz w:val="16"/>
              </w:rPr>
              <w:t>整行</w:t>
            </w:r>
          </w:p>
        </w:tc>
        <w:tc>
          <w:tcPr>
            <w:tcW w:type="dxa" w:w="960"/>
          </w:tcPr>
          <w:p>
            <w:r>
              <w:rPr>
                <w:sz w:val="16"/>
              </w:rPr>
            </w:r>
          </w:p>
        </w:tc>
        <w:tc>
          <w:tcPr>
            <w:tcW w:type="dxa" w:w="960"/>
          </w:tcPr>
          <w:p>
            <w:r>
              <w:rPr>
                <w:sz w:val="16"/>
              </w:rPr>
              <w:t>{"型号":"WMR14D681K","规格材料":"压敏电压：680V，最大连续交流电压：420V","制造商":"厦门万明电子有限公司","生产企业":"/","认证标准":"GB/T 10193-1997;GB/T 10194-1997;GB4943.1-2022;IEC 61051-2:1991+Amd1:2009","备注":"CQC14001104983","证书号":"CQC14001104983"}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1055</w:t>
            </w:r>
          </w:p>
        </w:tc>
        <w:tc>
          <w:tcPr>
            <w:tcW w:type="dxa" w:w="960"/>
          </w:tcPr>
          <w:p>
            <w:r>
              <w:rPr>
                <w:sz w:val="16"/>
              </w:rPr>
              <w:t>safety_list</w:t>
            </w:r>
          </w:p>
        </w:tc>
        <w:tc>
          <w:tcPr>
            <w:tcW w:type="dxa" w:w="960"/>
          </w:tcPr>
          <w:p>
            <w:r>
              <w:rPr>
                <w:sz w:val="16"/>
              </w:rPr>
              <w:t>list||WMR14D681K|</w:t>
            </w:r>
          </w:p>
        </w:tc>
        <w:tc>
          <w:tcPr>
            <w:tcW w:type="dxa" w:w="960"/>
          </w:tcPr>
          <w:p>
            <w:r>
              <w:rPr>
                <w:sz w:val="16"/>
              </w:rPr>
              <w:t>整行</w:t>
            </w:r>
          </w:p>
        </w:tc>
        <w:tc>
          <w:tcPr>
            <w:tcW w:type="dxa" w:w="960"/>
          </w:tcPr>
          <w:p>
            <w:r>
              <w:rPr>
                <w:sz w:val="16"/>
              </w:rPr>
            </w:r>
          </w:p>
        </w:tc>
        <w:tc>
          <w:tcPr>
            <w:tcW w:type="dxa" w:w="960"/>
          </w:tcPr>
          <w:p>
            <w:r>
              <w:rPr>
                <w:sz w:val="16"/>
              </w:rPr>
              <w:t>{"型号":"WMR14D681K","规格材料":"压敏电压：680V，最大连续交流电压：420V","制造商":"厦门万明电子有限公司","生产企业":"/","认证标准":"GB/T 10193-1997;GB/T 10194-1997;GB4943.1-2022;IEC 61051-2:1991+Amd1:2009","备注":"CQC14001104983","证书号":"CQC14001104983"}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1056</w:t>
            </w:r>
          </w:p>
        </w:tc>
        <w:tc>
          <w:tcPr>
            <w:tcW w:type="dxa" w:w="960"/>
          </w:tcPr>
          <w:p>
            <w:r>
              <w:rPr>
                <w:sz w:val="16"/>
              </w:rPr>
              <w:t>safety_list</w:t>
            </w:r>
          </w:p>
        </w:tc>
        <w:tc>
          <w:tcPr>
            <w:tcW w:type="dxa" w:w="960"/>
          </w:tcPr>
          <w:p>
            <w:r>
              <w:rPr>
                <w:sz w:val="16"/>
              </w:rPr>
              <w:t>list||WMR14D681K|</w:t>
            </w:r>
          </w:p>
        </w:tc>
        <w:tc>
          <w:tcPr>
            <w:tcW w:type="dxa" w:w="960"/>
          </w:tcPr>
          <w:p>
            <w:r>
              <w:rPr>
                <w:sz w:val="16"/>
              </w:rPr>
              <w:t>整行</w:t>
            </w:r>
          </w:p>
        </w:tc>
        <w:tc>
          <w:tcPr>
            <w:tcW w:type="dxa" w:w="960"/>
          </w:tcPr>
          <w:p>
            <w:r>
              <w:rPr>
                <w:sz w:val="16"/>
              </w:rPr>
            </w:r>
          </w:p>
        </w:tc>
        <w:tc>
          <w:tcPr>
            <w:tcW w:type="dxa" w:w="960"/>
          </w:tcPr>
          <w:p>
            <w:r>
              <w:rPr>
                <w:sz w:val="16"/>
              </w:rPr>
              <w:t>{"型号":"WMR14D681K","规格材料":"压敏电压：680V，最大连续交流电压：420V","制造商":"厦门万明电子有限公司","生产企业":"/","认证标准":"GB/T 10193-1997;GB/T 10194-1997;GB4943.1-2022;IEC 61051-2:1991+Amd1:2009","备注":"CQC14001104983","证书号":"CQC14001104983"}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1057</w:t>
            </w:r>
          </w:p>
        </w:tc>
        <w:tc>
          <w:tcPr>
            <w:tcW w:type="dxa" w:w="960"/>
          </w:tcPr>
          <w:p>
            <w:r>
              <w:rPr>
                <w:sz w:val="16"/>
              </w:rPr>
              <w:t>safety_list</w:t>
            </w:r>
          </w:p>
        </w:tc>
        <w:tc>
          <w:tcPr>
            <w:tcW w:type="dxa" w:w="960"/>
          </w:tcPr>
          <w:p>
            <w:r>
              <w:rPr>
                <w:sz w:val="16"/>
              </w:rPr>
              <w:t>list||WMR14D681K|</w:t>
            </w:r>
          </w:p>
        </w:tc>
        <w:tc>
          <w:tcPr>
            <w:tcW w:type="dxa" w:w="960"/>
          </w:tcPr>
          <w:p>
            <w:r>
              <w:rPr>
                <w:sz w:val="16"/>
              </w:rPr>
              <w:t>整行</w:t>
            </w:r>
          </w:p>
        </w:tc>
        <w:tc>
          <w:tcPr>
            <w:tcW w:type="dxa" w:w="960"/>
          </w:tcPr>
          <w:p>
            <w:r>
              <w:rPr>
                <w:sz w:val="16"/>
              </w:rPr>
            </w:r>
          </w:p>
        </w:tc>
        <w:tc>
          <w:tcPr>
            <w:tcW w:type="dxa" w:w="960"/>
          </w:tcPr>
          <w:p>
            <w:r>
              <w:rPr>
                <w:sz w:val="16"/>
              </w:rPr>
              <w:t>{"型号":"WMR14D681K","规格材料":"压敏电压：680V，最大连续交流电压：420V","制造商":"厦门万明电子有限公司","生产企业":"/","认证标准":"GB/T 10193-1997;GB/T 10194-1997;GB4943.1-2022;IEC 61051-2:1991+Amd1:2009","备注":"CQC14001104983","证书号":"CQC14001104983"}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1058</w:t>
            </w:r>
          </w:p>
        </w:tc>
        <w:tc>
          <w:tcPr>
            <w:tcW w:type="dxa" w:w="960"/>
          </w:tcPr>
          <w:p>
            <w:r>
              <w:rPr>
                <w:sz w:val="16"/>
              </w:rPr>
              <w:t>safety_list</w:t>
            </w:r>
          </w:p>
        </w:tc>
        <w:tc>
          <w:tcPr>
            <w:tcW w:type="dxa" w:w="960"/>
          </w:tcPr>
          <w:p>
            <w:r>
              <w:rPr>
                <w:sz w:val="16"/>
              </w:rPr>
              <w:t>list||XD-D|</w:t>
            </w:r>
          </w:p>
        </w:tc>
        <w:tc>
          <w:tcPr>
            <w:tcW w:type="dxa" w:w="960"/>
          </w:tcPr>
          <w:p>
            <w:r>
              <w:rPr>
                <w:sz w:val="16"/>
              </w:rPr>
              <w:t>整行</w:t>
            </w:r>
          </w:p>
        </w:tc>
        <w:tc>
          <w:tcPr>
            <w:tcW w:type="dxa" w:w="960"/>
          </w:tcPr>
          <w:p>
            <w:r>
              <w:rPr>
                <w:sz w:val="16"/>
              </w:rPr>
            </w:r>
          </w:p>
        </w:tc>
        <w:tc>
          <w:tcPr>
            <w:tcW w:type="dxa" w:w="960"/>
          </w:tcPr>
          <w:p>
            <w:r>
              <w:rPr>
                <w:sz w:val="16"/>
              </w:rPr>
              <w:t>{"型号":"XD-D","规格材料":"V-0","制造商":"广东兴达鸿业电子有限公司","生产企业":"/","认证标准":"GB/T 19466.1-2004;GB/T 19466.2-2004;GB/T 19466.3-2004 ;GB/T 33047.1-2016;GB/T 4207-2022;GB/T 4588.2-1996;GB/T 5169.16-2017;GB/T 5169.21-2017;GB/T 6040-2019","备注":"CQC12134083486","证书号":"CQC12134083486"}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1059</w:t>
            </w:r>
          </w:p>
        </w:tc>
        <w:tc>
          <w:tcPr>
            <w:tcW w:type="dxa" w:w="960"/>
          </w:tcPr>
          <w:p>
            <w:r>
              <w:rPr>
                <w:sz w:val="16"/>
              </w:rPr>
              <w:t>safety_list</w:t>
            </w:r>
          </w:p>
        </w:tc>
        <w:tc>
          <w:tcPr>
            <w:tcW w:type="dxa" w:w="960"/>
          </w:tcPr>
          <w:p>
            <w:r>
              <w:rPr>
                <w:sz w:val="16"/>
              </w:rPr>
              <w:t>list||XD-M|</w:t>
            </w:r>
          </w:p>
        </w:tc>
        <w:tc>
          <w:tcPr>
            <w:tcW w:type="dxa" w:w="960"/>
          </w:tcPr>
          <w:p>
            <w:r>
              <w:rPr>
                <w:sz w:val="16"/>
              </w:rPr>
              <w:t>整行</w:t>
            </w:r>
          </w:p>
        </w:tc>
        <w:tc>
          <w:tcPr>
            <w:tcW w:type="dxa" w:w="960"/>
          </w:tcPr>
          <w:p>
            <w:r>
              <w:rPr>
                <w:sz w:val="16"/>
              </w:rPr>
            </w:r>
          </w:p>
        </w:tc>
        <w:tc>
          <w:tcPr>
            <w:tcW w:type="dxa" w:w="960"/>
          </w:tcPr>
          <w:p>
            <w:r>
              <w:rPr>
                <w:sz w:val="16"/>
              </w:rPr>
              <w:t>{"型号":"XD-M","规格材料":"V-0","制造商":"广东兴达鸿业电子有限公司","生产企业":"/","认证标准":"GB/T 19466.1-2004;GB/T 19466.2-2004;GB/T 19466.3-2004 ;GB/T 33047.1-2016;GB/T 4207-2022;GB/T 4588.4-2017;GB/T 5169.16-2017;GB/T 5169.21-2017;GB/T 6040-2019","备注":"CQC12134083487","证书号":"CQC12134083487"}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1060</w:t>
            </w:r>
          </w:p>
        </w:tc>
        <w:tc>
          <w:tcPr>
            <w:tcW w:type="dxa" w:w="960"/>
          </w:tcPr>
          <w:p>
            <w:r>
              <w:rPr>
                <w:sz w:val="16"/>
              </w:rPr>
              <w:t>safety_list</w:t>
            </w:r>
          </w:p>
        </w:tc>
        <w:tc>
          <w:tcPr>
            <w:tcW w:type="dxa" w:w="960"/>
          </w:tcPr>
          <w:p>
            <w:r>
              <w:rPr>
                <w:sz w:val="16"/>
              </w:rPr>
              <w:t>list||YT-01B 10A 250V~+YT-03B 2.5A 250V~ (黑色) (配60227IEC53 2×0.75mm² (扁)、60227IEC52 2×0.75mm² (扁)), YT-01 10A 250V~+YT-03 2.5A 250V~ (黑色)(配 60227IEC53 2×0.75mm² (扁)、60227IEC522×0.75mm² (扁))， YT-01 6A 250V~+YT-03B 2.5A 250V~(黑色) (配 60227IEC52 2×0.75mm² （扁）），YT-01B 6A 250V~+YT-03B 2.5A 250V~（黑色） （配 60…</w:t>
            </w:r>
          </w:p>
        </w:tc>
        <w:tc>
          <w:tcPr>
            <w:tcW w:type="dxa" w:w="960"/>
          </w:tcPr>
          <w:p>
            <w:r>
              <w:rPr>
                <w:sz w:val="16"/>
              </w:rPr>
              <w:t>整行</w:t>
            </w:r>
          </w:p>
        </w:tc>
        <w:tc>
          <w:tcPr>
            <w:tcW w:type="dxa" w:w="960"/>
          </w:tcPr>
          <w:p>
            <w:r>
              <w:rPr>
                <w:sz w:val="16"/>
              </w:rPr>
            </w:r>
          </w:p>
        </w:tc>
        <w:tc>
          <w:tcPr>
            <w:tcW w:type="dxa" w:w="960"/>
          </w:tcPr>
          <w:p>
            <w:r>
              <w:rPr>
                <w:sz w:val="16"/>
              </w:rPr>
              <w:t>{"型号":"YT-01B 10A 250V~+YT-03B 2.5A 250V~ (黑色) (配60227IEC53 2×0.75mm² (扁)、60227IEC52 2×0.75mm² (扁)), YT-01 10A 250V~+YT-03 2.5A 250V~ (黑色)(配 60227IEC53 2×0.75mm² (扁)、60227IEC522×0.75mm² (扁))， YT-01 6A 250V~+YT-03B 2.5A 250V~(黑色) (配 60227IEC52 2×0.75mm² （扁）），YT-01B 6A 250V~+YT-03B 2.5A 250V~（黑色） （配 60227IEC53 2 ×0.75mm²(扁)、60227IEC52 2×0.75mm²(扁)),YT-08 10A 250V~+YT-03 2.5A 250V~（黑色)(配60227IEC522×0.75mm² (扁)), YT-08B 10A 250V~+YT-03B 2.5A 250V~ (黑色) (配60227IEC52 2×0.75mm² (扁)), YT-08B 6A 250V~+YT-03B 2.5A 250V~（黑色)(配 60227IEC52 2×0.75mm²(扁）），YT-08 6A 250V~+YT-03 2.5A 250V~ （黑色）（配 60227IEC52 2×60227IEC52 2×0.75mm²（扁），60227IEC53 2×0.75mm²（扁））， 0.75mm²(扁))，YT-01B 6A 250V~+YT-07 2.5A 250V~(黑色)(配60227IEC52 2×0.75mm² (扁)), YT-09 6A 250V~+YT-03B 2.5A 250V~(黑色) (配 YT-09 6A 250V~+YT-07 2.5A 250V~(黑色)(配60227IEC52 2×0.75mm²(扁))， YT-10 10A 250V~+YT-07 2.5A 250V~（黑色)（配 60227IEC52 2×0.75mm² (扁））, YT-10 6A 250V~+YT-07 2.5A 250V~ （黑色） （配 60227IEC52 2× 0.75mm²（扁）),YT-01B+YT-03B 2.5A 250V~（黑色）（配 60227IEC52 2× 0.5mm²（扁）），YT-08+YT-03 2.5A 250V~（黑色）（配602271EC52 2×0.5mm² (扁)), YT-09+YT-03B 2.5A 250V~(黑色)(配60227IEC52 2×0.5mm²(扁)), YT-09+YT-07 2.5A 250V~ (黑色) (配 60227IEC52 2×0.5mm² (扁)), YT-10+YT-07 2.5A 250V~（黑色）（配 60227IEC52 2×0.5mm²（扁））","规格材料":"YT-01B 10A 250V~+YT-03B 2.5A 250V~ (黑色) (配60227IEC53 2×0.75mm² (扁)、60227IEC52 2×0.75mm² (扁)), YT-01 10A 250V~+YT-03 2.5A 250V~ (黑色)(配 60227IEC53 2×0.75mm² (扁)、60227IEC522×0.75mm² (扁))， YT-01 6A 250V~+YT-03B 2.5A 250V~(黑色) (配 60227IEC52 2×0.75mm² （扁）），YT-01B 6A 250V~+YT-03B 2.5A 250V~（黑色） （配 60227IEC53 2 ×0.75mm²(扁)、60227IEC52 2×0.75mm²(扁)),YT-08 10A 250V~+YT-03 2.5A 250V~（黑色)(配60227IEC522×0.75mm² (扁)), YT-08B 10A 250V~+YT-03B 2.5A 250V~ (黑色) (配60227IEC52 2×0.75mm² (扁)), YT-08B 6A 250V~+YT-03B 2.5A 250V~（黑色)(配 60227IEC52 2×0.75mm²(扁）），YT-08 6A 250V~+Y…</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1061</w:t>
            </w:r>
          </w:p>
        </w:tc>
        <w:tc>
          <w:tcPr>
            <w:tcW w:type="dxa" w:w="960"/>
          </w:tcPr>
          <w:p>
            <w:r>
              <w:rPr>
                <w:sz w:val="16"/>
              </w:rPr>
              <w:t>safety_list</w:t>
            </w:r>
          </w:p>
        </w:tc>
        <w:tc>
          <w:tcPr>
            <w:tcW w:type="dxa" w:w="960"/>
          </w:tcPr>
          <w:p>
            <w:r>
              <w:rPr>
                <w:sz w:val="16"/>
              </w:rPr>
              <w:t>list||YT-02+YT-04 10A 250V~(黑色)配 60227IEC53 3×0.75mm²、60227IEC53 3×1mm²、 60227IEC53 3×1.5mm²) , YT-02B+YT-04 10A 250V~ (黑色) (配 60227IEC53 3×0.75mm²、60227IEC53 3×1mm²)|</w:t>
            </w:r>
          </w:p>
        </w:tc>
        <w:tc>
          <w:tcPr>
            <w:tcW w:type="dxa" w:w="960"/>
          </w:tcPr>
          <w:p>
            <w:r>
              <w:rPr>
                <w:sz w:val="16"/>
              </w:rPr>
              <w:t>整行</w:t>
            </w:r>
          </w:p>
        </w:tc>
        <w:tc>
          <w:tcPr>
            <w:tcW w:type="dxa" w:w="960"/>
          </w:tcPr>
          <w:p>
            <w:r>
              <w:rPr>
                <w:sz w:val="16"/>
              </w:rPr>
            </w:r>
          </w:p>
        </w:tc>
        <w:tc>
          <w:tcPr>
            <w:tcW w:type="dxa" w:w="960"/>
          </w:tcPr>
          <w:p>
            <w:r>
              <w:rPr>
                <w:sz w:val="16"/>
              </w:rPr>
              <w:t>{"型号":"YT-02+YT-04 10A 250V~(黑色)配 60227IEC53 3×0.75mm²、60227IEC53 3×1mm²、 60227IEC53 3×1.5mm²) , YT-02B+YT-04 10A 250V~ (黑色) (配 60227IEC53 3×0.75mm²、60227IEC53 3×1mm²)","规格材料":"YT-02+YT-04 10A 250V~(黑色)配 60227IEC53 3×0.75mm²、60227IEC53 3×1mm²、 60227IEC53 3×1.5mm²) , YT-02B+YT-04 10A 250V~ (黑色) (配 60227IEC53 3×0.75mm²、60227IEC53 3×1mm²)","制造商":"宇同电子(惠州）有限公司","生产企业":"宇同电子(惠州）有限公司","认证标准":"GB/T 15934-2024","备注":"2010010101409887","证书号":"2010010101409887"}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1062</w:t>
            </w:r>
          </w:p>
        </w:tc>
        <w:tc>
          <w:tcPr>
            <w:tcW w:type="dxa" w:w="960"/>
          </w:tcPr>
          <w:p>
            <w:r>
              <w:rPr>
                <w:sz w:val="16"/>
              </w:rPr>
              <w:t>safety_list</w:t>
            </w:r>
          </w:p>
        </w:tc>
        <w:tc>
          <w:tcPr>
            <w:tcW w:type="dxa" w:w="960"/>
          </w:tcPr>
          <w:p>
            <w:r>
              <w:rPr>
                <w:sz w:val="16"/>
              </w:rPr>
              <w:t>list||YT-02B+YT-44 10A 250V~(黑色) (配 60227IEC53 3×0.75mm²、60227IEC53 3×1mm²)|</w:t>
            </w:r>
          </w:p>
        </w:tc>
        <w:tc>
          <w:tcPr>
            <w:tcW w:type="dxa" w:w="960"/>
          </w:tcPr>
          <w:p>
            <w:r>
              <w:rPr>
                <w:sz w:val="16"/>
              </w:rPr>
              <w:t>整行</w:t>
            </w:r>
          </w:p>
        </w:tc>
        <w:tc>
          <w:tcPr>
            <w:tcW w:type="dxa" w:w="960"/>
          </w:tcPr>
          <w:p>
            <w:r>
              <w:rPr>
                <w:sz w:val="16"/>
              </w:rPr>
            </w:r>
          </w:p>
        </w:tc>
        <w:tc>
          <w:tcPr>
            <w:tcW w:type="dxa" w:w="960"/>
          </w:tcPr>
          <w:p>
            <w:r>
              <w:rPr>
                <w:sz w:val="16"/>
              </w:rPr>
              <w:t>{"型号":"YT-02B+YT-44 10A 250V~(黑色) (配 60227IEC53 3×0.75mm²、60227IEC53 3×1mm²)","规格材料":"YT-02B+YT-44 10A 250V~(黑色) (配 60227IEC53 3×0.75mm²、60227IEC53 3×1mm²)","制造商":"宇同电子（惠州）有限公司","生产企业":"宇同电子（惠州）有限公司","认证标准":"GB/T 15934-2024","备注":"2024010101658981","证书号":"2024010101658981"}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1063</w:t>
            </w:r>
          </w:p>
        </w:tc>
        <w:tc>
          <w:tcPr>
            <w:tcW w:type="dxa" w:w="960"/>
          </w:tcPr>
          <w:p>
            <w:r>
              <w:rPr>
                <w:sz w:val="16"/>
              </w:rPr>
              <w:t>safety_list</w:t>
            </w:r>
          </w:p>
        </w:tc>
        <w:tc>
          <w:tcPr>
            <w:tcW w:type="dxa" w:w="960"/>
          </w:tcPr>
          <w:p>
            <w:r>
              <w:rPr>
                <w:sz w:val="16"/>
              </w:rPr>
              <w:t>list||YT-21 6A 250V~+YT-03E 2.5A 250V~(黑色) (配60227IEC53 2×0.75mm² (扁)、60227IEC52 2×0.75mm² (扁)), YT-21+YT-03E 2.5A 250V~（黑色）(配60227IEC52 2×0.5mm²（扁））|</w:t>
            </w:r>
          </w:p>
        </w:tc>
        <w:tc>
          <w:tcPr>
            <w:tcW w:type="dxa" w:w="960"/>
          </w:tcPr>
          <w:p>
            <w:r>
              <w:rPr>
                <w:sz w:val="16"/>
              </w:rPr>
              <w:t>整行</w:t>
            </w:r>
          </w:p>
        </w:tc>
        <w:tc>
          <w:tcPr>
            <w:tcW w:type="dxa" w:w="960"/>
          </w:tcPr>
          <w:p>
            <w:r>
              <w:rPr>
                <w:sz w:val="16"/>
              </w:rPr>
            </w:r>
          </w:p>
        </w:tc>
        <w:tc>
          <w:tcPr>
            <w:tcW w:type="dxa" w:w="960"/>
          </w:tcPr>
          <w:p>
            <w:r>
              <w:rPr>
                <w:sz w:val="16"/>
              </w:rPr>
              <w:t>{"型号":"YT-21 6A 250V~+YT-03E 2.5A 250V~(黑色) (配60227IEC53 2×0.75mm² (扁)、60227IEC52 2×0.75mm² (扁)), YT-21+YT-03E 2.5A 250V~（黑色）(配60227IEC52 2×0.5mm²（扁））","规格材料":"YT-21 6A 250V~+YT-03E 2.5A 250V~(黑色) (配60227IEC53 2×0.75mm² (扁)、60227IEC52 2×0.75mm² (扁)), YT-21+YT-03E 2.5A 250V~（黑色）(配60227IEC52 2×0.5mm²（扁））","制造商":"宇同电子（惠州）有限公司","生产企业":"宇同电子（惠州）有限公司","认证标准":"GB/T 15934-2024","备注":"2018010101087494","证书号":"2018010101087494"}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1064</w:t>
            </w:r>
          </w:p>
        </w:tc>
        <w:tc>
          <w:tcPr>
            <w:tcW w:type="dxa" w:w="960"/>
          </w:tcPr>
          <w:p>
            <w:r>
              <w:rPr>
                <w:sz w:val="16"/>
              </w:rPr>
              <w:t>safety_list</w:t>
            </w:r>
          </w:p>
        </w:tc>
        <w:tc>
          <w:tcPr>
            <w:tcW w:type="dxa" w:w="960"/>
          </w:tcPr>
          <w:p>
            <w:r>
              <w:rPr>
                <w:sz w:val="16"/>
              </w:rPr>
              <w:t xml:space="preserve">list||YT-21 6A 250V~+YT-03E 2.5A 250V~(黑色) (配60227IEC53 2×0.75平方毫米 (扁)、60227IEC52 2×0.75平方毫米 (扁)), </w:t>
              <w:br/>
              <w:t>YT-21+YT-03E 2.5A 250V~（黑色）(配60227IEC52 2×0.5平方毫米（扁））|</w:t>
            </w:r>
          </w:p>
        </w:tc>
        <w:tc>
          <w:tcPr>
            <w:tcW w:type="dxa" w:w="960"/>
          </w:tcPr>
          <w:p>
            <w:r>
              <w:rPr>
                <w:sz w:val="16"/>
              </w:rPr>
              <w:t>整行</w:t>
            </w:r>
          </w:p>
        </w:tc>
        <w:tc>
          <w:tcPr>
            <w:tcW w:type="dxa" w:w="960"/>
          </w:tcPr>
          <w:p>
            <w:r>
              <w:rPr>
                <w:sz w:val="16"/>
              </w:rPr>
            </w:r>
          </w:p>
        </w:tc>
        <w:tc>
          <w:tcPr>
            <w:tcW w:type="dxa" w:w="960"/>
          </w:tcPr>
          <w:p>
            <w:r>
              <w:rPr>
                <w:sz w:val="16"/>
              </w:rPr>
              <w:t>{"型号":"YT-21 6A 250V~+YT-03E 2.5A 250V~(黑色) (配60227IEC53 2×0.75平方毫米 (扁)、60227IEC52 2×0.75平方毫米 (扁)), \nYT-21+YT-03E 2.5A 250V~（黑色）(配60227IEC52 2×0.5平方毫米（扁））","规格材料":"YT-21 6A 250V~+YT-03E 2.5A 250V~(黑色) (配60227IEC53 2×0.75平方毫米 (扁)、60227IEC52 2×0.75平方毫米 (扁)), \nYT-21+YT-03E 2.5A 250V~（黑色）(配60227IEC52 2×0.5平方毫米（扁））","制造商":"宇同电子（惠州）有限公司","生产企业":"宇同电子（惠州）有限公司","认证标准":"GB/T15934-2024","备注":"2018010101087494","证书号":"2018010101087494"}</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1065</w:t>
            </w:r>
          </w:p>
        </w:tc>
        <w:tc>
          <w:tcPr>
            <w:tcW w:type="dxa" w:w="960"/>
          </w:tcPr>
          <w:p>
            <w:r>
              <w:rPr>
                <w:sz w:val="16"/>
              </w:rPr>
              <w:t>safety_list</w:t>
            </w:r>
          </w:p>
        </w:tc>
        <w:tc>
          <w:tcPr>
            <w:tcW w:type="dxa" w:w="960"/>
          </w:tcPr>
          <w:p>
            <w:r>
              <w:rPr>
                <w:sz w:val="16"/>
              </w:rPr>
              <w:t>list||YT-36+YT-04 10A 250V~（黑色)（配 60227IEC53 3×1mm²)|</w:t>
            </w:r>
          </w:p>
        </w:tc>
        <w:tc>
          <w:tcPr>
            <w:tcW w:type="dxa" w:w="960"/>
          </w:tcPr>
          <w:p>
            <w:r>
              <w:rPr>
                <w:sz w:val="16"/>
              </w:rPr>
              <w:t>整行</w:t>
            </w:r>
          </w:p>
        </w:tc>
        <w:tc>
          <w:tcPr>
            <w:tcW w:type="dxa" w:w="960"/>
          </w:tcPr>
          <w:p>
            <w:r>
              <w:rPr>
                <w:sz w:val="16"/>
              </w:rPr>
            </w:r>
          </w:p>
        </w:tc>
        <w:tc>
          <w:tcPr>
            <w:tcW w:type="dxa" w:w="960"/>
          </w:tcPr>
          <w:p>
            <w:r>
              <w:rPr>
                <w:sz w:val="16"/>
              </w:rPr>
              <w:t>{"型号":"YT-36+YT-04 10A 250V~（黑色)（配 60227IEC53 3×1mm²)","规格材料":"YT-36+YT-04 10A 250V~（黑色)（配 60227IEC53 3×1mm²)","制造商":"宇同电子（惠州）有限公司","生产企业":"宇同电子（惠州）有限公司","认证标准":"GB/T 15934-2024","备注":"2023010101571203","证书号":"2023010101571203"}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1066</w:t>
            </w:r>
          </w:p>
        </w:tc>
        <w:tc>
          <w:tcPr>
            <w:tcW w:type="dxa" w:w="960"/>
          </w:tcPr>
          <w:p>
            <w:r>
              <w:rPr>
                <w:sz w:val="16"/>
              </w:rPr>
              <w:t>safety_list</w:t>
            </w:r>
          </w:p>
        </w:tc>
        <w:tc>
          <w:tcPr>
            <w:tcW w:type="dxa" w:w="960"/>
          </w:tcPr>
          <w:p>
            <w:r>
              <w:rPr>
                <w:sz w:val="16"/>
              </w:rPr>
              <w:t>list||ZS960|</w:t>
            </w:r>
          </w:p>
        </w:tc>
        <w:tc>
          <w:tcPr>
            <w:tcW w:type="dxa" w:w="960"/>
          </w:tcPr>
          <w:p>
            <w:r>
              <w:rPr>
                <w:sz w:val="16"/>
              </w:rPr>
              <w:t>整行</w:t>
            </w:r>
          </w:p>
        </w:tc>
        <w:tc>
          <w:tcPr>
            <w:tcW w:type="dxa" w:w="960"/>
          </w:tcPr>
          <w:p>
            <w:r>
              <w:rPr>
                <w:sz w:val="16"/>
              </w:rPr>
            </w:r>
          </w:p>
        </w:tc>
        <w:tc>
          <w:tcPr>
            <w:tcW w:type="dxa" w:w="960"/>
          </w:tcPr>
          <w:p>
            <w:r>
              <w:rPr>
                <w:sz w:val="16"/>
              </w:rPr>
              <w:t>{"型号":"ZS960","规格材料":"V-0","制造商":"东莞市致尚塑化科技有限公司","生产企业":"/","认证标准":"GB/T 19466.1-2004;GB/T 19466.2-2004;GB/T 19466.3-2004 ;GB/T 33047.1-2016;GB/T 4207-2022;GB/T 5169.12-2013;GB/T 5169.13-2013;GB/T 5169.16-2017;GB/T 5169.21-2017;GB/T 6040-2019","备注":"CQC19134223899","证书号":"CQC19134223899"}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1067</w:t>
            </w:r>
          </w:p>
        </w:tc>
        <w:tc>
          <w:tcPr>
            <w:tcW w:type="dxa" w:w="960"/>
          </w:tcPr>
          <w:p>
            <w:r>
              <w:rPr>
                <w:sz w:val="16"/>
              </w:rPr>
              <w:t>safety_list</w:t>
            </w:r>
          </w:p>
        </w:tc>
        <w:tc>
          <w:tcPr>
            <w:tcW w:type="dxa" w:w="960"/>
          </w:tcPr>
          <w:p>
            <w:r>
              <w:rPr>
                <w:sz w:val="16"/>
              </w:rPr>
              <w:t>□ 电池</w:t>
              <w:br/>
              <w:t>■ 电池组</w:t>
            </w:r>
          </w:p>
        </w:tc>
        <w:tc>
          <w:tcPr>
            <w:tcW w:type="dxa" w:w="960"/>
          </w:tcPr>
          <w:p>
            <w:r>
              <w:rPr>
                <w:sz w:val="16"/>
              </w:rPr>
              <w:t>整行</w:t>
            </w:r>
          </w:p>
        </w:tc>
        <w:tc>
          <w:tcPr>
            <w:tcW w:type="dxa" w:w="960"/>
          </w:tcPr>
          <w:p>
            <w:r>
              <w:rPr>
                <w:sz w:val="16"/>
              </w:rPr>
            </w:r>
          </w:p>
        </w:tc>
        <w:tc>
          <w:tcPr>
            <w:tcW w:type="dxa" w:w="960"/>
          </w:tcPr>
          <w:p>
            <w:r>
              <w:rPr>
                <w:sz w:val="16"/>
              </w:rPr>
              <w:t>{"关键件名称":"□ 电池\n■ 电池组","型号":"□ 用户可更换型        ■自身带保护电路的电池组 \n■ 非用户更换型        □ 自身不带保护电路但在其充电器或由其供电的电子产品中带有保护电路的电池/电池组","规格材料":"□ 用户可更换型        ■自身带保护电路的电池组 \n■ 非用户更换型        □ 自身不带保护电路但在其充电器或由其供电的电子产品中带有保护电路的电池/电池组","制造商":"□ 用户可更换型        ■自身带保护电路的电池组 \n■ 非用户更换型        □ 自身不带保护电路但在其充电器或由其供电的电子产品中带有保护电路的电池/电池组","生产企业":"□ 用户可更换型        ■自身带保护电路的电池组 \n■ 非用户更换型        □ 自身不带保护电路但在其充电器或由其供电的电子产品中带有保护电路的电池/电池组","认证标准":"□ 用户可更换型        ■自身带保护电路的电池组 \n■ 非用户更换型        □ 自身不带保护电路但在其充电器或由其供电的电子产品中带有保护电路的电池/电池组","备注":"□ 用户可更换型        ■自身带保护电路的电池组 \n■ 非用户更换型        □ 自身不带保护电路但在其充电器或由其供电的电子产品中带有保护电路的电池/电池组","证书号":"□ 用户可更换型        ■自身带保护电路的电池组 \n■ 非用户更换型        □ 自身不带保护电路但在其充电器或由其供电的电子产品中带有保护电路的电池/电池组"}</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1068</w:t>
            </w:r>
          </w:p>
        </w:tc>
        <w:tc>
          <w:tcPr>
            <w:tcW w:type="dxa" w:w="960"/>
          </w:tcPr>
          <w:p>
            <w:r>
              <w:rPr>
                <w:sz w:val="16"/>
              </w:rPr>
              <w:t>safety_list</w:t>
            </w:r>
          </w:p>
        </w:tc>
        <w:tc>
          <w:tcPr>
            <w:tcW w:type="dxa" w:w="960"/>
          </w:tcPr>
          <w:p>
            <w:r>
              <w:rPr>
                <w:sz w:val="16"/>
              </w:rPr>
              <w:t>□ 电池</w:t>
              <w:br/>
              <w:t>■ 电池组</w:t>
            </w:r>
          </w:p>
        </w:tc>
        <w:tc>
          <w:tcPr>
            <w:tcW w:type="dxa" w:w="960"/>
          </w:tcPr>
          <w:p>
            <w:r>
              <w:rPr>
                <w:sz w:val="16"/>
              </w:rPr>
              <w:t>整行</w:t>
            </w:r>
          </w:p>
        </w:tc>
        <w:tc>
          <w:tcPr>
            <w:tcW w:type="dxa" w:w="960"/>
          </w:tcPr>
          <w:p>
            <w:r>
              <w:rPr>
                <w:sz w:val="16"/>
              </w:rPr>
            </w:r>
          </w:p>
        </w:tc>
        <w:tc>
          <w:tcPr>
            <w:tcW w:type="dxa" w:w="960"/>
          </w:tcPr>
          <w:p>
            <w:r>
              <w:rPr>
                <w:sz w:val="16"/>
              </w:rPr>
              <w:t>{"关键件名称":"□ 电池\n■ 电池组","型号":"□ 用户可更换型        ■自身带保护电路的电池组 \n■ 非用户更换型        □ 自身不带保护电路但在其充电器或由其供电的电子产品中带有保护电路的电池/电池组","规格材料":"□ 用户可更换型        ■自身带保护电路的电池组 \n■ 非用户更换型        □ 自身不带保护电路但在其充电器或由其供电的电子产品中带有保护电路的电池/电池组","制造商":"□ 用户可更换型        ■自身带保护电路的电池组 \n■ 非用户更换型        □ 自身不带保护电路但在其充电器或由其供电的电子产品中带有保护电路的电池/电池组","生产企业":"□ 用户可更换型        ■自身带保护电路的电池组 \n■ 非用户更换型        □ 自身不带保护电路但在其充电器或由其供电的电子产品中带有保护电路的电池/电池组","认证标准":"□ 用户可更换型        ■自身带保护电路的电池组 \n■ 非用户更换型        □ 自身不带保护电路但在其充电器或由其供电的电子产品中带有保护电路的电池/电池组","备注":"□ 用户可更换型        ■自身带保护电路的电池组 \n■ 非用户更换型        □ 自身不带保护电路但在其充电器或由其供电的电子产品中带有保护电路的电池/电池组","证书号":"□ 用户可更换型        ■自身带保护电路的电池组 \n■ 非用户更换型        □ 自身不带保护电路但在其充电器或由其供电的电子产品中带有保护电路的电池/电池组"}</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1069</w:t>
            </w:r>
          </w:p>
        </w:tc>
        <w:tc>
          <w:tcPr>
            <w:tcW w:type="dxa" w:w="960"/>
          </w:tcPr>
          <w:p>
            <w:r>
              <w:rPr>
                <w:sz w:val="16"/>
              </w:rPr>
              <w:t>safety_list</w:t>
            </w:r>
          </w:p>
        </w:tc>
        <w:tc>
          <w:tcPr>
            <w:tcW w:type="dxa" w:w="960"/>
          </w:tcPr>
          <w:p>
            <w:r>
              <w:rPr>
                <w:sz w:val="16"/>
              </w:rPr>
              <w:t>□ 电池</w:t>
              <w:br/>
              <w:t>■ 电池组</w:t>
            </w:r>
          </w:p>
        </w:tc>
        <w:tc>
          <w:tcPr>
            <w:tcW w:type="dxa" w:w="960"/>
          </w:tcPr>
          <w:p>
            <w:r>
              <w:rPr>
                <w:sz w:val="16"/>
              </w:rPr>
              <w:t>整行</w:t>
            </w:r>
          </w:p>
        </w:tc>
        <w:tc>
          <w:tcPr>
            <w:tcW w:type="dxa" w:w="960"/>
          </w:tcPr>
          <w:p>
            <w:r>
              <w:rPr>
                <w:sz w:val="16"/>
              </w:rPr>
            </w:r>
          </w:p>
        </w:tc>
        <w:tc>
          <w:tcPr>
            <w:tcW w:type="dxa" w:w="960"/>
          </w:tcPr>
          <w:p>
            <w:r>
              <w:rPr>
                <w:sz w:val="16"/>
              </w:rPr>
              <w:t>{"关键件名称":"□ 电池\n■ 电池组","型号":"□ 用户可更换型        ■自身带保护电路的电池组 \n■ 非用户更换型        □ 自身不带保护电路但在其充电器或由其供电的电子产品中带有保护电路的电池/电池组","规格材料":"□ 用户可更换型        ■自身带保护电路的电池组 \n■ 非用户更换型        □ 自身不带保护电路但在其充电器或由其供电的电子产品中带有保护电路的电池/电池组","制造商":"□ 用户可更换型        ■自身带保护电路的电池组 \n■ 非用户更换型        □ 自身不带保护电路但在其充电器或由其供电的电子产品中带有保护电路的电池/电池组","生产企业":"□ 用户可更换型        ■自身带保护电路的电池组 \n■ 非用户更换型        □ 自身不带保护电路但在其充电器或由其供电的电子产品中带有保护电路的电池/电池组","认证标准":"□ 用户可更换型        ■自身带保护电路的电池组 \n■ 非用户更换型        □ 自身不带保护电路但在其充电器或由其供电的电子产品中带有保护电路的电池/电池组","备注":"□ 用户可更换型        ■自身带保护电路的电池组 \n■ 非用户更换型        □ 自身不带保护电路但在其充电器或由其供电的电子产品中带有保护电路的电池/电池组","证书号":"□ 用户可更换型        ■自身带保护电路的电池组 \n■ 非用户更换型        □ 自身不带保护电路但在其充电器或由其供电的电子产品中带有保护电路的电池/电池组"}</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1070</w:t>
            </w:r>
          </w:p>
        </w:tc>
        <w:tc>
          <w:tcPr>
            <w:tcW w:type="dxa" w:w="960"/>
          </w:tcPr>
          <w:p>
            <w:r>
              <w:rPr>
                <w:sz w:val="16"/>
              </w:rPr>
              <w:t>safety_list</w:t>
            </w:r>
          </w:p>
        </w:tc>
        <w:tc>
          <w:tcPr>
            <w:tcW w:type="dxa" w:w="960"/>
          </w:tcPr>
          <w:p>
            <w:r>
              <w:rPr>
                <w:sz w:val="16"/>
              </w:rPr>
              <w:t>□ 电池</w:t>
              <w:br/>
              <w:t>■ 电池组</w:t>
            </w:r>
          </w:p>
        </w:tc>
        <w:tc>
          <w:tcPr>
            <w:tcW w:type="dxa" w:w="960"/>
          </w:tcPr>
          <w:p>
            <w:r>
              <w:rPr>
                <w:sz w:val="16"/>
              </w:rPr>
              <w:t>整行</w:t>
            </w:r>
          </w:p>
        </w:tc>
        <w:tc>
          <w:tcPr>
            <w:tcW w:type="dxa" w:w="960"/>
          </w:tcPr>
          <w:p>
            <w:r>
              <w:rPr>
                <w:sz w:val="16"/>
              </w:rPr>
            </w:r>
          </w:p>
        </w:tc>
        <w:tc>
          <w:tcPr>
            <w:tcW w:type="dxa" w:w="960"/>
          </w:tcPr>
          <w:p>
            <w:r>
              <w:rPr>
                <w:sz w:val="16"/>
              </w:rPr>
              <w:t>{"关键件名称":"□ 电池\n■ 电池组","型号":"□ 用户可更换型        ■自身带保护电路的电池组 \n■ 非用户更换型        □ 自身不带保护电路但在其充电器或由其供电的电子产品中带有保护电路的电池/电池组","规格材料":"□ 用户可更换型        ■自身带保护电路的电池组 \n■ 非用户更换型        □ 自身不带保护电路但在其充电器或由其供电的电子产品中带有保护电路的电池/电池组","制造商":"□ 用户可更换型        ■自身带保护电路的电池组 \n■ 非用户更换型        □ 自身不带保护电路但在其充电器或由其供电的电子产品中带有保护电路的电池/电池组","生产企业":"□ 用户可更换型        ■自身带保护电路的电池组 \n■ 非用户更换型        □ 自身不带保护电路但在其充电器或由其供电的电子产品中带有保护电路的电池/电池组","认证标准":"□ 用户可更换型        ■自身带保护电路的电池组 \n■ 非用户更换型        □ 自身不带保护电路但在其充电器或由其供电的电子产品中带有保护电路的电池/电池组","备注":"□ 用户可更换型        ■自身带保护电路的电池组 \n■ 非用户更换型        □ 自身不带保护电路但在其充电器或由其供电的电子产品中带有保护电路的电池/电池组","证书号":"□ 用户可更换型        ■自身带保护电路的电池组 \n■ 非用户更换型        □ 自身不带保护电路但在其充电器或由其供电的电子产品中带有保护电路的电池/电池组"}</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1071</w:t>
            </w:r>
          </w:p>
        </w:tc>
        <w:tc>
          <w:tcPr>
            <w:tcW w:type="dxa" w:w="960"/>
          </w:tcPr>
          <w:p>
            <w:r>
              <w:rPr>
                <w:sz w:val="16"/>
              </w:rPr>
              <w:t>safety_list</w:t>
            </w:r>
          </w:p>
        </w:tc>
        <w:tc>
          <w:tcPr>
            <w:tcW w:type="dxa" w:w="960"/>
          </w:tcPr>
          <w:p>
            <w:r>
              <w:rPr>
                <w:sz w:val="16"/>
              </w:rPr>
              <w:t>□ 电池</w:t>
              <w:br/>
              <w:t>■ 电池组</w:t>
            </w:r>
          </w:p>
        </w:tc>
        <w:tc>
          <w:tcPr>
            <w:tcW w:type="dxa" w:w="960"/>
          </w:tcPr>
          <w:p>
            <w:r>
              <w:rPr>
                <w:sz w:val="16"/>
              </w:rPr>
              <w:t>整行</w:t>
            </w:r>
          </w:p>
        </w:tc>
        <w:tc>
          <w:tcPr>
            <w:tcW w:type="dxa" w:w="960"/>
          </w:tcPr>
          <w:p>
            <w:r>
              <w:rPr>
                <w:sz w:val="16"/>
              </w:rPr>
              <w:t>{"序号":"/","位号":"/","关键件名称":"□ 电池\n■ 电池组","型号":"□ 用户可更换型        ■自身带保护电路的电池组 \n■ 非用户更换型        □ 自身不带保护电路但在其充电器或由其供电的电子产品中带有保护电路的电池/电池组","规格材料":"□ 用户可更换型        ■自身带保护电路的电池组 \n■ 非用户更换型        □ 自身不带保护电路但在其充电器或由其供电的电子产品中带有保护电路的电池/电池组","制造商":"□ 用户可更换型        ■自身带保护电路的电池组 \n■ 非用户更换型        □ 自身不带保护电路但在其充电器或由其供电的电子产品中带有保护电路的电池/电池组","生产企业":"□ 用户可更换型        ■自身带保护电路的电池组 \n■ 非用户更换型        □ 自身不带保护电路但在其充电器或由其供电的电子产品中带有保护电路的电池/电池组","认证标准":"□ 用户可更换型        ■自身带保护电路的电池组 \n■ 非用户更换型        □ 自身不带保护电路但在其充电器或由其供电的电子产品中带有保护电路的电池/电池组","备注":"□ 用户可更换型        ■自身带保护电路的电池组 \n■ 非用户更换型        □ 自身不带保护电路但在其充电器或由其供电的电子产品中带有保护电路的电池/电池组","证书号":"□ 用户可更换型        ■自身带保护电路的电池组 \n■ 非用户更换型        □ 自身不带保护电路但在其充电器或由其供电的电子产品中带有保护电路的电池/电池组"}</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1072</w:t>
            </w:r>
          </w:p>
        </w:tc>
        <w:tc>
          <w:tcPr>
            <w:tcW w:type="dxa" w:w="960"/>
          </w:tcPr>
          <w:p>
            <w:r>
              <w:rPr>
                <w:sz w:val="16"/>
              </w:rPr>
              <w:t>safety_list</w:t>
            </w:r>
          </w:p>
        </w:tc>
        <w:tc>
          <w:tcPr>
            <w:tcW w:type="dxa" w:w="960"/>
          </w:tcPr>
          <w:p>
            <w:r>
              <w:rPr>
                <w:sz w:val="16"/>
              </w:rPr>
              <w:t>□ 电池</w:t>
              <w:br/>
              <w:t>■ 电池组</w:t>
            </w:r>
          </w:p>
        </w:tc>
        <w:tc>
          <w:tcPr>
            <w:tcW w:type="dxa" w:w="960"/>
          </w:tcPr>
          <w:p>
            <w:r>
              <w:rPr>
                <w:sz w:val="16"/>
              </w:rPr>
              <w:t>整行</w:t>
            </w:r>
          </w:p>
        </w:tc>
        <w:tc>
          <w:tcPr>
            <w:tcW w:type="dxa" w:w="960"/>
          </w:tcPr>
          <w:p>
            <w:r>
              <w:rPr>
                <w:sz w:val="16"/>
              </w:rPr>
              <w:t>{"序号":"/","位号":"/","关键件名称":"□ 电池\n■ 电池组","型号":"□ 用户可更换型        ■自身带保护电路的电池组 \n■ 非用户更换型        □ 自身不带保护电路但在其充电器或由其供电的电子产品中带有保护电路的电池/电池组","规格材料":"□ 用户可更换型        ■自身带保护电路的电池组 \n■ 非用户更换型        □ 自身不带保护电路但在其充电器或由其供电的电子产品中带有保护电路的电池/电池组","制造商":"□ 用户可更换型        ■自身带保护电路的电池组 \n■ 非用户更换型        □ 自身不带保护电路但在其充电器或由其供电的电子产品中带有保护电路的电池/电池组","生产企业":"□ 用户可更换型        ■自身带保护电路的电池组 \n■ 非用户更换型        □ 自身不带保护电路但在其充电器或由其供电的电子产品中带有保护电路的电池/电池组","认证标准":"□ 用户可更换型        ■自身带保护电路的电池组 \n■ 非用户更换型        □ 自身不带保护电路但在其充电器或由其供电的电子产品中带有保护电路的电池/电池组","备注":"□ 用户可更换型        ■自身带保护电路的电池组 \n■ 非用户更换型        □ 自身不带保护电路但在其充电器或由其供电的电子产品中带有保护电路的电池/电池组","证书号":"□ 用户可更换型        ■自身带保护电路的电池组 \n■ 非用户更换型        □ 自身不带保护电路但在其充电器或由其供电的电子产品中带有保护电路的电池/电池组"}</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1073</w:t>
            </w:r>
          </w:p>
        </w:tc>
        <w:tc>
          <w:tcPr>
            <w:tcW w:type="dxa" w:w="960"/>
          </w:tcPr>
          <w:p>
            <w:r>
              <w:rPr>
                <w:sz w:val="16"/>
              </w:rPr>
              <w:t>safety_list</w:t>
            </w:r>
          </w:p>
        </w:tc>
        <w:tc>
          <w:tcPr>
            <w:tcW w:type="dxa" w:w="960"/>
          </w:tcPr>
          <w:p>
            <w:r>
              <w:rPr>
                <w:sz w:val="16"/>
              </w:rPr>
              <w:t>□ 电池</w:t>
              <w:br/>
              <w:t>■ 电池组</w:t>
            </w:r>
          </w:p>
        </w:tc>
        <w:tc>
          <w:tcPr>
            <w:tcW w:type="dxa" w:w="960"/>
          </w:tcPr>
          <w:p>
            <w:r>
              <w:rPr>
                <w:sz w:val="16"/>
              </w:rPr>
              <w:t>整行</w:t>
            </w:r>
          </w:p>
        </w:tc>
        <w:tc>
          <w:tcPr>
            <w:tcW w:type="dxa" w:w="960"/>
          </w:tcPr>
          <w:p>
            <w:r>
              <w:rPr>
                <w:sz w:val="16"/>
              </w:rPr>
              <w:t>{"序号":"2","位号":"/","关键件名称":"□ 电池\n■ 电池组","型号":"□ 用户可更换型        ■自身带保护电路的电池组 \n■ 非用户更换型        □ 自身不带保护电路但在其充电器或由其供电的电子产品中带有保护电路的电池/电池组","规格材料":"□ 用户可更换型        ■自身带保护电路的电池组 \n■ 非用户更换型        □ 自身不带保护电路但在其充电器或由其供电的电子产品中带有保护电路的电池/电池组","制造商":"□ 用户可更换型        ■自身带保护电路的电池组 \n■ 非用户更换型        □ 自身不带保护电路但在其充电器或由其供电的电子产品中带有保护电路的电池/电池组","生产企业":"□ 用户可更换型        ■自身带保护电路的电池组 \n■ 非用户更换型        □ 自身不带保护电路但在其充电器或由其供电的电子产品中带有保护电路的电池/电池组","认证标准":"□ 用户可更换型        ■自身带保护电路的电池组 \n■ 非用户更换型        □ 自身不带保护电路但在其充电器或由其供电的电子产品中带有保护电路的电池/电池组","备注":"□ 用户可更换型        ■自身带保护电路的电池组 \n■ 非用户更换型        □ 自身不带保护电路但在其充电器或由其供电的电子产品中带有保护电路的电池/电池组","证书号":"□ 用户可更换型        ■自身带保护电路的电池组 \n■ 非用户更换型        □ 自身不带保护电路但在其充电器或由其供电的电子产品中带有保护电路的电池/电池组"}</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1074</w:t>
            </w:r>
          </w:p>
        </w:tc>
        <w:tc>
          <w:tcPr>
            <w:tcW w:type="dxa" w:w="960"/>
          </w:tcPr>
          <w:p>
            <w:r>
              <w:rPr>
                <w:sz w:val="16"/>
              </w:rPr>
              <w:t>safety_list</w:t>
            </w:r>
          </w:p>
        </w:tc>
        <w:tc>
          <w:tcPr>
            <w:tcW w:type="dxa" w:w="960"/>
          </w:tcPr>
          <w:p>
            <w:r>
              <w:rPr>
                <w:sz w:val="16"/>
              </w:rPr>
              <w:t>□ 电池</w:t>
              <w:br/>
              <w:t>■ 电池组</w:t>
            </w:r>
          </w:p>
        </w:tc>
        <w:tc>
          <w:tcPr>
            <w:tcW w:type="dxa" w:w="960"/>
          </w:tcPr>
          <w:p>
            <w:r>
              <w:rPr>
                <w:sz w:val="16"/>
              </w:rPr>
              <w:t>整行</w:t>
            </w:r>
          </w:p>
        </w:tc>
        <w:tc>
          <w:tcPr>
            <w:tcW w:type="dxa" w:w="960"/>
          </w:tcPr>
          <w:p>
            <w:r>
              <w:rPr>
                <w:sz w:val="16"/>
              </w:rPr>
              <w:t>{"序号":"2","位号":"/","关键件名称":"□ 电池\n■ 电池组","型号":"□ 用户可更换型        ■自身带保护电路的电池组 \n■ 非用户更换型        □ 自身不带保护电路但在其充电器或由其供电的电子产品中带有保护电路的电池/电池组","规格材料":"□ 用户可更换型        ■自身带保护电路的电池组 \n■ 非用户更换型        □ 自身不带保护电路但在其充电器或由其供电的电子产品中带有保护电路的电池/电池组","制造商":"□ 用户可更换型        ■自身带保护电路的电池组 \n■ 非用户更换型        □ 自身不带保护电路但在其充电器或由其供电的电子产品中带有保护电路的电池/电池组","生产企业":"□ 用户可更换型        ■自身带保护电路的电池组 \n■ 非用户更换型        □ 自身不带保护电路但在其充电器或由其供电的电子产品中带有保护电路的电池/电池组","认证标准":"□ 用户可更换型        ■自身带保护电路的电池组 \n■ 非用户更换型        □ 自身不带保护电路但在其充电器或由其供电的电子产品中带有保护电路的电池/电池组","备注":"□ 用户可更换型        ■自身带保护电路的电池组 \n■ 非用户更换型        □ 自身不带保护电路但在其充电器或由其供电的电子产品中带有保护电路的电池/电池组","证书号":"□ 用户可更换型        ■自身带保护电路的电池组 \n■ 非用户更换型        □ 自身不带保护电路但在其充电器或由其供电的电子产品中带有保护电路的电池/电池组"}</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1075</w:t>
            </w:r>
          </w:p>
        </w:tc>
        <w:tc>
          <w:tcPr>
            <w:tcW w:type="dxa" w:w="960"/>
          </w:tcPr>
          <w:p>
            <w:r>
              <w:rPr>
                <w:sz w:val="16"/>
              </w:rPr>
              <w:t>safety_list</w:t>
            </w:r>
          </w:p>
        </w:tc>
        <w:tc>
          <w:tcPr>
            <w:tcW w:type="dxa" w:w="960"/>
          </w:tcPr>
          <w:p>
            <w:r>
              <w:rPr>
                <w:sz w:val="16"/>
              </w:rPr>
              <w:t>中央处理单元</w:t>
            </w:r>
          </w:p>
        </w:tc>
        <w:tc>
          <w:tcPr>
            <w:tcW w:type="dxa" w:w="960"/>
          </w:tcPr>
          <w:p>
            <w:r>
              <w:rPr>
                <w:sz w:val="16"/>
              </w:rPr>
              <w:t>整行</w:t>
            </w:r>
          </w:p>
        </w:tc>
        <w:tc>
          <w:tcPr>
            <w:tcW w:type="dxa" w:w="960"/>
          </w:tcPr>
          <w:p>
            <w:r>
              <w:rPr>
                <w:sz w:val="16"/>
              </w:rPr>
            </w:r>
          </w:p>
        </w:tc>
        <w:tc>
          <w:tcPr>
            <w:tcW w:type="dxa" w:w="960"/>
          </w:tcPr>
          <w:p>
            <w:r>
              <w:rPr>
                <w:sz w:val="16"/>
              </w:rPr>
              <w:t>{"序号":"2","关键件名称":"中央处理单元","型号":"/","规格材料":"4核 1.8GHz","制造商":"联发科技股份有限公司","生产企业":"/","本次使用":"本次使用","备注":"最高主频向下兼容","证书号":"最高主频向下兼容"}</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1076</w:t>
            </w:r>
          </w:p>
        </w:tc>
        <w:tc>
          <w:tcPr>
            <w:tcW w:type="dxa" w:w="960"/>
          </w:tcPr>
          <w:p>
            <w:r>
              <w:rPr>
                <w:sz w:val="16"/>
              </w:rPr>
              <w:t>safety_list</w:t>
            </w:r>
          </w:p>
        </w:tc>
        <w:tc>
          <w:tcPr>
            <w:tcW w:type="dxa" w:w="960"/>
          </w:tcPr>
          <w:p>
            <w:r>
              <w:rPr>
                <w:sz w:val="16"/>
              </w:rPr>
              <w:t>主板(含网卡、含调谐单元)</w:t>
            </w:r>
          </w:p>
        </w:tc>
        <w:tc>
          <w:tcPr>
            <w:tcW w:type="dxa" w:w="960"/>
          </w:tcPr>
          <w:p>
            <w:r>
              <w:rPr>
                <w:sz w:val="16"/>
              </w:rPr>
              <w:t>整行</w:t>
            </w:r>
          </w:p>
        </w:tc>
        <w:tc>
          <w:tcPr>
            <w:tcW w:type="dxa" w:w="960"/>
          </w:tcPr>
          <w:p>
            <w:r>
              <w:rPr>
                <w:sz w:val="16"/>
              </w:rPr>
            </w:r>
          </w:p>
        </w:tc>
        <w:tc>
          <w:tcPr>
            <w:tcW w:type="dxa" w:w="960"/>
          </w:tcPr>
          <w:p>
            <w:r>
              <w:rPr>
                <w:sz w:val="16"/>
              </w:rPr>
              <w:t>{"序号":"3","关键件名称":"主板(含网卡、含调谐单元)","型号":"RSAG7.820.13199******(*代表企业内部代码，由空格、字母、数字、符号、汉字等组成，不影响产品安全和EMC性能)","规格材料":"调谐单元：数字/模拟","制造商":"海信视像科技股份有限公司","生产企业":"/","本次使用":"已测试\n备用","备注":"结构1\n对应100E5K、100K67\n结构2\n对应100E8K\n结构2与结构1差异为：本次新增主板结构与原申请主板结构相比多了一路侧环绕功放电路以及接口，其余均相同","证书号":"结构1\n对应100E5K、100K67\n结构2\n对应100E8K\n结构2与结构1差异为：本次新增主板结构与原申请主板结构相比多了一路侧环绕功放电路以及接口，其余均相同"}</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1077</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2-1","位号":"F801","关键件名称":"保险丝","型号":"0215010.","规格材料":"T10AH250V","制造商":"苏州力特奥维斯保险丝有限公司","生产企业":"苏州力特奥维斯保险丝有限公司","认证标准":"GB/T9364.1-2015\nGB/T9364.2-2018","备注":"强制性认证产品符合性自我声明编号：2020970207000067","证书号":"强制性认证产品符合性自我声明编号：2020970207000067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1078</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2-1","位号":"F801","关键件名称":"保险丝","型号":"0215010.","规格材料":"T10AH250V","制造商":"苏州力特奥维斯保险丝有限公司","生产企业":"苏州力特奥维斯保险丝有限公司","认证标准":"GB/T9364.1-2015\nGB/T9364.2-2018","备注":"强制性认证产品符合性自我声明编号：2020970207000067","证书号":"强制性认证产品符合性自我声明编号：2020970207000067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1079</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{"序号":"2","位号":"F801","关键件名称":"保险丝","型号":"0215010.","规格材料":"T10AH 250V","制造商":"苏州力特奥维斯保险丝有限公司","生产企业":"苏州力特奥维斯保险丝有限公司","认证标准":"GB/T9364.3-2018\nGB/T9364.1-2015","备注":"强制性认证产品符合性自我声明编号：2020970207000067","证书号":"强制性认证产品符合性自我声明编号：2020970207000067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1080</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-1","位号":"F801","关键件名称":"保险丝","型号":"0215010.","规格材料":"T10AH250V","制造商":"苏州力特奥维斯保险丝有限公司","生产企业":"苏州力特奥维斯保险丝有限公司","认证标准":"GB/T9364.1-2015\nGB/T9364.2-2018","备注":"强制性认证产品符合性自我声明编号：2020970207000067","证书号":"强制性认证产品符合性自我声明编号：2020970207000067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1081</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-1","位号":"F801","关键件名称":"保险丝","型号":"0215010.","规格材料":"T10AH250V","制造商":"苏州力特奥维斯保险丝有限公司","生产企业":"苏州力特奥维斯保险丝有限公司","认证标准":"GB/T9364.1-2015\nGB/T9364.2-2018","备注":"强制性认证产品符合性自我声明编号：2020970207000067","证书号":"强制性认证产品符合性自我声明编号：2020970207000067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1082</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-1","位号":"F801\nF802","关键件名称":"保险丝","型号":"0215010.","规格材料":"T10AH250V","制造商":"苏州力特奥维斯保险丝有限公司","生产企业":"苏州力特奥维斯保险丝有限公司","认证标准":"苏州力特奥维斯保险丝有限公司","备注":"强制性认证产品符合性自我声明编号：2020970207000067","证书号":"强制性认证产品符合性自我声明编号：2020970207000067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1083</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-1","位号":"F801\nF802","关键件名称":"保险丝","型号":"0215010.","规格材料":"T10AH250V","制造商":"苏州力特奥维斯保险丝有限公司","生产企业":"苏州力特奥维斯保险丝有限公司","认证标准":"GB/T9364.1-2015\nGB/T9364.2-2018","备注":"强制性认证产品符合性自我声明编号：2020970207000067","证书号":"强制性认证产品符合性自我声明编号：2020970207000067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1084</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-1","位号":"F801\nF802","关键件名称":"保险丝","型号":"0215010.","规格材料":"T10AH250V","制造商":"苏州力特奥维斯保险丝有限公司","生产企业":"苏州力特奥维斯保险丝有限公司","认证标准":"GB/T9364.1-2015\nGB/T9364.2-2018","备注":"强制性认证产品符合性自我声明编号：2020970207000067","证书号":"强制性认证产品符合性自我声明编号：2020970207000067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1085</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-1","位号":"F801,\nF802","关键件名称":"保险丝","型号":"0215010.","规格材料":"T10AH250V","制造商":"苏州力特奥维斯保险丝有限公司","生产企业":"苏州力特奥维斯保险丝有限公司","认证标准":"GB/T9364.1-2015\nGB/T9364.2-2018","备注":"强制性认证产品符合性自我声明编号：2020970207000067","证书号":"强制性认证产品符合性自我声明编号：2020970207000067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1086</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2-1","位号":"F801","关键件名称":"保险丝","型号":"0215010","规格材料":"T10AH250V","制造商":"苏州力特奥维斯保险丝有限公司","生产企业":"苏州力特奥维斯保险丝有限公司","认证标准":"GB/T9364.1-2015\nGB/T9364.2-2018","备注":"强制性认证产品符合性自我声明编号：2020970207000067","证书号":"强制性认证产品符合性自我声明编号：2020970207000067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1087</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-2","位号":"F804","关键件名称":"保险丝","型号":"021506.3","规格材料":"T6.3AH250V","制造商":"苏州力特奥维斯保险丝有限公司","生产企业":"苏州力特奥维斯保险丝有限公司","认证标准":"GB/T9364.1-2015\nGB/T9364.2-2018","备注":"强制性认证产品符合性自我声明编号：2020970207000067","证书号":"强制性认证产品符合性自我声明编号：2020970207000067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1088</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{"序号":"1","位号":"F803","关键件名称":"保险丝","型号":"2010","规格材料":"T4A 250V","制造商":"苏州华德电子有限公司","生产企业":"苏州华德电子有限公司","认证标准":"GB/T9364.3-2018\nGB/T9364.1-2015","备注":"强制性认证产品符合性自我声明编号：2020970207000232","证书号":"强制性认证产品符合性自我声明编号：2020970207000232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1089</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位号":"F803","关键件名称":"保险丝","型号":"2010","规格材料":"T4A250V","制造商":"苏州华德电子有限公司","生产企业":"苏州华德电子有限公司","认证标准":"GB/T9364.3-2018\nGB/T9364.1-2015","备注":"强制性认证产品符合性自我声明编号：2020970207000232","证书号":"强制性认证产品符合性自我声明编号：2020970207000232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1090</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2-3","位号":"F803","关键件名称":"保险丝","型号":"2010","规格材料":"T4AL250V","制造商":"苏州华德电子有限公司","生产企业":"苏州华德电子有限公司","认证标准":"GB/T9364.3-2018\nGB/T9364.1-2015","备注":"强制性认证产品符合性自我声明编号：2020970207000232","证书号":"强制性认证产品符合性自我声明编号：2020970207000232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1091</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2-3","位号":"F803","关键件名称":"保险丝","型号":"2010","规格材料":"T4AL250V","制造商":"苏州华德电子有限公司","生产企业":"苏州华德电子有限公司","认证标准":"GB/T9364.3-2018\nGB/T9364.1-2015","备注":"强制性认证产品符合性自我声明编号：2020970207000232","证书号":"强制性认证产品符合性自我声明编号：2020970207000232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1092</w:t>
            </w:r>
          </w:p>
        </w:tc>
        <w:tc>
          <w:tcPr>
            <w:tcW w:type="dxa" w:w="960"/>
          </w:tcPr>
          <w:p>
            <w:r>
              <w:rPr>
                <w:sz w:val="16"/>
              </w:rPr>
              <w:t>safety_list</w:t>
            </w:r>
          </w:p>
        </w:tc>
        <w:tc>
          <w:tcPr>
            <w:tcW w:type="dxa" w:w="960"/>
          </w:tcPr>
          <w:p>
            <w:r>
              <w:rPr>
                <w:sz w:val="16"/>
              </w:rPr>
              <w:t>保险丝</w:t>
            </w:r>
          </w:p>
        </w:tc>
        <w:tc>
          <w:tcPr>
            <w:tcW w:type="dxa" w:w="960"/>
          </w:tcPr>
          <w:p>
            <w:r>
              <w:rPr>
                <w:sz w:val="16"/>
              </w:rPr>
              <w:t>规格材料</w:t>
            </w:r>
          </w:p>
        </w:tc>
        <w:tc>
          <w:tcPr>
            <w:tcW w:type="dxa" w:w="960"/>
          </w:tcPr>
          <w:p>
            <w:r>
              <w:rPr>
                <w:sz w:val="16"/>
              </w:rPr>
              <w:t>T4A 250V</w:t>
            </w:r>
          </w:p>
        </w:tc>
        <w:tc>
          <w:tcPr>
            <w:tcW w:type="dxa" w:w="960"/>
          </w:tcPr>
          <w:p>
            <w:r>
              <w:rPr>
                <w:sz w:val="16"/>
              </w:rPr>
              <w:t>T4A250V</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1093</w:t>
            </w:r>
          </w:p>
        </w:tc>
        <w:tc>
          <w:tcPr>
            <w:tcW w:type="dxa" w:w="960"/>
          </w:tcPr>
          <w:p>
            <w:r>
              <w:rPr>
                <w:sz w:val="16"/>
              </w:rPr>
              <w:t>safety_list</w:t>
            </w:r>
          </w:p>
        </w:tc>
        <w:tc>
          <w:tcPr>
            <w:tcW w:type="dxa" w:w="960"/>
          </w:tcPr>
          <w:p>
            <w:r>
              <w:rPr>
                <w:sz w:val="16"/>
              </w:rPr>
              <w:t>保险丝</w:t>
            </w:r>
          </w:p>
        </w:tc>
        <w:tc>
          <w:tcPr>
            <w:tcW w:type="dxa" w:w="960"/>
          </w:tcPr>
          <w:p>
            <w:r>
              <w:rPr>
                <w:sz w:val="16"/>
              </w:rPr>
              <w:t>认证标准</w:t>
            </w:r>
          </w:p>
        </w:tc>
        <w:tc>
          <w:tcPr>
            <w:tcW w:type="dxa" w:w="960"/>
          </w:tcPr>
          <w:p>
            <w:r>
              <w:rPr>
                <w:sz w:val="16"/>
              </w:rPr>
              <w:t>GB/T9364.3-2018</w:t>
              <w:br/>
              <w:t>GB/T9364.1-2015</w:t>
            </w:r>
          </w:p>
        </w:tc>
        <w:tc>
          <w:tcPr>
            <w:tcW w:type="dxa" w:w="960"/>
          </w:tcPr>
          <w:p>
            <w:r>
              <w:rPr>
                <w:sz w:val="16"/>
              </w:rPr>
              <w:t>GB/T 9364.3-2018;GB/T 9364.1-2015</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1094</w:t>
            </w:r>
          </w:p>
        </w:tc>
        <w:tc>
          <w:tcPr>
            <w:tcW w:type="dxa" w:w="960"/>
          </w:tcPr>
          <w:p>
            <w:r>
              <w:rPr>
                <w:sz w:val="16"/>
              </w:rPr>
              <w:t>safety_list</w:t>
            </w:r>
          </w:p>
        </w:tc>
        <w:tc>
          <w:tcPr>
            <w:tcW w:type="dxa" w:w="960"/>
          </w:tcPr>
          <w:p>
            <w:r>
              <w:rPr>
                <w:sz w:val="16"/>
              </w:rPr>
              <w:t>保险丝</w:t>
            </w:r>
          </w:p>
        </w:tc>
        <w:tc>
          <w:tcPr>
            <w:tcW w:type="dxa" w:w="960"/>
          </w:tcPr>
          <w:p>
            <w:r>
              <w:rPr>
                <w:sz w:val="16"/>
              </w:rPr>
              <w:t>认证标准</w:t>
            </w:r>
          </w:p>
        </w:tc>
        <w:tc>
          <w:tcPr>
            <w:tcW w:type="dxa" w:w="960"/>
          </w:tcPr>
          <w:p>
            <w:r>
              <w:rPr>
                <w:sz w:val="16"/>
              </w:rPr>
              <w:t>GB/T9364.3-2018</w:t>
              <w:br/>
              <w:t>GB/T9364.1-2015</w:t>
            </w:r>
          </w:p>
        </w:tc>
        <w:tc>
          <w:tcPr>
            <w:tcW w:type="dxa" w:w="960"/>
          </w:tcPr>
          <w:p>
            <w:r>
              <w:rPr>
                <w:sz w:val="16"/>
              </w:rPr>
              <w:t>GB/T 9364.3-2018;GB/T 9364.1-2015</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1095</w:t>
            </w:r>
          </w:p>
        </w:tc>
        <w:tc>
          <w:tcPr>
            <w:tcW w:type="dxa" w:w="960"/>
          </w:tcPr>
          <w:p>
            <w:r>
              <w:rPr>
                <w:sz w:val="16"/>
              </w:rPr>
              <w:t>safety_list</w:t>
            </w:r>
          </w:p>
        </w:tc>
        <w:tc>
          <w:tcPr>
            <w:tcW w:type="dxa" w:w="960"/>
          </w:tcPr>
          <w:p>
            <w:r>
              <w:rPr>
                <w:sz w:val="16"/>
              </w:rPr>
              <w:t>保险丝</w:t>
            </w:r>
          </w:p>
        </w:tc>
        <w:tc>
          <w:tcPr>
            <w:tcW w:type="dxa" w:w="960"/>
          </w:tcPr>
          <w:p>
            <w:r>
              <w:rPr>
                <w:sz w:val="16"/>
              </w:rPr>
              <w:t>规格材料</w:t>
            </w:r>
          </w:p>
        </w:tc>
        <w:tc>
          <w:tcPr>
            <w:tcW w:type="dxa" w:w="960"/>
          </w:tcPr>
          <w:p>
            <w:r>
              <w:rPr>
                <w:sz w:val="16"/>
              </w:rPr>
              <w:t>T4AL250V</w:t>
            </w:r>
          </w:p>
        </w:tc>
        <w:tc>
          <w:tcPr>
            <w:tcW w:type="dxa" w:w="960"/>
          </w:tcPr>
          <w:p>
            <w:r>
              <w:rPr>
                <w:sz w:val="16"/>
              </w:rPr>
              <w:t>T4A250V</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1096</w:t>
            </w:r>
          </w:p>
        </w:tc>
        <w:tc>
          <w:tcPr>
            <w:tcW w:type="dxa" w:w="960"/>
          </w:tcPr>
          <w:p>
            <w:r>
              <w:rPr>
                <w:sz w:val="16"/>
              </w:rPr>
              <w:t>safety_list</w:t>
            </w:r>
          </w:p>
        </w:tc>
        <w:tc>
          <w:tcPr>
            <w:tcW w:type="dxa" w:w="960"/>
          </w:tcPr>
          <w:p>
            <w:r>
              <w:rPr>
                <w:sz w:val="16"/>
              </w:rPr>
              <w:t>保险丝</w:t>
            </w:r>
          </w:p>
        </w:tc>
        <w:tc>
          <w:tcPr>
            <w:tcW w:type="dxa" w:w="960"/>
          </w:tcPr>
          <w:p>
            <w:r>
              <w:rPr>
                <w:sz w:val="16"/>
              </w:rPr>
              <w:t>认证标准</w:t>
            </w:r>
          </w:p>
        </w:tc>
        <w:tc>
          <w:tcPr>
            <w:tcW w:type="dxa" w:w="960"/>
          </w:tcPr>
          <w:p>
            <w:r>
              <w:rPr>
                <w:sz w:val="16"/>
              </w:rPr>
              <w:t>GB/T9364.3-2018</w:t>
              <w:br/>
              <w:t>GB/T9364.1-2015</w:t>
            </w:r>
          </w:p>
        </w:tc>
        <w:tc>
          <w:tcPr>
            <w:tcW w:type="dxa" w:w="960"/>
          </w:tcPr>
          <w:p>
            <w:r>
              <w:rPr>
                <w:sz w:val="16"/>
              </w:rPr>
              <w:t>GB/T 9364.3-2018;GB/T 9364.1-2015</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1097</w:t>
            </w:r>
          </w:p>
        </w:tc>
        <w:tc>
          <w:tcPr>
            <w:tcW w:type="dxa" w:w="960"/>
          </w:tcPr>
          <w:p>
            <w:r>
              <w:rPr>
                <w:sz w:val="16"/>
              </w:rPr>
              <w:t>safety_list</w:t>
            </w:r>
          </w:p>
        </w:tc>
        <w:tc>
          <w:tcPr>
            <w:tcW w:type="dxa" w:w="960"/>
          </w:tcPr>
          <w:p>
            <w:r>
              <w:rPr>
                <w:sz w:val="16"/>
              </w:rPr>
              <w:t>保险丝</w:t>
            </w:r>
          </w:p>
        </w:tc>
        <w:tc>
          <w:tcPr>
            <w:tcW w:type="dxa" w:w="960"/>
          </w:tcPr>
          <w:p>
            <w:r>
              <w:rPr>
                <w:sz w:val="16"/>
              </w:rPr>
              <w:t>规格材料</w:t>
            </w:r>
          </w:p>
        </w:tc>
        <w:tc>
          <w:tcPr>
            <w:tcW w:type="dxa" w:w="960"/>
          </w:tcPr>
          <w:p>
            <w:r>
              <w:rPr>
                <w:sz w:val="16"/>
              </w:rPr>
              <w:t>T4AL250V</w:t>
            </w:r>
          </w:p>
        </w:tc>
        <w:tc>
          <w:tcPr>
            <w:tcW w:type="dxa" w:w="960"/>
          </w:tcPr>
          <w:p>
            <w:r>
              <w:rPr>
                <w:sz w:val="16"/>
              </w:rPr>
              <w:t>T4A250V</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1098</w:t>
            </w:r>
          </w:p>
        </w:tc>
        <w:tc>
          <w:tcPr>
            <w:tcW w:type="dxa" w:w="960"/>
          </w:tcPr>
          <w:p>
            <w:r>
              <w:rPr>
                <w:sz w:val="16"/>
              </w:rPr>
              <w:t>safety_list</w:t>
            </w:r>
          </w:p>
        </w:tc>
        <w:tc>
          <w:tcPr>
            <w:tcW w:type="dxa" w:w="960"/>
          </w:tcPr>
          <w:p>
            <w:r>
              <w:rPr>
                <w:sz w:val="16"/>
              </w:rPr>
              <w:t>保险丝</w:t>
            </w:r>
          </w:p>
        </w:tc>
        <w:tc>
          <w:tcPr>
            <w:tcW w:type="dxa" w:w="960"/>
          </w:tcPr>
          <w:p>
            <w:r>
              <w:rPr>
                <w:sz w:val="16"/>
              </w:rPr>
              <w:t>认证标准</w:t>
            </w:r>
          </w:p>
        </w:tc>
        <w:tc>
          <w:tcPr>
            <w:tcW w:type="dxa" w:w="960"/>
          </w:tcPr>
          <w:p>
            <w:r>
              <w:rPr>
                <w:sz w:val="16"/>
              </w:rPr>
              <w:t>GB/T9364.3-2018</w:t>
              <w:br/>
              <w:t>GB/T9364.1-2015</w:t>
            </w:r>
          </w:p>
        </w:tc>
        <w:tc>
          <w:tcPr>
            <w:tcW w:type="dxa" w:w="960"/>
          </w:tcPr>
          <w:p>
            <w:r>
              <w:rPr>
                <w:sz w:val="16"/>
              </w:rPr>
              <w:t>GB/T 9364.3-2018;GB/T 9364.1-2015</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1099</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{"序号":"1","位号":"F803","关键件名称":"保险丝","型号":"MST","规格材料":"T4A 250V","制造商":"功得电子工业股份有限公司","生产企业":"功得电子工业股份有限公司","认证标准":"GB/T9364.3-2018\nGB/T9364.1-2015","备注":"强制性认证产品符合性自我声明编号：2020970207000115","证书号":"强制性认证产品符合性自我声明编号：2020970207000115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1100</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位号":"F803","关键件名称":"保险丝","型号":"MST","规格材料":"T4A250V","制造商":"功得电子工业股份有限公司","生产企业":"功得电子工业股份有限公司","认证标准":"GB/T9364.3-2018\nGB/T9364.1-2015","备注":"强制性认证产品符合性自我声明编号：2020970207000115","证书号":"强制性认证产品符合性自我声明编号：2020970207000115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1101</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2-1","位号":"F803","关键件名称":"保险丝","型号":"MST","规格材料":"T4AL250V","制造商":"功得电子工业股份有限公司","生产企业":"功得电子工业股份有限公司","认证标准":"GB/T9364.3-2018\nGB/T9364.1-2015","备注":"强制性认证产品符合性自我声明编号：2020970207000115","证书号":"强制性认证产品符合性自我声明编号：2020970207000115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1102</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2-1","位号":"F803","关键件名称":"保险丝","型号":"MST","规格材料":"T4AL250V","制造商":"功得电子工业股份有限公司","生产企业":"功得电子工业股份有限公司","认证标准":"GB/T9364.3-2018\nGB/T9364.1-2015","备注":"强制性认证产品符合性自我声明编号：2020970207000115","证书号":"强制性认证产品符合性自我声明编号：2020970207000115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1103</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{"序号":"1","位号":"F803","关键件名称":"保险丝","型号":"TE5/392","规格材料":"T4A 250V","制造商":"LITTELFUSE PHILIPPINES INC.","生产企业":"LITTELFUSE PHILIPPINES INC.","认证标准":"GB/T9364.3-2018\nGB/T9364.1-2015","备注":"强制性认证产品符合性自我声明编号：2020970207000069","证书号":"强制性认证产品符合性自我声明编号：2020970207000069"}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1104</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{"位号":"F803","关键件名称":"保险丝","型号":"TE5/392","规格材料":"T4A250V","制造商":"LITTELFUSE PHILIPPINES INC.","生产企业":"LITTELFUSE PHILIPPINES INC.","认证标准":"GB/T9364.3-2018\nGB/T9364.1-2015","备注":"强制性认证产品符合性自我声明编号：2020970207000069","证书号":"强制性认证产品符合性自我声明编号：2020970207000069"}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1105</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{"序号":"2-2","位号":"F803","关键件名称":"保险丝","型号":"TE5/392","规格材料":"T4AL250V","制造商":"LITTELFUSE PHILIPPINES INC.","生产企业":"LITTELFUSE PHILIPPINES INC.","认证标准":"GB/T9364.3-2018\nGB/T9364.1-2015","备注":"强制性认证产品符合性自我声明编号：2020970207000069","证书号":"强制性认证产品符合性自我声明编号：2020970207000069"}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1106</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{"序号":"2-2","位号":"F803","关键件名称":"保险丝","型号":"TE5/392","规格材料":"T4AL250V","制造商":"LITTELFUSE PHILIPPINES INC.","生产企业":"LITTELFUSE PHILIPPINES INC.","认证标准":"GB/T9364.3-2018\nGB/T9364.1-2015","备注":"强制性认证产品符合性自我声明编号：2020970207000069","证书号":"强制性认证产品符合性自我声明编号：2020970207000069"}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1107</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2-2","位号":"F801","关键件名称":"保险丝","型号":"TSC+P","规格材料":"T10AH250V","制造商":"苏州华德电子有限公司","生产企业":"苏州华德电子有限公司","认证标准":"GB/T9364.1-2015\nGB/T9364.2-2018","备注":"强制性认证产品符合性自我声明编号：2020970207000230","证书号":"强制性认证产品符合性自我声明编号：2020970207000230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1108</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2-2","位号":"F801","关键件名称":"保险丝","型号":"TSC+P","规格材料":"T10AH250V","制造商":"苏州华德电子有限公司","生产企业":"苏州华德电子有限公司","认证标准":"GB/T9364.1-2015\nGB/T9364.2-2018","备注":"强制性认证产品符合性自我声明编号：2020970207000230","证书号":"强制性认证产品符合性自我声明编号：2020970207000230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1109</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{"序号":"2","位号":"F801","关键件名称":"保险丝","型号":"TSC+P","规格材料":"T10AH 250V","制造商":"苏州华德电子有限公司","生产企业":"苏州华德电子有限公司","认证标准":"GB/T9364.3-2018\nGB/T9364.1-2015","备注":"强制性认证产品符合性自我声明编号：2020970207000230","证书号":"强制性认证产品符合性自我声明编号：2020970207000230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1110</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2-2","位号":"F801","关键件名称":"保险丝","型号":"TSC+P","规格材料":"T10AH250V","制造商":"苏州华德电子有限公司","生产企业":"苏州华德电子有限公司","认证标准":"GB/T9364.1-2015\nGB/T9364.2-2018","备注":"强制性认证产品符合性自我声明编号：2020970207000230","证书号":"强制性认证产品符合性自我声明编号：2020970207000230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1111</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-2","位号":"F801","关键件名称":"保险丝","型号":"TSC+P","规格材料":"T10AH250V","制造商":"苏州华德电子有限公司","生产企业":"苏州华德电子有限公司","认证标准":"GB/T9364.1-2015\nGB/T9364.2-2018","备注":"强制性认证产品符合性自我声明编号：2020970207000230","证书号":"强制性认证产品符合性自我声明编号：2020970207000230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1112</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-2","位号":"F801","关键件名称":"保险丝","型号":"TSC+P","规格材料":"T10AH250V","制造商":"苏州华德电子有限公司","生产企业":"苏州华德电子有限公司","认证标准":"GB/T9364.1-2015\nGB/T9364.2-2018","备注":"强制性认证产品符合性自我声明编号：2020970207000230","证书号":"强制性认证产品符合性自我声明编号：2020970207000230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1113</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-2","位号":"F801\nF802","关键件名称":"保险丝","型号":"TSC+P","规格材料":"T10AH250V","制造商":"苏州华德电子有限公司","生产企业":"苏州华德电子有限公司","认证标准":"苏州华德电子有限公司","备注":"强制性认证产品符合性自我声明编号：2020970207000230","证书号":"强制性认证产品符合性自我声明编号：2020970207000230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1114</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-2","位号":"F801\nF802","关键件名称":"保险丝","型号":"TSC+P","规格材料":"T10AH250V","制造商":"苏州华德电子有限公司","生产企业":"苏州华德电子有限公司","认证标准":"GB/T9364.1-2015\nGB/T9364.2-2018","备注":"强制性认证产品符合性自我声明编号：2020970207000230","证书号":"强制性认证产品符合性自我声明编号：2020970207000230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1115</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-2","位号":"F801\nF802","关键件名称":"保险丝","型号":"TSC+P","规格材料":"T10AH250V","制造商":"苏州华德电子有限公司","生产企业":"苏州华德电子有限公司","认证标准":"GB/T9364.1-2015\nGB/T9364.2-2018","备注":"强制性认证产品符合性自我声明编号：2020970207000230","证书号":"强制性认证产品符合性自我声明编号：2020970207000230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1116</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-2","位号":"F801,\nF802","关键件名称":"保险丝","型号":"TSC+P","规格材料":"T10AH250V","制造商":"苏州华德电子有限公司","生产企业":"苏州华德电子有限公司","认证标准":"GB/T9364.1-2015\nGB/T9364.2-2018","备注":"强制性认证产品符合性自我声明编号：2020970207000230","证书号":"强制性认证产品符合性自我声明编号：2020970207000230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1117</w:t>
            </w:r>
          </w:p>
        </w:tc>
        <w:tc>
          <w:tcPr>
            <w:tcW w:type="dxa" w:w="960"/>
          </w:tcPr>
          <w:p>
            <w:r>
              <w:rPr>
                <w:sz w:val="16"/>
              </w:rPr>
              <w:t>safety_list</w:t>
            </w:r>
          </w:p>
        </w:tc>
        <w:tc>
          <w:tcPr>
            <w:tcW w:type="dxa" w:w="960"/>
          </w:tcPr>
          <w:p>
            <w:r>
              <w:rPr>
                <w:sz w:val="16"/>
              </w:rPr>
              <w:t>保险丝</w:t>
            </w:r>
          </w:p>
        </w:tc>
        <w:tc>
          <w:tcPr>
            <w:tcW w:type="dxa" w:w="960"/>
          </w:tcPr>
          <w:p>
            <w:r>
              <w:rPr>
                <w:sz w:val="16"/>
              </w:rPr>
              <w:t>认证标准</w:t>
            </w:r>
          </w:p>
        </w:tc>
        <w:tc>
          <w:tcPr>
            <w:tcW w:type="dxa" w:w="960"/>
          </w:tcPr>
          <w:p>
            <w:r>
              <w:rPr>
                <w:sz w:val="16"/>
              </w:rPr>
              <w:t>GB/T9364.1-2015</w:t>
              <w:br/>
              <w:t>GB/T9364.2-2018</w:t>
            </w:r>
          </w:p>
        </w:tc>
        <w:tc>
          <w:tcPr>
            <w:tcW w:type="dxa" w:w="960"/>
          </w:tcPr>
          <w:p>
            <w:r>
              <w:rPr>
                <w:sz w:val="16"/>
              </w:rPr>
              <w:t>GB/T 9364.1-2015;GB/T 9364.2-2018</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1118</w:t>
            </w:r>
          </w:p>
        </w:tc>
        <w:tc>
          <w:tcPr>
            <w:tcW w:type="dxa" w:w="960"/>
          </w:tcPr>
          <w:p>
            <w:r>
              <w:rPr>
                <w:sz w:val="16"/>
              </w:rPr>
              <w:t>safety_list</w:t>
            </w:r>
          </w:p>
        </w:tc>
        <w:tc>
          <w:tcPr>
            <w:tcW w:type="dxa" w:w="960"/>
          </w:tcPr>
          <w:p>
            <w:r>
              <w:rPr>
                <w:sz w:val="16"/>
              </w:rPr>
              <w:t>保险丝</w:t>
            </w:r>
          </w:p>
        </w:tc>
        <w:tc>
          <w:tcPr>
            <w:tcW w:type="dxa" w:w="960"/>
          </w:tcPr>
          <w:p>
            <w:r>
              <w:rPr>
                <w:sz w:val="16"/>
              </w:rPr>
              <w:t>认证标准</w:t>
            </w:r>
          </w:p>
        </w:tc>
        <w:tc>
          <w:tcPr>
            <w:tcW w:type="dxa" w:w="960"/>
          </w:tcPr>
          <w:p>
            <w:r>
              <w:rPr>
                <w:sz w:val="16"/>
              </w:rPr>
              <w:t>GB/T9364.1-2015</w:t>
              <w:br/>
              <w:t>GB/T9364.2-2018</w:t>
            </w:r>
          </w:p>
        </w:tc>
        <w:tc>
          <w:tcPr>
            <w:tcW w:type="dxa" w:w="960"/>
          </w:tcPr>
          <w:p>
            <w:r>
              <w:rPr>
                <w:sz w:val="16"/>
              </w:rPr>
              <w:t>GB/T 9364.1-2015;GB/T 9364.2-2018</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1119</w:t>
            </w:r>
          </w:p>
        </w:tc>
        <w:tc>
          <w:tcPr>
            <w:tcW w:type="dxa" w:w="960"/>
          </w:tcPr>
          <w:p>
            <w:r>
              <w:rPr>
                <w:sz w:val="16"/>
              </w:rPr>
              <w:t>safety_list</w:t>
            </w:r>
          </w:p>
        </w:tc>
        <w:tc>
          <w:tcPr>
            <w:tcW w:type="dxa" w:w="960"/>
          </w:tcPr>
          <w:p>
            <w:r>
              <w:rPr>
                <w:sz w:val="16"/>
              </w:rPr>
              <w:t>保险丝</w:t>
            </w:r>
          </w:p>
        </w:tc>
        <w:tc>
          <w:tcPr>
            <w:tcW w:type="dxa" w:w="960"/>
          </w:tcPr>
          <w:p>
            <w:r>
              <w:rPr>
                <w:sz w:val="16"/>
              </w:rPr>
              <w:t>认证标准</w:t>
            </w:r>
          </w:p>
        </w:tc>
        <w:tc>
          <w:tcPr>
            <w:tcW w:type="dxa" w:w="960"/>
          </w:tcPr>
          <w:p>
            <w:r>
              <w:rPr>
                <w:sz w:val="16"/>
              </w:rPr>
              <w:t>GB/T9364.1-2015</w:t>
              <w:br/>
              <w:t>GB/T9364.2-2018</w:t>
            </w:r>
          </w:p>
        </w:tc>
        <w:tc>
          <w:tcPr>
            <w:tcW w:type="dxa" w:w="960"/>
          </w:tcPr>
          <w:p>
            <w:r>
              <w:rPr>
                <w:sz w:val="16"/>
              </w:rPr>
              <w:t>GB/T 9364.1-2015;GB/T 9364.2-2018</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1120</w:t>
            </w:r>
          </w:p>
        </w:tc>
        <w:tc>
          <w:tcPr>
            <w:tcW w:type="dxa" w:w="960"/>
          </w:tcPr>
          <w:p>
            <w:r>
              <w:rPr>
                <w:sz w:val="16"/>
              </w:rPr>
              <w:t>safety_list</w:t>
            </w:r>
          </w:p>
        </w:tc>
        <w:tc>
          <w:tcPr>
            <w:tcW w:type="dxa" w:w="960"/>
          </w:tcPr>
          <w:p>
            <w:r>
              <w:rPr>
                <w:sz w:val="16"/>
              </w:rPr>
              <w:t>保险丝</w:t>
            </w:r>
          </w:p>
        </w:tc>
        <w:tc>
          <w:tcPr>
            <w:tcW w:type="dxa" w:w="960"/>
          </w:tcPr>
          <w:p>
            <w:r>
              <w:rPr>
                <w:sz w:val="16"/>
              </w:rPr>
              <w:t>规格材料</w:t>
            </w:r>
          </w:p>
        </w:tc>
        <w:tc>
          <w:tcPr>
            <w:tcW w:type="dxa" w:w="960"/>
          </w:tcPr>
          <w:p>
            <w:r>
              <w:rPr>
                <w:sz w:val="16"/>
              </w:rPr>
              <w:t>T10AH 250V</w:t>
            </w:r>
          </w:p>
        </w:tc>
        <w:tc>
          <w:tcPr>
            <w:tcW w:type="dxa" w:w="960"/>
          </w:tcPr>
          <w:p>
            <w:r>
              <w:rPr>
                <w:sz w:val="16"/>
              </w:rPr>
              <w:t>T10AH250V</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1121</w:t>
            </w:r>
          </w:p>
        </w:tc>
        <w:tc>
          <w:tcPr>
            <w:tcW w:type="dxa" w:w="960"/>
          </w:tcPr>
          <w:p>
            <w:r>
              <w:rPr>
                <w:sz w:val="16"/>
              </w:rPr>
              <w:t>safety_list</w:t>
            </w:r>
          </w:p>
        </w:tc>
        <w:tc>
          <w:tcPr>
            <w:tcW w:type="dxa" w:w="960"/>
          </w:tcPr>
          <w:p>
            <w:r>
              <w:rPr>
                <w:sz w:val="16"/>
              </w:rPr>
              <w:t>保险丝</w:t>
            </w:r>
          </w:p>
        </w:tc>
        <w:tc>
          <w:tcPr>
            <w:tcW w:type="dxa" w:w="960"/>
          </w:tcPr>
          <w:p>
            <w:r>
              <w:rPr>
                <w:sz w:val="16"/>
              </w:rPr>
              <w:t>认证标准</w:t>
            </w:r>
          </w:p>
        </w:tc>
        <w:tc>
          <w:tcPr>
            <w:tcW w:type="dxa" w:w="960"/>
          </w:tcPr>
          <w:p>
            <w:r>
              <w:rPr>
                <w:sz w:val="16"/>
              </w:rPr>
              <w:t>GB/T9364.3-2018</w:t>
              <w:br/>
              <w:t>GB/T9364.1-2015</w:t>
            </w:r>
          </w:p>
        </w:tc>
        <w:tc>
          <w:tcPr>
            <w:tcW w:type="dxa" w:w="960"/>
          </w:tcPr>
          <w:p>
            <w:r>
              <w:rPr>
                <w:sz w:val="16"/>
              </w:rPr>
              <w:t>GB/T 9364.1-2015;GB/T 9364.2-2018</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1122</w:t>
            </w:r>
          </w:p>
        </w:tc>
        <w:tc>
          <w:tcPr>
            <w:tcW w:type="dxa" w:w="960"/>
          </w:tcPr>
          <w:p>
            <w:r>
              <w:rPr>
                <w:sz w:val="16"/>
              </w:rPr>
              <w:t>safety_list</w:t>
            </w:r>
          </w:p>
        </w:tc>
        <w:tc>
          <w:tcPr>
            <w:tcW w:type="dxa" w:w="960"/>
          </w:tcPr>
          <w:p>
            <w:r>
              <w:rPr>
                <w:sz w:val="16"/>
              </w:rPr>
              <w:t>保险丝</w:t>
            </w:r>
          </w:p>
        </w:tc>
        <w:tc>
          <w:tcPr>
            <w:tcW w:type="dxa" w:w="960"/>
          </w:tcPr>
          <w:p>
            <w:r>
              <w:rPr>
                <w:sz w:val="16"/>
              </w:rPr>
              <w:t>认证标准</w:t>
            </w:r>
          </w:p>
        </w:tc>
        <w:tc>
          <w:tcPr>
            <w:tcW w:type="dxa" w:w="960"/>
          </w:tcPr>
          <w:p>
            <w:r>
              <w:rPr>
                <w:sz w:val="16"/>
              </w:rPr>
              <w:t>GB/T9364.1-2015</w:t>
              <w:br/>
              <w:t>GB/T9364.2-2018</w:t>
            </w:r>
          </w:p>
        </w:tc>
        <w:tc>
          <w:tcPr>
            <w:tcW w:type="dxa" w:w="960"/>
          </w:tcPr>
          <w:p>
            <w:r>
              <w:rPr>
                <w:sz w:val="16"/>
              </w:rPr>
              <w:t>GB/T 9364.1-2015;GB/T 9364.2-2018</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1123</w:t>
            </w:r>
          </w:p>
        </w:tc>
        <w:tc>
          <w:tcPr>
            <w:tcW w:type="dxa" w:w="960"/>
          </w:tcPr>
          <w:p>
            <w:r>
              <w:rPr>
                <w:sz w:val="16"/>
              </w:rPr>
              <w:t>safety_list</w:t>
            </w:r>
          </w:p>
        </w:tc>
        <w:tc>
          <w:tcPr>
            <w:tcW w:type="dxa" w:w="960"/>
          </w:tcPr>
          <w:p>
            <w:r>
              <w:rPr>
                <w:sz w:val="16"/>
              </w:rPr>
              <w:t>保险丝</w:t>
            </w:r>
          </w:p>
        </w:tc>
        <w:tc>
          <w:tcPr>
            <w:tcW w:type="dxa" w:w="960"/>
          </w:tcPr>
          <w:p>
            <w:r>
              <w:rPr>
                <w:sz w:val="16"/>
              </w:rPr>
              <w:t>认证标准</w:t>
            </w:r>
          </w:p>
        </w:tc>
        <w:tc>
          <w:tcPr>
            <w:tcW w:type="dxa" w:w="960"/>
          </w:tcPr>
          <w:p>
            <w:r>
              <w:rPr>
                <w:sz w:val="16"/>
              </w:rPr>
              <w:t>GB/T9364.1-2015</w:t>
              <w:br/>
              <w:t>GB/T9364.2-2018</w:t>
            </w:r>
          </w:p>
        </w:tc>
        <w:tc>
          <w:tcPr>
            <w:tcW w:type="dxa" w:w="960"/>
          </w:tcPr>
          <w:p>
            <w:r>
              <w:rPr>
                <w:sz w:val="16"/>
              </w:rPr>
              <w:t>GB/T 9364.1-2015;GB/T 9364.2-2018</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1124</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位号":"F801","关键件名称":"保险丝","型号":"UDA-P","规格材料":"T10AH250V","制造商":"功得电子工业股份有限公司","生产企业":"功得电子工业股份有限公司","认证标准":"GB/T9364.1-2015\nGB/T9364.2-2018","备注":"强制性认证产品符合性自我声明编号：2020970207000285","证书号":"强制性认证产品符合性自我声明编号：2020970207000285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1125</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位号":"F801\nF802","关键件名称":"保险丝","型号":"UDA-P","规格材料":"T10AH250V","制造商":"功得电子工业股份有限公司","生产企业":"功得电子工业股份有限公司","认证标准":"功得电子工业股份有限公司","备注":"强制性认证产品符合性自我声明编号：2020970207000285","证书号":"强制性认证产品符合性自我声明编号：2020970207000285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1126</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位号":"F801\nF802","关键件名称":"保险丝","型号":"UDA-P","规格材料":"T10AH250V","制造商":"功得电子工业股份有限公司","生产企业":"功得电子工业股份有限公司","认证标准":"GB/T9364.1-2015\nGB/T9364.2-2018","备注":"强制性认证产品符合性自我声明编号：2020970207000285","证书号":"强制性认证产品符合性自我声明编号：2020970207000285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1127</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位号":"F801\nF802","关键件名称":"保险丝","型号":"UDA-P","规格材料":"T10AH250V","制造商":"功得电子工业股份有限公司","生产企业":"功得电子工业股份有限公司","认证标准":"GB/T9364.1-2015\nGB/T9364.2-2018","备注":"强制性认证产品符合性自我声明编号：2020970207000285","证书号":"强制性认证产品符合性自我声明编号：2020970207000285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1128</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位号":"F801,\nF802","关键件名称":"保险丝","型号":"UDA-P","规格材料":"T10AH250V","制造商":"功得电子工业股份有限公司","生产企业":"功得电子工业股份有限公司","认证标准":"GB/T9364.1-2015\nGB/T9364.2-2018","备注":"强制性认证产品符合性自我声明编号：2020970207000285","证书号":"强制性认证产品符合性自我声明编号：2020970207000285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1129</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r>
          </w:p>
        </w:tc>
        <w:tc>
          <w:tcPr>
            <w:tcW w:type="dxa" w:w="960"/>
          </w:tcPr>
          <w:p>
            <w:r>
              <w:rPr>
                <w:sz w:val="16"/>
              </w:rPr>
              <w:t>{"序号":"1","位号":"F801,F802","关键件名称":"保险丝","型号":"UDA-P","规格材料":"T10AH250V","制造商":"功得电子工业股份有限公司","生产企业":"功得电子工业股份有限公司","认证标准":"GB/T 9364.1-2015;GB/T 9364.2-2018","备注":"强制性认证产品符合性自我声明编号：2020970207000285","证书号":"强制性认证产品符合性自我声明编号：2020970207000285"}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1130</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r>
          </w:p>
        </w:tc>
        <w:tc>
          <w:tcPr>
            <w:tcW w:type="dxa" w:w="960"/>
          </w:tcPr>
          <w:p>
            <w:r>
              <w:rPr>
                <w:sz w:val="16"/>
              </w:rPr>
              <w:t>{"序号":"1","位号":"F801,F802","关键件名称":"保险丝","型号":"UDA-P","规格材料":"T10AH250V","制造商":"功得电子工业股份有限公司","生产企业":"功得电子工业股份有限公司","认证标准":"GB/T 9364.1-2015;GB/T 9364.2-2018","备注":"强制性认证产品符合性自我声明编号：2020970207000285","证书号":"强制性认证产品符合性自我声明编号：2020970207000285"}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1131</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r>
          </w:p>
        </w:tc>
        <w:tc>
          <w:tcPr>
            <w:tcW w:type="dxa" w:w="960"/>
          </w:tcPr>
          <w:p>
            <w:r>
              <w:rPr>
                <w:sz w:val="16"/>
              </w:rPr>
              <w:t>{"序号":"1","位号":"F801,F802","关键件名称":"保险丝","型号":"UDA-P","规格材料":"T10AH250V","制造商":"功得电子工业股份有限公司","生产企业":"功得电子工业股份有限公司","认证标准":"GB/T 9364.1-2015;GB/T 9364.2-2018","备注":"强制性认证产品符合性自我声明编号：2020970207000285","证书号":"强制性认证产品符合性自我声明编号：2020970207000285"}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1132</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r>
          </w:p>
        </w:tc>
        <w:tc>
          <w:tcPr>
            <w:tcW w:type="dxa" w:w="960"/>
          </w:tcPr>
          <w:p>
            <w:r>
              <w:rPr>
                <w:sz w:val="16"/>
              </w:rPr>
              <w:t>{"序号":"1","位号":"F801,F802","关键件名称":"保险丝","型号":"UDA-P","规格材料":"T10AH250V","制造商":"功得电子工业股份有限公司","生产企业":"功得电子工业股份有限公司","认证标准":"GB/T 9364.1-2015;GB/T 9364.2-2018","备注":"强制性认证产品符合性自我声明编号：2020970207000285","证书号":"强制性认证产品符合性自我声明编号：2020970207000285"}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1133</w:t>
            </w:r>
          </w:p>
        </w:tc>
        <w:tc>
          <w:tcPr>
            <w:tcW w:type="dxa" w:w="960"/>
          </w:tcPr>
          <w:p>
            <w:r>
              <w:rPr>
                <w:sz w:val="16"/>
              </w:rPr>
              <w:t>safety_list</w:t>
            </w:r>
          </w:p>
        </w:tc>
        <w:tc>
          <w:tcPr>
            <w:tcW w:type="dxa" w:w="960"/>
          </w:tcPr>
          <w:p>
            <w:r>
              <w:rPr>
                <w:sz w:val="16"/>
              </w:rPr>
              <w:t>保险丝</w:t>
            </w:r>
          </w:p>
        </w:tc>
        <w:tc>
          <w:tcPr>
            <w:tcW w:type="dxa" w:w="960"/>
          </w:tcPr>
          <w:p>
            <w:r>
              <w:rPr>
                <w:sz w:val="16"/>
              </w:rPr>
              <w:t>整行</w:t>
            </w:r>
          </w:p>
        </w:tc>
        <w:tc>
          <w:tcPr>
            <w:tcW w:type="dxa" w:w="960"/>
          </w:tcPr>
          <w:p>
            <w:r>
              <w:rPr>
                <w:sz w:val="16"/>
              </w:rPr>
              <w:t>{"序号":"1-1","位号":"F804","关键件名称":"保险丝","型号":"UDA-P","规格材料":"T6.3AH250V","制造商":"功得电子工业股份有限公司","生产企业":"功得电子工业股份有限公司","认证标准":"GB/T9364.1-2015\nGB/T9364.2-2018","备注":"强制性认证产品符合性自我声明编号：2020970207000285","证书号":"强制性认证产品符合性自我声明编号：2020970207000285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1134</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{"序号":"4-1","位号":"N850\nN851\nN852\nN855","关键件名称":"光电耦合器","型号":"EL1018","规格材料":"加强绝缘，绝缘穿透距离≥0.4mm，外部爬电距离≥8.0mm， 通过热循环测试，适用于海拔5000米及以下","制造商":"亿光电子工业股份有限公司","生产企业":"/","认证标准":"GB4943.1-2022","备注":"CQC10001042863","证书号":"CQC10001042863"}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1135</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{"序号":"4","位号":"N732\nN850\nN851","关键件名称":"光电耦合器","型号":"EL816、EL817","规格材料":"加强绝缘，绝缘穿透距离≥0.4mm，外部爬电距离≥8.0mm， 通过热循环测试，适用于海拔5000米及以下","制造商":"亿光电子工业股份有限公司","生产企业":"/","认证标准":"/","备注":"CQC08001022757","证书号":"CQC08001022757"}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1136</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{"序号":"4","位号":"N732\nN850\nN851","关键件名称":"光电耦合器","型号":"EL816、EL817","规格材料":"加强绝缘，绝缘穿透距离≥0.4mm，外部爬电距离≥8.0mm， 通过热循环测试，适用于海拔5000米及以下","制造商":"亿光电子工业股份有限公司","生产企业":"/","认证标准":"GB4943.1-2022","备注":"CQC08001022757","证书号":"CQC08001022757"}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1137</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{"序号":"4","位号":"N732\nN850\nN851","关键件名称":"光电耦合器","型号":"EL816、EL817","规格材料":"加强绝缘，绝缘穿透距离≥0.4mm，外部爬电距离≥8.0mm， 通过热循环测试，适用于海拔5000米及以下","制造商":"亿光电子工业股份有限公司","生产企业":"/","认证标准":"GB4943.1-2022","备注":"CQC08001022757","证书号":"CQC08001022757"}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1138</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4","位号":"N732,\nN850,\nN851","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1139</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r>
          </w:p>
        </w:tc>
        <w:tc>
          <w:tcPr>
            <w:tcW w:type="dxa" w:w="960"/>
          </w:tcPr>
          <w:p>
            <w:r>
              <w:rPr>
                <w:sz w:val="16"/>
              </w:rPr>
              <w:t>{"序号":"4","位号":"N732,N850,N851","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1140</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r>
          </w:p>
        </w:tc>
        <w:tc>
          <w:tcPr>
            <w:tcW w:type="dxa" w:w="960"/>
          </w:tcPr>
          <w:p>
            <w:r>
              <w:rPr>
                <w:sz w:val="16"/>
              </w:rPr>
              <w:t>{"序号":"4","位号":"N732,N850,N851","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1141</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r>
          </w:p>
        </w:tc>
        <w:tc>
          <w:tcPr>
            <w:tcW w:type="dxa" w:w="960"/>
          </w:tcPr>
          <w:p>
            <w:r>
              <w:rPr>
                <w:sz w:val="16"/>
              </w:rPr>
              <w:t>{"序号":"4","位号":"N732,N850,N851","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1142</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r>
          </w:p>
        </w:tc>
        <w:tc>
          <w:tcPr>
            <w:tcW w:type="dxa" w:w="960"/>
          </w:tcPr>
          <w:p>
            <w:r>
              <w:rPr>
                <w:sz w:val="16"/>
              </w:rPr>
              <w:t>{"序号":"4","位号":"N732,N850,N851","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1143</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{"序号":"5","位号":"N850\nN851\nN852","关键件名称":"光电耦合器","型号":"EL816、EL817","规格材料":"加强绝缘，绝缘穿透距离≥0.4mm，外部爬电距离≥8.0mm， 通过热循环测试，适用于海拔5000米及以下","制造商":"亿光电子工业股份有限公司","生产企业":"/","认证标准":"GB4943.1-2022","备注":"CQC08001022757","证书号":"CQC08001022757"}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1144</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{"序号":"5","位号":"N850\nN851\nN852","关键件名称":"光电耦合器","型号":"EL816、EL817","规格材料":"加强绝缘，绝缘穿透距离≥0.4mm，外部爬电距离≥8.0mm， 通过热循环测试，适用于海拔5000米及以下","制造商":"亿光电子工业股份有限公司","生产企业":"/","认证标准":"GB4943.1-2022","备注":"CQC08001022757","证书号":"CQC08001022757"}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1145</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位号":"N850\nN851\nN852\nN705","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1146</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位号":"N850\nN851\nN852\nN705","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1147</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位号":"N850\nN851\nN852\nN855","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1148</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位号":"N850\nN851\nN852\nN855","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1149</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4","位号":"N850,\nN851,\nN852,\nN705","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1150</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位号":"N850,\nN851,\nN852,\nN855","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1151</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位号":"N850,\nN851,\nN852,\nN855","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1152</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r>
          </w:p>
        </w:tc>
        <w:tc>
          <w:tcPr>
            <w:tcW w:type="dxa" w:w="960"/>
          </w:tcPr>
          <w:p>
            <w:r>
              <w:rPr>
                <w:sz w:val="16"/>
              </w:rPr>
              <w:t>{"序号":"5","位号":"N850,N851,N852","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1153</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r>
          </w:p>
        </w:tc>
        <w:tc>
          <w:tcPr>
            <w:tcW w:type="dxa" w:w="960"/>
          </w:tcPr>
          <w:p>
            <w:r>
              <w:rPr>
                <w:sz w:val="16"/>
              </w:rPr>
              <w:t>{"序号":"5","位号":"N850,N851,N852","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1154</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r>
          </w:p>
        </w:tc>
        <w:tc>
          <w:tcPr>
            <w:tcW w:type="dxa" w:w="960"/>
          </w:tcPr>
          <w:p>
            <w:r>
              <w:rPr>
                <w:sz w:val="16"/>
              </w:rPr>
              <w:t>{"序号":"4","位号":"N850,N851,N852,N705","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1155</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r>
          </w:p>
        </w:tc>
        <w:tc>
          <w:tcPr>
            <w:tcW w:type="dxa" w:w="960"/>
          </w:tcPr>
          <w:p>
            <w:r>
              <w:rPr>
                <w:sz w:val="16"/>
              </w:rPr>
              <w:t>{"序号":"5","位号":"N850,N851,N852,N705","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1156</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r>
          </w:p>
        </w:tc>
        <w:tc>
          <w:tcPr>
            <w:tcW w:type="dxa" w:w="960"/>
          </w:tcPr>
          <w:p>
            <w:r>
              <w:rPr>
                <w:sz w:val="16"/>
              </w:rPr>
              <w:t>{"序号":"5","位号":"N850,N851,N852,N705","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1157</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r>
          </w:p>
        </w:tc>
        <w:tc>
          <w:tcPr>
            <w:tcW w:type="dxa" w:w="960"/>
          </w:tcPr>
          <w:p>
            <w:r>
              <w:rPr>
                <w:sz w:val="16"/>
              </w:rPr>
              <w:t>{"序号":"5","位号":"N850,N851,N852,N855","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1158</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r>
          </w:p>
        </w:tc>
        <w:tc>
          <w:tcPr>
            <w:tcW w:type="dxa" w:w="960"/>
          </w:tcPr>
          <w:p>
            <w:r>
              <w:rPr>
                <w:sz w:val="16"/>
              </w:rPr>
              <w:t>{"序号":"5","位号":"N850,N851,N852,N855","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1159</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r>
          </w:p>
        </w:tc>
        <w:tc>
          <w:tcPr>
            <w:tcW w:type="dxa" w:w="960"/>
          </w:tcPr>
          <w:p>
            <w:r>
              <w:rPr>
                <w:sz w:val="16"/>
              </w:rPr>
              <w:t>{"序号":"5","位号":"N850,N851,N852,N855","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1160</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r>
          </w:p>
        </w:tc>
        <w:tc>
          <w:tcPr>
            <w:tcW w:type="dxa" w:w="960"/>
          </w:tcPr>
          <w:p>
            <w:r>
              <w:rPr>
                <w:sz w:val="16"/>
              </w:rPr>
              <w:t>{"序号":"5","位号":"N850,N851,N852,N855","关键件名称":"光电耦合器","型号":"EL816、EL817","规格材料":"加强绝缘，绝缘穿透距离≥0.4mm，外部爬电距离≥8.0mm，通过热循环测试，适用于海拔5000米及以下","制造商":"亿光电子工业股份有限公司","生产企业":"/","认证标准":"GB4943.1-2022","备注":"CQC08001022757","证书号":"CQC08001022757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1161</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{"序号":"4-2","位号":"N850\nN851\nN852\nN855","关键件名称":"光电耦合器","型号":"LTV-1008","规格材料":"加强绝缘，绝缘穿透距离≥0.4mm，外部爬电距离＞8.0mm， 通过热循环测试，适用于海拔5000米及以下","制造商":"光宝科技股份有限公司","生产企业":"/","认证标准":"GB4943.1-2022","备注":"CQC12001083270","证书号":"CQC12001083270"}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1162</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{"序号":"4-3","位号":"N850\nN851\nN852\nN855","关键件名称":"光电耦合器","型号":"LTV-1008","规格材料":"加强绝缘，绝缘穿透距离≥0.4mm，外部爬电距离＞8.0mm， 通过热循环测试，适用于海拔5000米及以下","制造商":"光宝科技股份有限公司","生产企业":"/","认证标准":"GB4943.1-2022","备注":"CQC15001129646","证书号":"CQC15001129646"}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1163</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{"序号":"4-4","位号":"N850\nN851\nN852\nN855","关键件名称":"光电耦合器","型号":"LTV-1008","规格材料":"加强绝缘，绝缘穿透距离≥0.4mm，外部爬电距离＞8.0mm， 通过热循环测试，适用于海拔5000米及以下","制造商":"光宝科技股份有限公司","生产企业":"/","认证标准":"GB4943.1-2022","备注":"CQC21001317718","证书号":"CQC21001317718"}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1164</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-2","位号":"N850\nN851\nN852\nN855","关键件名称":"光电耦合器","型号":"LTV-816","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1165</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-2","位号":"N850\nN851\nN852\nN855","关键件名称":"光电耦合器","型号":"LTV-816","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1166</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-2","位号":"N850,\nN851,\nN852,\nN855","关键件名称":"光电耦合器","型号":"LTV-816","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1167</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4-1","位号":"N732\nN850\nN851","关键件名称":"光电耦合器","型号":"LTV-816、LTV-817","规格材料":"加强绝缘，绝缘穿透距离≥0.4mm，外部爬电距离≥8.0mm，通过热循环测试，适用于海拔5000米及以下","制造商":"光宝科技股份有限公司","生产企业":"/","认证标准":"/","备注":"CQC10001054421","证书号":"CQC10001054421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1168</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4-1","位号":"N732\nN850\nN851","关键件名称":"光电耦合器","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1169</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4-1","位号":"N732\nN850\nN851","关键件名称":"光电耦合器","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1170</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4-1","位号":"N732,\nN850,\nN851","关键件名称":"光电耦合器","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1171</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-1","位号":"N850\nN851\nN852","关键件名称":"光电耦合器","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1172</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-1","位号":"N850\nN851\nN852","关键件名称":"光电耦合器","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1173</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位号":"N850\nN851\nN852\nN705","关键件名称":"光电耦合器","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1174</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位号":"N850\nN851\nN852\nN705","关键件名称":"光电耦合器","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1175</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-1","位号":"N850\nN851\nN852\nN855","关键件名称":"光电耦合器","型号":"LTV-816、LTV-817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1176</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-1","位号":"N850\nN851\nN852\nN855","关键件名称":"光电耦合器","型号":"LTV-816、LTV-817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1177</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4-1","位号":"N850,\nN851,\nN852,\nN705","关键件名称":"光电耦合器","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1178</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位号":"N850,\nN851,\nN852,\nN855","关键件名称":"光电耦合器","型号":"LTV-816、LTV-817","规格材料":"加强绝缘，绝缘穿透距离≥0.4mm，外部爬电距离≥8.0mm，通过热循环测试，适用于海拔5000米及以下","制造商":"光宝科技股份有限公司","生产企业":"/","认证标准":"GB4943.1-2022","备注":"CQC10001054421","证书号":"CQC10001054421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1179</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-1","位号":"N850,\nN851,\nN852,\nN855","关键件名称":"光电耦合器","型号":"LTV-816、LTV-817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1180</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{"序号":"4","位号":"N850\nN851\nN852\nN855","关键件名称":"光电耦合器","型号":"OR-1008","规格材料":"仅适用于海拔 5000 米及以下，加强绝缘；绝缘穿透距离≥0.5mm， 外部爬电距离≥8.0mm","制造商":"深圳市奥伦德元器件有限公司","生产企业":"/","认证标准":"GB4943.1-2022","备注":"CQC18001190940","证书号":"CQC18001190940"}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1181</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r>
          </w:p>
        </w:tc>
        <w:tc>
          <w:tcPr>
            <w:tcW w:type="dxa" w:w="960"/>
          </w:tcPr>
          <w:p>
            <w:r>
              <w:rPr>
                <w:sz w:val="16"/>
              </w:rPr>
              <w:t>{"序号":"4","位号":"N850,N851,N852,N855","关键件名称":"光电耦合器","型号":"OR-1008","规格材料":"仅适用于海拔 5000 米及以下，加强绝缘；绝缘穿透距离≥0.5mm， 外部爬电距离≥8.0mm","制造商":"深圳市奥伦德元器件有限公司","生产企业":"/","认证标准":"GB4943.1-2022","备注":"CQC18001190940","证书号":"CQC18001190940"}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1182</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4-2","位号":"N732\nN850\nN851","关键件名称":"光电耦合器","型号":"ORPC-817","规格材料":"加强绝缘，绝缘穿透距离≥0.4mm，外部爬电距离≥8.0mm，通过热循环测试，适用于海拔5000米及以下","制造商":"深圳市奥伦德元器件有限公司","生产企业":"/","认证标准":"/","备注":"CQC09001029446","证书号":"CQC09001029446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1183</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4-2","位号":"N732\nN850\nN851","关键件名称":"光电耦合器","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1184</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4-2","位号":"N732\nN850\nN851","关键件名称":"光电耦合器","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1185</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4-2","位号":"N732,\nN850,\nN851","关键件名称":"光电耦合器","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1186</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-2","位号":"N850\nN851\nN852","关键件名称":"光电耦合器","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1187</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-2","位号":"N850\nN851\nN852","关键件名称":"光电耦合器","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1188</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位号":"N850\nN851\nN852\nN705","关键件名称":"光电耦合器","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1189</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位号":"N850\nN851\nN852\nN705","关键件名称":"光电耦合器","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1190</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4-2","位号":"N850,\nN851,\nN852,\nN705","关键件名称":"光电耦合器","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1191</w:t>
            </w:r>
          </w:p>
        </w:tc>
        <w:tc>
          <w:tcPr>
            <w:tcW w:type="dxa" w:w="960"/>
          </w:tcPr>
          <w:p>
            <w:r>
              <w:rPr>
                <w:sz w:val="16"/>
              </w:rPr>
              <w:t>safety_list</w:t>
            </w:r>
          </w:p>
        </w:tc>
        <w:tc>
          <w:tcPr>
            <w:tcW w:type="dxa" w:w="960"/>
          </w:tcPr>
          <w:p>
            <w:r>
              <w:rPr>
                <w:sz w:val="16"/>
              </w:rPr>
              <w:t>光电耦合器</w:t>
            </w:r>
          </w:p>
        </w:tc>
        <w:tc>
          <w:tcPr>
            <w:tcW w:type="dxa" w:w="960"/>
          </w:tcPr>
          <w:p>
            <w:r>
              <w:rPr>
                <w:sz w:val="16"/>
              </w:rPr>
              <w:t>整行</w:t>
            </w:r>
          </w:p>
        </w:tc>
        <w:tc>
          <w:tcPr>
            <w:tcW w:type="dxa" w:w="960"/>
          </w:tcPr>
          <w:p>
            <w:r>
              <w:rPr>
                <w:sz w:val="16"/>
              </w:rPr>
              <w:t>{"序号":"5","位号":"N850,\nN851,\nN852,\nN855","关键件名称":"光电耦合器","型号":"ORPC-817","规格材料":"加强绝缘，绝缘穿透距离≥0.4mm，外部爬电距离≥8.0mm，通过热循环测试，适用于海拔5000米及以下","制造商":"深圳市奥伦德元器件有限公司","生产企业":"/","认证标准":"GB4943.1-2022","备注":"CQC09001029446","证书号":"CQC09001029446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1192</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r>
          </w:p>
        </w:tc>
        <w:tc>
          <w:tcPr>
            <w:tcW w:type="dxa" w:w="960"/>
          </w:tcPr>
          <w:p>
            <w:r>
              <w:rPr>
                <w:sz w:val="16"/>
              </w:rPr>
              <w:t>{"序号":"11","关键件名称":"内部布线(主板与电源板的连接线、主板到扬声器的连接、电源板到中控板连接线)","型号":"/","规格材料":"线径：0.051-0.824平方毫米\n燃烧等级符合依据标准要求","制造商":"惠州乐庭智联科技股份有限公司","生产企业":"/","认证标准":"GB/T18380.12-2022;GB/T18380.13-2022;GB/T18380.22-2008","备注":"CQC23011381271","证书号":"CQC23011381271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1193</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r>
          </w:p>
        </w:tc>
        <w:tc>
          <w:tcPr>
            <w:tcW w:type="dxa" w:w="960"/>
          </w:tcPr>
          <w:p>
            <w:r>
              <w:rPr>
                <w:sz w:val="16"/>
              </w:rPr>
              <w:t>{"序号":"12","关键件名称":"内部布线(电源到屏驱动)","型号":"/","规格材料":"0.51平方毫米 ~ 6.0 平方毫米  \n阻燃等级符合依据标准要求","制造商":"宇同电子（惠州）有限公司","生产企业":"/","认证标准":"GB/T18380.12-2022;GB/T18380.13-2022;GB/T18380.22-2008","备注":"CQC23011379631","证书号":"CQC23011379631"}</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1194</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{"序号":"11","位号":"/","关键件名称":"内部布线(电源到屏驱动)","型号":"/","规格材料":"0.51平方毫米-6.0 平方毫米\n阻燃等级符合依据标准要求","制造商":"宇同电子（惠州）有限公司","生产企业":"/","认证标准":"GB/T18380.12-2022\nGB/T18380.13-2022\nGB/T18380.22-2008","备注":"CQC23011379631","证书号":"CQC23011379631"}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1195</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{"序号":"11","位号":"/","关键件名称":"内部布线(电源到屏驱动)","型号":"/","规格材料":"0.0497平方毫米-66.07 平方毫米\n阻燃等级符合依据标准要求","制造商":"惠州乐庭智联科技股份有限公司","生产企业":"/","认证标准":"GB/T18380.12-2022\nGB/T18380.13-2022\nGB/T18380.22-2008","备注":"CQC23011381271","证书号":"CQC23011381271"}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1196</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{"序号":"11","位号":"/","关键件名称":"内部布线(电源到屏驱动)","型号":"/","规格材料":"0.08平方毫米-21.2 平方毫米\n阻燃等级符合依据标准要求","制造商":"昆山兴鸿蒙电子有限公司","生产企业":"/","认证标准":"GB/T18380.12-2022\nGB/T18380.13-2022\nGB/T18380.22-2008","备注":"CQC22011372272","证书号":"CQC22011372272"}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1197</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{"序号":"11","位号":"/","关键件名称":"内部布线(电源到屏驱动)","型号":"/","规格材料":"0.051平方毫米-21.2 平方毫米\n阻燃等级符合依据标准要求","制造商":"新亚电子股份有限公司","生产企业":"/","认证标准":"GB/T18380.12-2022\nGB/T18380.13-2022\nGB/T18380.22-2008","备注":"CQC23011377752","证书号":"CQC23011377752"}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1198</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惠州乐庭智联科技股份有限公司","生产企业":"/","认证标准":"GB/T18380.12-2022\nGB/T18380.13-2022\nGB/T18380.22-2008","备注":"CQC23011381275","证书号":"CQC23011381275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1199</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惠州乐庭智联科技股份有限公司","生产企业":"/","认证标准":"GB/T18380.12-2022\nGB/T18380.13-2022\nGB/T18380.22-2008","备注":"CQC23011381276","证书号":"CQC23011381276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1200</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昆山兴鸿蒙电子有限公司","生产企业":"/","认证标准":"GB/T18380.12-2022\nGB/T18380.13-2022\nGB/T18380.22-2008","备注":"CQC22011372141","证书号":"CQC22011372141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1201</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昆山兴鸿蒙电子有限公司","生产企业":"/","认证标准":"GB/T18380.12-2022\nGB/T18380.13-2022\nGB/T18380.22-2008","备注":"CQC22011372143","证书号":"CQC22011372143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1202</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昆山兴鸿蒙电子有限公司","生产企业":"/","认证标准":"GB/T18380.12-2022\nGB/T18380.13-2022\nGB/T18380.22-2008","备注":"CQC22011372145","证书号":"CQC22011372145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1203</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昆山兴鸿蒙电子有限公司","生产企业":"/","认证标准":"GB/T18380.12-2022\nGB/T18380.13-2022\nGB/T18380.22-2008","备注":"CQC22011372272","证书号":"CQC22011372272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1204</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昆山兴鸿蒙电子有限公司","生产企业":"/","认证标准":"GB/T18380.12-2022\nGB/T18380.13-2022\nGB/T18380.22-2008","备注":"CQC23011383661","证书号":"CQC23011383661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1205</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昆山兴鸿蒙电子有限公司","生产企业":"/","认证标准":"GB/T18380.12-2022\nGB/T18380.13-2022\nGB/T18380.22-2008","备注":"CQC23011383663","证书号":"CQC23011383663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1206</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昆山兴鸿蒙电子有限公司","生产企业":"/","认证标准":"GB/T18380.12-2022\nGB/T18380.13-2022\nGB/T18380.22-2008","备注":"CQC23011383665","证书号":"CQC23011383665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1207</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领亚电子科技股份有限公司","生产企业":"/","认证标准":"CQC1111.31-2020\nGB/T18380.12-2022\nGB/T18380.13-2022\nGB/T18380.22-2008\nGB/T38296-2019","备注":"CQC21011283595","证书号":"CQC21011283595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1208</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领亚电子科技股份有限公司","生产企业":"/","认证标准":"CQC1111.41-2020\nGB/T18380.12-2022\nGB/T18380.13-2022\nGB/T18380.22-2008\nGB/T38296-2019","备注":"CQC23011383668","证书号":"CQC23011383668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1209</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领亚电子科技股份有限公司","生产企业":"/","认证标准":"CQC1111.61-2020\nGB/T18380.12-2022\nGB/T18380.13-2022\nGB/T18380.22-2008\nGB/T38296-2019","备注":"CQC23011379411","证书号":"CQC23011379411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1210</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新亚电子股份有限公司","生产企业":"/","认证标准":"GB/T18380.12-2022\nGB/T18380.13-2022\nGB/T18380.22-2008","备注":"CQC23011375464","证书号":"CQC23011375464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1211</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新亚电子股份有限公司","生产企业":"/","认证标准":"GB/T18380.12-2022\nGB/T18380.13-2022\nGB/T18380.22-2008","备注":"CQC23011377750","证书号":"CQC23011377750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1212</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新亚电子股份有限公司","生产企业":"/","认证标准":"GB/T18380.12-2022\nGB/T18380.13-2022\nGB/T18380.22-2008","备注":"CQC23011377751","证书号":"CQC23011377751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1213</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新亚电子股份有限公司","生产企业":"/","认证标准":"GB/T18380.12-2022\nGB/T18380.13-2022\nGB/T18380.22-2008","备注":"CQC23011377752","证书号":"CQC23011377752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1214</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宇同电子（惠州）有限公司","生产企业":"/","认证标准":"GB/T18380.12-2022\nGB/T18380.13-2022\nGB/T18380.22-2008","备注":"CQC23011379631","证书号":"CQC23011379631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1215</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宇同电子（惠州）有限公司","生产企业":"/","认证标准":"GB/T18380.12-2022\nGB/T18380.13-2022\nGB/T18380.22-2008","备注":"CQC23011379632","证书号":"CQC23011379632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1216</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宇同电子（惠州）有限公司","生产企业":"/","认证标准":"GB/T18380.12-2022\nGB/T18380.13-2022\nGB/T18380.22-2008","备注":"CQC23011380050","证书号":"CQC23011380050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1217</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宇同电子（惠州）有限公司","生产企业":"/","认证标准":"GB/T18380.12-2022\nGB/T18380.13-2022\nGB/T18380.22-2008","备注":"CQC23011380051","证书号":"CQC23011380051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1218</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宇同电子（惠州）有限公司","生产企业":"/","认证标准":"GB/T18380.12-2022\nGB/T18380.13-2022\nGB/T18380.22-2008","备注":"CQC23011380408","证书号":"CQC23011380408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1219</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浙江鑫鑫电子线材有限公司","生产企业":"/","认证标准":"GB/T18380.12-2022\nGB/T18380.13-2022\nGB/T18380.22-2008","备注":"CQC23011393990","证书号":"CQC23011393990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1220</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浙江鑫鑫电子线材有限公司","生产企业":"/","认证标准":"GB/T18380.12-2022\nGB/T18380.13-2022\nGB/T18380.22-2008","备注":"CQC23011395038","证书号":"CQC23011395038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1221</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0.0497-1.61平方毫米\n燃烧等级符合依据标准要求","制造商":"惠州乐庭智联科技股份有限公司","生产企业":"/","认证标准":"GB/T18380.12-2022\nGB/T18380.13-2022\nGB/T18380.22-2008","备注":"CQC23011381278","证书号":"CQC23011381278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1222</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-1.31平方毫米\n燃烧等级符合依据标准要求","制造商":"领亚电子科技股份有限公司","生产企业":"/","认证标准":"GB/T18380.12-2022\nGB/T18380.13-2022\nGB/T18380.22-2008","备注":"CQC23011392301","证书号":"CQC23011392301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1223</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{"序号":"11","位号":"/","关键件名称":"内部布线(电源到屏驱动)","型号":"/","规格材料":"0.08平方毫米 - 0.82 平方毫米  阻燃等级符合依据标准要求","制造商":"浙江鑫鑫电子线材有限公司","生产企业":"/","认证标准":"GB/T18380.12-2022\nGB/T18380.13-2022\nGB/T18380.22-2008","备注":"CQC23011393989","证书号":"CQC23011393989"}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1224</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{"序号":"11","位号":"/","关键件名称":"内部布线(电源到屏驱动)","型号":"/","规格材料":"0.0507平方毫米 – 3.31 平方毫米  阻燃等级符合依据标准要求","制造商":"苏州市电航电子科技有限公司","生产企业":"/","认证标准":"GB/T18380.12-2022\nGB/T18380.13-2022\nGB/T18380.22-2008","备注":"CQC23011399501","证书号":"CQC23011399501"}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1225</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{"序号":"11","位号":"/","关键件名称":"内部布线(电源到屏驱动)","型号":"/","规格材料":"0.0507平方毫米 – 2.08 平方毫米  阻燃等级符合依据标准要求","制造商":"苏州市电航电子科技有限公司","生产企业":"/","认证标准":"GB/T18380.12-2022\nGB/T18380.13-2022\nGB/T18380.22-2008","备注":"CQC23011399502","证书号":"CQC23011399502"}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1226</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{"序号":"11","位号":"/","关键件名称":"内部布线(电源到屏驱动)","型号":"/","规格材料":"0.0507平方毫米 – 2.08 平方毫米  阻燃等级符合依据标准要求","制造商":"苏州市电航电子科技有限公司","生产企业":"/","认证标准":"GB/T18380.12-2022\nGB/T18380.13-2022\nGB/T18380.22-2008","备注":"CQC23011399503","证书号":"CQC23011399503"}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1227</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{"序号":"11","位号":"/","关键件名称":"内部布线(电源到屏驱动)","型号":"/","规格材料":"0.0507平方毫米 – 3.31 平方毫米  阻燃等级符合依据标准要求","制造商":"苏州市电航电子科技有限公司","生产企业":"/","认证标准":"GB/T18380.12-2022\nGB/T18380.13-2022\nGB/T18380.22-2008","备注":"CQC23011399504","证书号":"CQC23011399504"}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1228</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{"序号":"11","位号":"/","关键件名称":"内部布线(电源到屏驱动)","型号":"/","规格材料":"0.0507平方毫米 – 1.31 平方毫米  阻燃等级符合依据标准要求","制造商":"苏州市电航电子科技有限公司","生产企业":"/","认证标准":"GB/T18380.12-2022\nGB/T18380.13-2022\nGB/T18380.22-2008","备注":"CQC23011399505","证书号":"CQC23011399505"}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1229</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{"序号":"11","位号":"/","关键件名称":"内部布线(电源到屏驱动)","型号":"/","规格材料":"0.0507平方毫米 – 1.31 平方毫米  阻燃等级符合依据标准要求","制造商":"苏州市电航电子科技有限公司","生产企业":"/","认证标准":"GB/T18380.12-2022\nGB/T18380.13-2022\nGB/T18380.22-2008","备注":"CQC23011399506","证书号":"CQC23011399506"}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1230</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{"序号":"11","位号":"/","关键件名称":"内部布线(电源到屏驱动)","型号":"/","规格材料":"0.0507平方毫米 – 1.31 平方毫米  阻燃等级符合依据标准要求","制造商":"苏州市电航电子科技有限公司","生产企业":"/","认证标准":"GB/T18380.12-2022\nGB/T18380.13-2022\nGB/T18380.22-2008","备注":"CQC23011399507","证书号":"CQC23011399507"}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1231</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{"序号":"11","位号":"/","关键件名称":"内部布线(电源到屏驱动)","型号":"/","规格材料":"0.051平方毫米 - 1.31 平方毫米  阻燃等级符合依据标准要求","制造商":"浙江正和电子有限公司","生产企业":"/","认证标准":"GB/T18380.12-2022\nGB/T18380.13-2022\nGB/T18380.22-2008","备注":"CQC23011411126","证书号":"CQC23011411126"}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1232</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新亚电子股份有限公司","生产企业":"/","认证标准":"GB/T18380.12-2022\nGB/T18380.13-2022\nGB/T18380.22-2008","备注":"CQC23011388154","证书号":"CQC23011388154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1233</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{"序号":"11","位号":"/","关键件名称":"内部布线(电源到屏驱动)","型号":"/","规格材料":"0.51平方毫米-6.0 平方毫米\n阻燃等级符合依据标准要求","制造商":"宇同电子（惠州）有限公司","生产企业":"/","认证标准":"GB/T18380.12-2022\nGB/T18380.13-2022\nGB/T18380.22-2008","备注":"CQC23011379631","证书号":"CQC23011379631"}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1234</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{"序号":"11","位号":"/","关键件名称":"内部布线(电源到屏驱动)","型号":"/","规格材料":"0.0497平方毫米-66.07 平方毫米\n阻燃等级符合依据标准要求","制造商":"惠州乐庭智联科技股份有限公司","生产企业":"/","认证标准":"GB/T18380.12-2022\nGB/T18380.13-2022\nGB/T18380.22-2008","备注":"CQC23011381271","证书号":"CQC23011381271"}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1235</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{"序号":"11","位号":"/","关键件名称":"内部布线(电源到屏驱动)","型号":"/","规格材料":"0.08平方毫米-21.2 平方毫米\n阻燃等级符合依据标准要求","制造商":"昆山兴鸿蒙电子有限公司","生产企业":"/","认证标准":"GB/T18380.12-2022\nGB/T18380.13-2022\nGB/T18380.22-2008","备注":"CQC22011372272","证书号":"CQC22011372272"}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1236</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{"序号":"11","位号":"/","关键件名称":"内部布线(电源到屏驱动)","型号":"/","规格材料":"0.051平方毫米-21.2 平方毫米\n阻燃等级符合依据标准要求","制造商":"新亚电子股份有限公司","生产企业":"/","认证标准":"GB/T18380.12-2022\nGB/T18380.13-2022\nGB/T18380.22-2008","备注":"CQC23011377752","证书号":"CQC23011377752"}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1237</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惠州乐庭智联科技股份有限公司","生产企业":"/","认证标准":"GB/T18380.12-2022\nGB/T18380.13-2022\nGB/T18380.22-2008","备注":"CQC23011381275","证书号":"CQC23011381275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1238</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惠州乐庭智联科技股份有限公司","生产企业":"/","认证标准":"GB/T18380.12-2022\nGB/T18380.13-2022\nGB/T18380.22-2008","备注":"CQC23011381276","证书号":"CQC23011381276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1239</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昆山兴鸿蒙电子有限公司","生产企业":"/","认证标准":"GB/T18380.12-2022\nGB/T18380.13-2022\nGB/T18380.22-2008","备注":"CQC22011372141","证书号":"CQC22011372141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1240</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昆山兴鸿蒙电子有限公司","生产企业":"/","认证标准":"GB/T18380.12-2022\nGB/T18380.13-2022\nGB/T18380.22-2008","备注":"CQC22011372143","证书号":"CQC22011372143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1241</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昆山兴鸿蒙电子有限公司","生产企业":"/","认证标准":"GB/T18380.12-2022\nGB/T18380.13-2022\nGB/T18380.22-2008","备注":"CQC22011372145","证书号":"CQC22011372145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1242</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昆山兴鸿蒙电子有限公司","生产企业":"/","认证标准":"GB/T18380.12-2022\nGB/T18380.13-2022\nGB/T18380.22-2008","备注":"CQC22011372272","证书号":"CQC22011372272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1243</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昆山兴鸿蒙电子有限公司","生产企业":"/","认证标准":"GB/T18380.12-2022\nGB/T18380.13-2022\nGB/T18380.22-2008","备注":"CQC23011383661","证书号":"CQC23011383661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1244</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昆山兴鸿蒙电子有限公司","生产企业":"/","认证标准":"GB/T18380.12-2022\nGB/T18380.13-2022\nGB/T18380.22-2008","备注":"CQC23011383663","证书号":"CQC23011383663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1245</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昆山兴鸿蒙电子有限公司","生产企业":"/","认证标准":"GB/T18380.12-2022\nGB/T18380.13-2022\nGB/T18380.22-2008","备注":"CQC23011383665","证书号":"CQC23011383665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1246</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领亚电子科技股份有限公司","生产企业":"/","认证标准":"CQC1111.31-2020\nGB/T18380.12-2022\nGB/T18380.13-2022\nGB/T18380.22-2008\nGB/T38296-2019","备注":"CQC21011283595","证书号":"CQC21011283595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1247</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领亚电子科技股份有限公司","生产企业":"/","认证标准":"CQC1111.41-2020\nGB/T18380.12-2022\nGB/T18380.13-2022\nGB/T18380.22-2008\nGB/T38296-2019","备注":"CQC23011383668","证书号":"CQC23011383668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1248</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领亚电子科技股份有限公司","生产企业":"/","认证标准":"CQC1111.61-2020\nGB/T18380.12-2022\nGB/T18380.13-2022\nGB/T18380.22-2008\nGB/T38296-2019","备注":"CQC23011379411","证书号":"CQC23011379411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1249</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新亚电子股份有限公司","生产企业":"/","认证标准":"GB/T18380.12-2022\nGB/T18380.13-2022\nGB/T18380.22-2008","备注":"CQC23011375464","证书号":"CQC23011375464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1250</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新亚电子股份有限公司","生产企业":"/","认证标准":"GB/T18380.12-2022\nGB/T18380.13-2022\nGB/T18380.22-2008","备注":"CQC23011377750","证书号":"CQC23011377750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1251</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新亚电子股份有限公司","生产企业":"/","认证标准":"GB/T18380.12-2022\nGB/T18380.13-2022\nGB/T18380.22-2008","备注":"CQC23011377751","证书号":"CQC23011377751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1252</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新亚电子股份有限公司","生产企业":"/","认证标准":"GB/T18380.12-2022\nGB/T18380.13-2022\nGB/T18380.22-2008","备注":"CQC23011377752","证书号":"CQC23011377752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1253</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宇同电子（惠州）有限公司","生产企业":"/","认证标准":"GB/T18380.12-2022\nGB/T18380.13-2022\nGB/T18380.22-2008","备注":"CQC23011379631","证书号":"CQC23011379631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1254</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宇同电子（惠州）有限公司","生产企业":"/","认证标准":"GB/T18380.12-2022\nGB/T18380.13-2022\nGB/T18380.22-2008","备注":"CQC23011379632","证书号":"CQC23011379632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1255</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宇同电子（惠州）有限公司","生产企业":"/","认证标准":"GB/T18380.12-2022\nGB/T18380.13-2022\nGB/T18380.22-2008","备注":"CQC23011380050","证书号":"CQC23011380050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1256</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宇同电子（惠州）有限公司","生产企业":"/","认证标准":"GB/T18380.12-2022\nGB/T18380.13-2022\nGB/T18380.22-2008","备注":"CQC23011380051","证书号":"CQC23011380051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1257</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宇同电子（惠州）有限公司","生产企业":"/","认证标准":"GB/T18380.12-2022\nGB/T18380.13-2022\nGB/T18380.22-2008","备注":"CQC23011380408","证书号":"CQC23011380408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1258</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浙江鑫鑫电子线材有限公司","生产企业":"/","认证标准":"GB/T18380.12-2022\nGB/T18380.13-2022\nGB/T18380.22-2008","备注":"CQC23011393990","证书号":"CQC23011393990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1259</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浙江鑫鑫电子线材有限公司","生产企业":"/","认证标准":"GB/T18380.12-2022\nGB/T18380.13-2022\nGB/T18380.22-2008","备注":"CQC23011395038","证书号":"CQC23011395038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1260</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0.0497-1.61平方毫米\n燃烧等级符合依据标准要求","制造商":"惠州乐庭智联科技股份有限公司","生产企业":"/","认证标准":"GB/T18380.12-2022\nGB/T18380.13-2022\nGB/T18380.22-2008","备注":"CQC23011381278","证书号":"CQC23011381278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1261</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-1.31平方毫米\n燃烧等级符合依据标准要求","制造商":"领亚电子科技股份有限公司","生产企业":"/","认证标准":"GB/T18380.12-2022\nGB/T18380.13-2022\nGB/T18380.22-2008","备注":"CQC23011392301","证书号":"CQC23011392301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1262</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{"序号":"11","位号":"/","关键件名称":"内部布线(电源到屏驱动)","型号":"/","规格材料":"0.08平方毫米 - 0.82 平方毫米  阻燃等级符合依据标准要求","制造商":"浙江鑫鑫电子线材有限公司","生产企业":"/","认证标准":"GB/T18380.12-2022\nGB/T18380.13-2022\nGB/T18380.22-2008","备注":"CQC23011393989","证书号":"CQC23011393989"}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1263</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{"序号":"11","位号":"/","关键件名称":"内部布线(电源到屏驱动)","型号":"/","规格材料":"0.0507平方毫米 – 3.31 平方毫米  阻燃等级符合依据标准要求","制造商":"苏州市电航电子科技有限公司","生产企业":"/","认证标准":"GB/T18380.12-2022\nGB/T18380.13-2022\nGB/T18380.22-2008","备注":"CQC23011399501","证书号":"CQC23011399501"}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1264</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{"序号":"11","位号":"/","关键件名称":"内部布线(电源到屏驱动)","型号":"/","规格材料":"0.0507平方毫米 – 2.08 平方毫米  阻燃等级符合依据标准要求","制造商":"苏州市电航电子科技有限公司","生产企业":"/","认证标准":"GB/T18380.12-2022\nGB/T18380.13-2022\nGB/T18380.22-2008","备注":"CQC23011399502","证书号":"CQC23011399502"}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1265</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{"序号":"11","位号":"/","关键件名称":"内部布线(电源到屏驱动)","型号":"/","规格材料":"0.0507平方毫米 – 2.08 平方毫米  阻燃等级符合依据标准要求","制造商":"苏州市电航电子科技有限公司","生产企业":"/","认证标准":"GB/T18380.12-2022\nGB/T18380.13-2022\nGB/T18380.22-2008","备注":"CQC23011399503","证书号":"CQC23011399503"}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1266</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{"序号":"11","位号":"/","关键件名称":"内部布线(电源到屏驱动)","型号":"/","规格材料":"0.0507平方毫米 – 3.31 平方毫米  阻燃等级符合依据标准要求","制造商":"苏州市电航电子科技有限公司","生产企业":"/","认证标准":"GB/T18380.12-2022\nGB/T18380.13-2022\nGB/T18380.22-2008","备注":"CQC23011399504","证书号":"CQC23011399504"}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1267</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{"序号":"11","位号":"/","关键件名称":"内部布线(电源到屏驱动)","型号":"/","规格材料":"0.0507平方毫米 – 1.31 平方毫米  阻燃等级符合依据标准要求","制造商":"苏州市电航电子科技有限公司","生产企业":"/","认证标准":"GB/T18380.12-2022\nGB/T18380.13-2022\nGB/T18380.22-2008","备注":"CQC23011399505","证书号":"CQC23011399505"}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1268</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{"序号":"11","位号":"/","关键件名称":"内部布线(电源到屏驱动)","型号":"/","规格材料":"0.0507平方毫米 – 1.31 平方毫米  阻燃等级符合依据标准要求","制造商":"苏州市电航电子科技有限公司","生产企业":"/","认证标准":"GB/T18380.12-2022\nGB/T18380.13-2022\nGB/T18380.22-2008","备注":"CQC23011399506","证书号":"CQC23011399506"}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1269</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{"序号":"11","位号":"/","关键件名称":"内部布线(电源到屏驱动)","型号":"/","规格材料":"0.0507平方毫米 – 1.31 平方毫米  阻燃等级符合依据标准要求","制造商":"苏州市电航电子科技有限公司","生产企业":"/","认证标准":"GB/T18380.12-2022\nGB/T18380.13-2022\nGB/T18380.22-2008","备注":"CQC23011399507","证书号":"CQC23011399507"}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1270</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{"序号":"11","位号":"/","关键件名称":"内部布线(电源到屏驱动)","型号":"/","规格材料":"0.051平方毫米 - 1.31 平方毫米  阻燃等级符合依据标准要求","制造商":"浙江正和电子有限公司","生产企业":"/","认证标准":"GB/T18380.12-2022\nGB/T18380.13-2022\nGB/T18380.22-2008","备注":"CQC23011411126","证书号":"CQC23011411126"}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1271</w:t>
            </w:r>
          </w:p>
        </w:tc>
        <w:tc>
          <w:tcPr>
            <w:tcW w:type="dxa" w:w="960"/>
          </w:tcPr>
          <w:p>
            <w:r>
              <w:rPr>
                <w:sz w:val="16"/>
              </w:rPr>
              <w:t>safety_list</w:t>
            </w:r>
          </w:p>
        </w:tc>
        <w:tc>
          <w:tcPr>
            <w:tcW w:type="dxa" w:w="960"/>
          </w:tcPr>
          <w:p>
            <w:r>
              <w:rPr>
                <w:sz w:val="16"/>
              </w:rPr>
              <w:t>内部布线(电源到屏驱动)</w:t>
            </w:r>
          </w:p>
        </w:tc>
        <w:tc>
          <w:tcPr>
            <w:tcW w:type="dxa" w:w="960"/>
          </w:tcPr>
          <w:p>
            <w:r>
              <w:rPr>
                <w:sz w:val="16"/>
              </w:rPr>
              <w:t>整行</w:t>
            </w:r>
          </w:p>
        </w:tc>
        <w:tc>
          <w:tcPr>
            <w:tcW w:type="dxa" w:w="960"/>
          </w:tcPr>
          <w:p>
            <w:r>
              <w:rPr>
                <w:sz w:val="16"/>
              </w:rPr>
              <w:t>{"序号":"11","位号":"/","关键件名称":"内部布线(电源到屏驱动)","型号":"/","规格材料":"线径：0.051-0.824平方毫米\n燃烧等级符合依据标准要求","制造商":"新亚电子股份有限公司","生产企业":"/","认证标准":"GB/T18380.12-2022\nGB/T18380.13-2022\nGB/T18380.22-2008","备注":"CQC23011388154","证书号":"CQC23011388154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1272</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惠州乐庭智联科技股份有限公司","生产企业":"/","认证标准":"GB/T18380.12-2022\nGB/T18380.13-2022\nGB/T18380.22-2008","备注":"CQC23011381271","证书号":"CQC23011381271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1273</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惠州乐庭智联科技股份有限公司","生产企业":"/","认证标准":"GB/T18380.12-2022\nGB/T18380.13-2022\nGB/T18380.22-2008","备注":"CQC23011381275","证书号":"CQC23011381275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1274</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惠州乐庭智联科技股份有限公司","生产企业":"/","认证标准":"GB/T18380.12-2022\nGB/T18380.13-2022\nGB/T18380.22-2008","备注":"CQC23011381276","证书号":"CQC23011381276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1275</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昆山兴鸿蒙电子有限公司","生产企业":"/","认证标准":"GB/T18380.12-2022\nGB/T18380.13-2022\nGB/T18380.22-2008","备注":"CQC22011372141","证书号":"CQC22011372141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1276</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昆山兴鸿蒙电子有限公司","生产企业":"/","认证标准":"GB/T18380.12-2022\nGB/T18380.13-2022\nGB/T18380.22-2008","备注":"CQC22011372143","证书号":"CQC22011372143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1277</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昆山兴鸿蒙电子有限公司","生产企业":"/","认证标准":"GB/T18380.12-2022\nGB/T18380.13-2022\nGB/T18380.22-2008","备注":"CQC22011372145","证书号":"CQC22011372145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1278</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昆山兴鸿蒙电子有限公司","生产企业":"/","认证标准":"GB/T18380.12-2022\nGB/T18380.13-2022\nGB/T18380.22-2008","备注":"CQC22011372272","证书号":"CQC22011372272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1279</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昆山兴鸿蒙电子有限公司","生产企业":"/","认证标准":"GB/T18380.12-2022\nGB/T18380.13-2022\nGB/T18380.22-2008","备注":"CQC23011383661","证书号":"CQC23011383661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1280</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昆山兴鸿蒙电子有限公司","生产企业":"/","认证标准":"GB/T18380.12-2022\nGB/T18380.13-2022\nGB/T18380.22-2008","备注":"CQC23011383663","证书号":"CQC23011383663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1281</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昆山兴鸿蒙电子有限公司","生产企业":"/","认证标准":"GB/T18380.12-2022\nGB/T18380.13-2022\nGB/T18380.22-2008","备注":"CQC23011383665","证书号":"CQC23011383665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1282</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领亚电子科技股份有限公司","生产企业":"/","认证标准":"CQC1111.31-2020\nGB/T18380.12-2022\nGB/T18380.13-2022\nGB/T18380.22-2008\nGB/T38296-2019","备注":"CQC21011283595","证书号":"CQC21011283595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1283</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领亚电子科技股份有限公司","生产企业":"/","认证标准":"CQC1111.31-2020\nGB/T18380.12-2022\nGB/T18380.13-2022\nGB/T18380.22-2008\nGB/T38296-2019","备注":"CQC23011383668","证书号":"CQC23011383668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1284</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领亚电子科技股份有限公司","生产企业":"/","认证标准":"CQC1111.31-2020\nGB/T18380.12-2022\nGB/T18380.13-2022\nGB/T18380.22-2008\nGB/T38296-2019","备注":"CQC23011379411","证书号":"CQC23011379411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1285</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新亚电子股份有限公司","生产企业":"/","认证标准":"GB/T18380.12-2022\nGB/T18380.13-2022\nGB/T18380.22-2008","备注":"CQC23011375464","证书号":"CQC23011375464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1286</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新亚电子股份有限公司","生产企业":"/","认证标准":"GB/T18380.12-2022\nGB/T18380.13-2022\nGB/T18380.22-2008","备注":"CQC23011377750","证书号":"CQC23011377750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1287</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新亚电子股份有限公司","生产企业":"/","认证标准":"GB/T18380.12-2022\nGB/T18380.13-2022\nGB/T18380.22-2008","备注":"CQC23011377751","证书号":"CQC23011377751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1288</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新亚电子股份有限公司","生产企业":"/","认证标准":"GB/T18380.12-2022\nGB/T18380.13-2022\nGB/T18380.22-2008","备注":"CQC23011377752","证书号":"CQC23011377752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1289</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宇同电子（惠州）有限公司","生产企业":"/","认证标准":"GB/T18380.12-2022\nGB/T18380.13-2022\nGB/T18380.22-2008","备注":"CQC23011379631","证书号":"CQC23011379631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1290</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宇同电子（惠州）有限公司","生产企业":"/","认证标准":"GB/T18380.12-2022\nGB/T18380.13-2022\nGB/T18380.22-2008","备注":"CQC23011379632","证书号":"CQC23011379632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1291</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宇同电子（惠州）有限公司","生产企业":"/","认证标准":"GB/T18380.12-2022\nGB/T18380.13-2022\nGB/T18380.22-2008","备注":"CQC23011380050","证书号":"CQC23011380050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1292</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宇同电子（惠州）有限公司","生产企业":"/","认证标准":"GB/T18380.12-2022\nGB/T18380.13-2022\nGB/T18380.22-2008","备注":"CQC23011380051","证书号":"CQC23011380051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1293</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宇同电子（惠州）有限公司","生产企业":"/","认证标准":"GB/T18380.12-2022\nGB/T18380.13-2022\nGB/T18380.22-2008","备注":"CQC23011380408","证书号":"CQC23011380408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1294</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浙江鑫鑫电子线材有限公司","生产企业":"/","认证标准":"GB/T18380.12-2022\nGB/T18380.13-2022\nGB/T18380.22-2008","备注":"CQC23011393990","证书号":"CQC23011393990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1295</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浙江鑫鑫电子线材有限公司","生产企业":"/","认证标准":"GB/T18380.12-2022\nGB/T18380.13-2022\nGB/T18380.22-2008","备注":"CQC23011395038","证书号":"CQC23011395038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1296</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0.0497-1.61平方毫米\n燃烧等级符合依据标准要求","制造商":"惠州乐庭智联科技股份有限公司","生产企业":"/","认证标准":"GB/T18380.12-2022\nGB/T18380.13-2022\nGB/T18380.22-2008","备注":"CQC23011381278","证书号":"CQC23011381278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1297</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-1.31平方毫米\n燃烧等级符合依据标准要求","制造商":"领亚电子科技股份有限公司","生产企业":"/","认证标准":"GB/T18380.12-2022\nGB/T18380.13-2022\nGB/T18380.22-2008","备注":"CQC23011392301","证书号":"CQC23011392301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1298</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{"序号":"10","位号":"/","关键件名称":"内部布线（主板与电源板的连接线、主板到扬声器的连接、电源板到中控板连接线）","型号":"/","规格材料":"0.08平方毫米 - 0.82 平方毫米  阻燃等级符合依据标准要求","制造商":"浙江鑫鑫电子线材有限公司","生产企业":"/","认证标准":"GB/T18380.12-2022\nGB/T18380.13-2022\nGB/T18380.22-2008","备注":"CQC23011393989","证书号":"CQC23011393989"}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1299</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{"序号":"10","位号":"/","关键件名称":"内部布线（主板与电源板的连接线、主板到扬声器的连接、电源板到中控板连接线）","型号":"/","规格材料":"0.0507平方毫米 – 3.31 平方毫米  阻燃等级符合依据标准要求","制造商":"苏州市电航电子科技有限公司","生产企业":"/","认证标准":"GB/T18380.12-2022\nGB/T18380.13-2022\nGB/T18380.22-2008","备注":"CQC23011399501","证书号":"CQC23011399501"}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1300</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{"序号":"10","位号":"/","关键件名称":"内部布线（主板与电源板的连接线、主板到扬声器的连接、电源板到中控板连接线）","型号":"/","规格材料":"0.0507平方毫米 – 2.08 平方毫米  阻燃等级符合依据标准要求","制造商":"苏州市电航电子科技有限公司","生产企业":"/","认证标准":"GB/T18380.12-2022\nGB/T18380.13-2022\nGB/T18380.22-2008","备注":"CQC23011399502","证书号":"CQC23011399502"}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1301</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{"序号":"10","位号":"/","关键件名称":"内部布线（主板与电源板的连接线、主板到扬声器的连接、电源板到中控板连接线）","型号":"/","规格材料":"0.0507平方毫米 – 2.08 平方毫米  阻燃等级符合依据标准要求","制造商":"苏州市电航电子科技有限公司","生产企业":"/","认证标准":"GB/T18380.12-2022\nGB/T18380.13-2022\nGB/T18380.22-2008","备注":"CQC23011399503","证书号":"CQC23011399503"}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1302</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{"序号":"10","位号":"/","关键件名称":"内部布线（主板与电源板的连接线、主板到扬声器的连接、电源板到中控板连接线）","型号":"/","规格材料":"0.0507平方毫米 – 3.31 平方毫米  阻燃等级符合依据标准要求","制造商":"苏州市电航电子科技有限公司","生产企业":"/","认证标准":"GB/T18380.12-2022\nGB/T18380.13-2022\nGB/T18380.22-2008","备注":"CQC23011399504","证书号":"CQC23011399504"}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1303</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{"序号":"10","位号":"/","关键件名称":"内部布线（主板与电源板的连接线、主板到扬声器的连接、电源板到中控板连接线）","型号":"/","规格材料":"0.0507平方毫米 – 1.31 平方毫米  阻燃等级符合依据标准要求","制造商":"苏州市电航电子科技有限公司","生产企业":"/","认证标准":"GB/T18380.12-2022\nGB/T18380.13-2022\nGB/T18380.22-2008","备注":"CQC23011399505","证书号":"CQC23011399505"}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1304</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{"序号":"10","位号":"/","关键件名称":"内部布线（主板与电源板的连接线、主板到扬声器的连接、电源板到中控板连接线）","型号":"/","规格材料":"0.0507平方毫米 – 1.31 平方毫米  阻燃等级符合依据标准要求","制造商":"苏州市电航电子科技有限公司","生产企业":"/","认证标准":"GB/T18380.12-2022\nGB/T18380.13-2022\nGB/T18380.22-2008","备注":"CQC23011399506","证书号":"CQC23011399506"}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1305</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{"序号":"10","位号":"/","关键件名称":"内部布线（主板与电源板的连接线、主板到扬声器的连接、电源板到中控板连接线）","型号":"/","规格材料":"0.0507平方毫米 – 1.31 平方毫米  阻燃等级符合依据标准要求","制造商":"苏州市电航电子科技有限公司","生产企业":"/","认证标准":"GB/T18380.12-2022\nGB/T18380.13-2022\nGB/T18380.22-2008","备注":"CQC23011399507","证书号":"CQC23011399507"}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1306</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{"序号":"10","位号":"/","关键件名称":"内部布线（主板与电源板的连接线、主板到扬声器的连接、电源板到中控板连接线）","型号":"/","规格材料":"0.051平方毫米 - 1.31 平方毫米  阻燃等级符合依据标准要求","制造商":"浙江正和电子有限公司","生产企业":"/","认证标准":"GB/T18380.12-2022\nGB/T18380.13-2022\nGB/T18380.22-2008","备注":"CQC23011411126","证书号":"CQC23011411126"}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1307</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新亚电子股份有限公司","生产企业":"/","认证标准":"GB/T18380.12-2022\nGB/T18380.13-2022\nGB/T18380.22-2008","备注":"CQC23011388154","证书号":"CQC23011388154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1308</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惠州乐庭智联科技股份有限公司","生产企业":"/","认证标准":"GB/T18380.12-2022\nGB/T18380.13-2022\nGB/T18380.22-2008","备注":"CQC23011381271","证书号":"CQC23011381271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1309</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惠州乐庭智联科技股份有限公司","生产企业":"/","认证标准":"GB/T18380.12-2022\nGB/T18380.13-2022\nGB/T18380.22-2008","备注":"CQC23011381275","证书号":"CQC23011381275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1310</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惠州乐庭智联科技股份有限公司","生产企业":"/","认证标准":"GB/T18380.12-2022\nGB/T18380.13-2022\nGB/T18380.22-2008","备注":"CQC23011381276","证书号":"CQC23011381276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1311</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昆山兴鸿蒙电子有限公司","生产企业":"/","认证标准":"GB/T18380.12-2022\nGB/T18380.13-2022\nGB/T18380.22-2008","备注":"CQC22011372141","证书号":"CQC22011372141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1312</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昆山兴鸿蒙电子有限公司","生产企业":"/","认证标准":"GB/T18380.12-2022\nGB/T18380.13-2022\nGB/T18380.22-2008","备注":"CQC22011372143","证书号":"CQC22011372143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1313</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昆山兴鸿蒙电子有限公司","生产企业":"/","认证标准":"GB/T18380.12-2022\nGB/T18380.13-2022\nGB/T18380.22-2008","备注":"CQC22011372145","证书号":"CQC22011372145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1314</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昆山兴鸿蒙电子有限公司","生产企业":"/","认证标准":"GB/T18380.12-2022\nGB/T18380.13-2022\nGB/T18380.22-2008","备注":"CQC22011372272","证书号":"CQC22011372272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1315</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昆山兴鸿蒙电子有限公司","生产企业":"/","认证标准":"GB/T18380.12-2022\nGB/T18380.13-2022\nGB/T18380.22-2008","备注":"CQC23011383661","证书号":"CQC23011383661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1316</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昆山兴鸿蒙电子有限公司","生产企业":"/","认证标准":"GB/T18380.12-2022\nGB/T18380.13-2022\nGB/T18380.22-2008","备注":"CQC23011383663","证书号":"CQC23011383663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1317</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昆山兴鸿蒙电子有限公司","生产企业":"/","认证标准":"GB/T18380.12-2022\nGB/T18380.13-2022\nGB/T18380.22-2008","备注":"CQC23011383665","证书号":"CQC23011383665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1318</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领亚电子科技股份有限公司","生产企业":"/","认证标准":"CQC1111.31-2020\nGB/T18380.12-2022\nGB/T18380.13-2022\nGB/T18380.22-2008\nGB/T38296-2019","备注":"CQC21011283595","证书号":"CQC21011283595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1319</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领亚电子科技股份有限公司","生产企业":"/","认证标准":"CQC1111.31-2020\nGB/T18380.12-2022\nGB/T18380.13-2022\nGB/T18380.22-2008\nGB/T38296-2019","备注":"CQC23011383668","证书号":"CQC23011383668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1320</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领亚电子科技股份有限公司","生产企业":"/","认证标准":"CQC1111.31-2020\nGB/T18380.12-2022\nGB/T18380.13-2022\nGB/T18380.22-2008\nGB/T38296-2019","备注":"CQC23011379411","证书号":"CQC23011379411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1321</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新亚电子股份有限公司","生产企业":"/","认证标准":"GB/T18380.12-2022\nGB/T18380.13-2022\nGB/T18380.22-2008","备注":"CQC23011375464","证书号":"CQC23011375464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1322</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新亚电子股份有限公司","生产企业":"/","认证标准":"GB/T18380.12-2022\nGB/T18380.13-2022\nGB/T18380.22-2008","备注":"CQC23011377750","证书号":"CQC23011377750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1323</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新亚电子股份有限公司","生产企业":"/","认证标准":"GB/T18380.12-2022\nGB/T18380.13-2022\nGB/T18380.22-2008","备注":"CQC23011377751","证书号":"CQC23011377751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1324</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新亚电子股份有限公司","生产企业":"/","认证标准":"GB/T18380.12-2022\nGB/T18380.13-2022\nGB/T18380.22-2008","备注":"CQC23011377752","证书号":"CQC23011377752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1325</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宇同电子（惠州）有限公司","生产企业":"/","认证标准":"GB/T18380.12-2022\nGB/T18380.13-2022\nGB/T18380.22-2008","备注":"CQC23011379631","证书号":"CQC23011379631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1326</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宇同电子（惠州）有限公司","生产企业":"/","认证标准":"GB/T18380.12-2022\nGB/T18380.13-2022\nGB/T18380.22-2008","备注":"CQC23011379632","证书号":"CQC23011379632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1327</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宇同电子（惠州）有限公司","生产企业":"/","认证标准":"GB/T18380.12-2022\nGB/T18380.13-2022\nGB/T18380.22-2008","备注":"CQC23011380050","证书号":"CQC23011380050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1328</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宇同电子（惠州）有限公司","生产企业":"/","认证标准":"GB/T18380.12-2022\nGB/T18380.13-2022\nGB/T18380.22-2008","备注":"CQC23011380051","证书号":"CQC23011380051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1329</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宇同电子（惠州）有限公司","生产企业":"/","认证标准":"GB/T18380.12-2022\nGB/T18380.13-2022\nGB/T18380.22-2008","备注":"CQC23011380408","证书号":"CQC23011380408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1330</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浙江鑫鑫电子线材有限公司","生产企业":"/","认证标准":"GB/T18380.12-2022\nGB/T18380.13-2022\nGB/T18380.22-2008","备注":"CQC23011393990","证书号":"CQC23011393990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1331</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浙江鑫鑫电子线材有限公司","生产企业":"/","认证标准":"GB/T18380.12-2022\nGB/T18380.13-2022\nGB/T18380.22-2008","备注":"CQC23011395038","证书号":"CQC23011395038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1332</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0.0497-1.61平方毫米\n燃烧等级符合依据标准要求","制造商":"惠州乐庭智联科技股份有限公司","生产企业":"/","认证标准":"GB/T18380.12-2022\nGB/T18380.13-2022\nGB/T18380.22-2008","备注":"CQC23011381278","证书号":"CQC23011381278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1333</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-1.31平方毫米\n燃烧等级符合依据标准要求","制造商":"领亚电子科技股份有限公司","生产企业":"/","认证标准":"GB/T18380.12-2022\nGB/T18380.13-2022\nGB/T18380.22-2008","备注":"CQC23011392301","证书号":"CQC23011392301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1334</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{"序号":"10","位号":"/","关键件名称":"内部布线（主板与电源板的连接线、主板到扬声器的连接、电源板到中控板连接线）","型号":"/","规格材料":"0.08平方毫米 - 0.82 平方毫米  阻燃等级符合依据标准要求","制造商":"浙江鑫鑫电子线材有限公司","生产企业":"/","认证标准":"GB/T18380.12-2022\nGB/T18380.13-2022\nGB/T18380.22-2008","备注":"CQC23011393989","证书号":"CQC23011393989"}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1335</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{"序号":"10","位号":"/","关键件名称":"内部布线（主板与电源板的连接线、主板到扬声器的连接、电源板到中控板连接线）","型号":"/","规格材料":"0.0507平方毫米 – 3.31 平方毫米  阻燃等级符合依据标准要求","制造商":"苏州市电航电子科技有限公司","生产企业":"/","认证标准":"GB/T18380.12-2022\nGB/T18380.13-2022\nGB/T18380.22-2008","备注":"CQC23011399501","证书号":"CQC23011399501"}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1336</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{"序号":"10","位号":"/","关键件名称":"内部布线（主板与电源板的连接线、主板到扬声器的连接、电源板到中控板连接线）","型号":"/","规格材料":"0.0507平方毫米 – 2.08 平方毫米  阻燃等级符合依据标准要求","制造商":"苏州市电航电子科技有限公司","生产企业":"/","认证标准":"GB/T18380.12-2022\nGB/T18380.13-2022\nGB/T18380.22-2008","备注":"CQC23011399502","证书号":"CQC23011399502"}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1337</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{"序号":"10","位号":"/","关键件名称":"内部布线（主板与电源板的连接线、主板到扬声器的连接、电源板到中控板连接线）","型号":"/","规格材料":"0.0507平方毫米 – 2.08 平方毫米  阻燃等级符合依据标准要求","制造商":"苏州市电航电子科技有限公司","生产企业":"/","认证标准":"GB/T18380.12-2022\nGB/T18380.13-2022\nGB/T18380.22-2008","备注":"CQC23011399503","证书号":"CQC23011399503"}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1338</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{"序号":"10","位号":"/","关键件名称":"内部布线（主板与电源板的连接线、主板到扬声器的连接、电源板到中控板连接线）","型号":"/","规格材料":"0.0507平方毫米 – 3.31 平方毫米  阻燃等级符合依据标准要求","制造商":"苏州市电航电子科技有限公司","生产企业":"/","认证标准":"GB/T18380.12-2022\nGB/T18380.13-2022\nGB/T18380.22-2008","备注":"CQC23011399504","证书号":"CQC23011399504"}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1339</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{"序号":"10","位号":"/","关键件名称":"内部布线（主板与电源板的连接线、主板到扬声器的连接、电源板到中控板连接线）","型号":"/","规格材料":"0.0507平方毫米 – 1.31 平方毫米  阻燃等级符合依据标准要求","制造商":"苏州市电航电子科技有限公司","生产企业":"/","认证标准":"GB/T18380.12-2022\nGB/T18380.13-2022\nGB/T18380.22-2008","备注":"CQC23011399505","证书号":"CQC23011399505"}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1340</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{"序号":"10","位号":"/","关键件名称":"内部布线（主板与电源板的连接线、主板到扬声器的连接、电源板到中控板连接线）","型号":"/","规格材料":"0.0507平方毫米 – 1.31 平方毫米  阻燃等级符合依据标准要求","制造商":"苏州市电航电子科技有限公司","生产企业":"/","认证标准":"GB/T18380.12-2022\nGB/T18380.13-2022\nGB/T18380.22-2008","备注":"CQC23011399506","证书号":"CQC23011399506"}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1341</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{"序号":"10","位号":"/","关键件名称":"内部布线（主板与电源板的连接线、主板到扬声器的连接、电源板到中控板连接线）","型号":"/","规格材料":"0.0507平方毫米 – 1.31 平方毫米  阻燃等级符合依据标准要求","制造商":"苏州市电航电子科技有限公司","生产企业":"/","认证标准":"GB/T18380.12-2022\nGB/T18380.13-2022\nGB/T18380.22-2008","备注":"CQC23011399507","证书号":"CQC23011399507"}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1342</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{"序号":"10","位号":"/","关键件名称":"内部布线（主板与电源板的连接线、主板到扬声器的连接、电源板到中控板连接线）","型号":"/","规格材料":"0.051平方毫米 - 1.31 平方毫米  阻燃等级符合依据标准要求","制造商":"浙江正和电子有限公司","生产企业":"/","认证标准":"GB/T18380.12-2022\nGB/T18380.13-2022\nGB/T18380.22-2008","备注":"CQC23011411126","证书号":"CQC23011411126"}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1343</w:t>
            </w:r>
          </w:p>
        </w:tc>
        <w:tc>
          <w:tcPr>
            <w:tcW w:type="dxa" w:w="960"/>
          </w:tcPr>
          <w:p>
            <w:r>
              <w:rPr>
                <w:sz w:val="16"/>
              </w:rPr>
              <w:t>safety_list</w:t>
            </w:r>
          </w:p>
        </w:tc>
        <w:tc>
          <w:tcPr>
            <w:tcW w:type="dxa" w:w="960"/>
          </w:tcPr>
          <w:p>
            <w:r>
              <w:rPr>
                <w:sz w:val="16"/>
              </w:rPr>
              <w:t>内部布线（主板与电源板的连接线、主板到扬声器的连接、电源板到中控板连接线）</w:t>
            </w:r>
          </w:p>
        </w:tc>
        <w:tc>
          <w:tcPr>
            <w:tcW w:type="dxa" w:w="960"/>
          </w:tcPr>
          <w:p>
            <w:r>
              <w:rPr>
                <w:sz w:val="16"/>
              </w:rPr>
              <w:t>整行</w:t>
            </w:r>
          </w:p>
        </w:tc>
        <w:tc>
          <w:tcPr>
            <w:tcW w:type="dxa" w:w="960"/>
          </w:tcPr>
          <w:p>
            <w:r>
              <w:rPr>
                <w:sz w:val="16"/>
              </w:rPr>
              <w:t>{"序号":"10","位号":"/","关键件名称":"内部布线（主板与电源板的连接线、主板到扬声器的连接、电源板到中控板连接线）","型号":"/","规格材料":"线径：0.051-0.824平方毫米\n燃烧等级符合依据标准要求","制造商":"新亚电子股份有限公司","生产企业":"/","认证标准":"GB/T18380.12-2022\nGB/T18380.13-2022\nGB/T18380.22-2008","备注":"CQC23011388154","证书号":"CQC23011388154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1344</w:t>
            </w:r>
          </w:p>
        </w:tc>
        <w:tc>
          <w:tcPr>
            <w:tcW w:type="dxa" w:w="960"/>
          </w:tcPr>
          <w:p>
            <w:r>
              <w:rPr>
                <w:sz w:val="16"/>
              </w:rPr>
              <w:t>safety_list</w:t>
            </w:r>
          </w:p>
        </w:tc>
        <w:tc>
          <w:tcPr>
            <w:tcW w:type="dxa" w:w="960"/>
          </w:tcPr>
          <w:p>
            <w:r>
              <w:rPr>
                <w:sz w:val="16"/>
              </w:rPr>
              <w:t>印制板基材</w:t>
            </w:r>
          </w:p>
        </w:tc>
        <w:tc>
          <w:tcPr>
            <w:tcW w:type="dxa" w:w="960"/>
          </w:tcPr>
          <w:p>
            <w:r>
              <w:rPr>
                <w:sz w:val="16"/>
              </w:rPr>
              <w:t>整行</w:t>
            </w:r>
          </w:p>
        </w:tc>
        <w:tc>
          <w:tcPr>
            <w:tcW w:type="dxa" w:w="960"/>
          </w:tcPr>
          <w:p>
            <w:r>
              <w:rPr>
                <w:sz w:val="16"/>
              </w:rPr>
              <w:t>{"序号":"5","位号":"/","关键件名称":"印制板基材","型号":"KB-6165","规格材料":"V-0","制造商":"建滔电子材料（江阴）有限公司","生产企业":"/","认证标准":"GB4943.1-2022","备注":"同类产品中随机试验合格，详见申请号：A2025CCC0808-4694760，报告号：C-00201-25-0411的报告","证书号":"同类产品中随机试验合格，详见申请号：A2025CCC0808-4694760，报告号：C-00201-25-0411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1345</w:t>
            </w:r>
          </w:p>
        </w:tc>
        <w:tc>
          <w:tcPr>
            <w:tcW w:type="dxa" w:w="960"/>
          </w:tcPr>
          <w:p>
            <w:r>
              <w:rPr>
                <w:sz w:val="16"/>
              </w:rPr>
              <w:t>safety_list</w:t>
            </w:r>
          </w:p>
        </w:tc>
        <w:tc>
          <w:tcPr>
            <w:tcW w:type="dxa" w:w="960"/>
          </w:tcPr>
          <w:p>
            <w:r>
              <w:rPr>
                <w:sz w:val="16"/>
              </w:rPr>
              <w:t>印制板基材</w:t>
            </w:r>
          </w:p>
        </w:tc>
        <w:tc>
          <w:tcPr>
            <w:tcW w:type="dxa" w:w="960"/>
          </w:tcPr>
          <w:p>
            <w:r>
              <w:rPr>
                <w:sz w:val="16"/>
              </w:rPr>
              <w:t>整行</w:t>
            </w:r>
          </w:p>
        </w:tc>
        <w:tc>
          <w:tcPr>
            <w:tcW w:type="dxa" w:w="960"/>
          </w:tcPr>
          <w:p>
            <w:r>
              <w:rPr>
                <w:sz w:val="16"/>
              </w:rPr>
              <w:t>{"序号":"4","位号":"/","关键件名称":"印制板基材","型号":"KB-6165","规格材料":"V-0","制造商":"建滔电子材料（江阴）有限公司","生产企业":"/","认证标准":"GB4943.1-2022","备注":"同类产品中随机试验合格，详见申请号：A2025CCC0808-4694760，报告号：C-00201-25-0411的报告","证书号":"同类产品中随机试验合格，详见申请号：A2025CCC0808-4694760，报告号：C-00201-25-0411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1346</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{"序号":"9-17","位号":"/","关键件名称":"印制板基材（主板，电源板）","型号":"132","规格材料":"V-0","制造商":"祥丰电子（中山）有限公司","生产企业":"/","认证标准":"GB/T19466.1-2004\nGB/T19466.2-2004\nGB/T19466.3-2004 \nGB/T33047.1-2016\nGB/T4207-2022\nGB/T4588.4-2017\nGB/T5169.16-2017\nGB/T5169.21-2017\nGB/T6040-2019","备注":"CQC14134105415","证书号":"CQC14134105415"}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1347</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{"序号":"9-17","位号":"/","关键件名称":"印制板基材（主板，电源板）","型号":"132","规格材料":"V-0","制造商":"祥丰电子（中山）有限公司","生产企业":"/","认证标准":"GB/T19466.1-2004\nGB/T19466.2-2004\nGB/T19466.3-2004 \nGB/T33047.1-2016\nGB/T4207-2022\nGB/T4588.4-2017\nGB/T5169.16-2017\nGB/T5169.21-2017\nGB/T6040-2019","备注":"CQC14134105415","证书号":"CQC14134105415"}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1348</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{"序号":"9-13","位号":"/","关键件名称":"印制板基材（主板，电源板）","型号":"AOH-1","规格材料":"V-0","制造商":"常州澳弘电子股份有限公司","生产企业":"/","认证标准":"GB/T19466.1-2004\nGB/T19466.2-2004\nGB/T19466.3-2004 \nGB/T33047.1-2016\nGB/T4207-2022\nGB/T4588.4-2017\nGB/T5169.16-2017\nGB/T5169.21-2017\nGB/T6040-2019","备注":"CQC11134059772","证书号":"CQC11134059772"}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1349</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{"序号":"9-13","位号":"/","关键件名称":"印制板基材（主板，电源板）","型号":"AOH-1","规格材料":"V-0","制造商":"常州澳弘电子股份有限公司","生产企业":"/","认证标准":"GB/T19466.1-2004\nGB/T19466.2-2004\nGB/T19466.3-2004 \nGB/T33047.1-2016\nGB/T4207-2022\nGB/T4588.4-2017\nGB/T5169.16-2017\nGB/T5169.21-2017\nGB/T6040-2019","备注":"CQC11134059772","证书号":"CQC11134059772"}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1350</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{"序号":"9-12","位号":"/","关键件名称":"印制板基材（主板，电源板）","型号":"AOH-2","规格材料":"V-0","制造商":"常州澳弘电子股份有限公司","生产企业":"/","认证标准":"GB/T19466.1-2004\nGB/T19466.2-2004\nGB/T19466.3-2004 \nGB/T33047.1-2016\nGB/T4207-2022\nGB/T4588.2-1996\nGB/T5169.16-2017\nGB/T5169.21-2017\nGB/T6040-2019","备注":"CQC13134092543","证书号":"CQC13134092543"}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1351</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{"序号":"9-12","位号":"/","关键件名称":"印制板基材（主板，电源板）","型号":"AOH-2","规格材料":"V-0","制造商":"常州澳弘电子股份有限公司","生产企业":"/","认证标准":"GB/T19466.1-2004\nGB/T19466.2-2004\nGB/T19466.3-2004 \nGB/T33047.1-2016\nGB/T4207-2022\nGB/T4588.2-1996\nGB/T5169.16-2017\nGB/T5169.21-2017\nGB/T6040-2019","备注":"CQC13134092543","证书号":"CQC13134092543"}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1352</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{"序号":"9-18","位号":"/","关键件名称":"印制板基材（主板，电源板）","型号":"BM2、BM1 （S1141，S1600，S1000，KB-6160 ，LYCCL-140 ，GW1500 ，S1000H，S1000-2M ，NP-155F ，NY-2150 ，IT158，GW1700-1 ，S1150G ，IT150G ，EM-370(5) )、BM10（IT170GRA1 ）","规格材料":"V-0","制造商":"博敏电子股份有限公司","生产企业":"/","认证标准":"GB4943.1-2022","备注":"CQC13001091524","证书号":"CQC13001091524"}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1353</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{"序号":"9-18","位号":"/","关键件名称":"印制板基材（主板，电源板）","型号":"BM2、BM1 （S1141，S1600，S1000，KB-6160 ，LYCCL-140 ，GW1500 ，S1000H，S1000-2M ，NP-155F ，NY-2150 ，IT158，GW1700-1 ，S1150G ，IT150G ，EM-370(5) )、BM10（IT170GRA1 ）","规格材料":"V-0","制造商":"博敏电子股份有限公司","生产企业":"/","认证标准":"GB4943.1-2022","备注":"CQC13001091524","证书号":"CQC13001091524"}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1354</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-20","位号":"/","关键件名称":"印制板基材（主板，电源板）","型号":"CEM-1\n(KB-5150、S3110、\nCCP-508、S3116)","规格材料":"V-0","制造商":"杭州宝临印刷电路有限公司","生产企业":"/","认证标准":"GB/T19466.1-2004\nGB/T19466.2-2004\nGB/T19466.3-2004\nGB/T33047.1-2016\nGB/T4207-2022\nGB/T4588.1-1996\nGB/T5169.16-2017\nGB/T5169.21-2017\nGB/T6040-2019","备注":"CQC14134106871","证书号":"CQC14134106871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1355</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-20","位号":"/","关键件名称":"印制板基材（主板，电源板）","型号":"CEM-1\n(KB-5150、S3110、\nCCP-508、S3116)","规格材料":"V-0","制造商":"杭州宝临印刷电路有限公司","生产企业":"/","认证标准":"GB/T19466.1-2004\nGB/T19466.2-2004\nGB/T19466.3-2004\nGB/T33047.1-2016\nGB/T4207-2022\nGB/T4588.1-1996\nGB/T5169.16-2017\nGB/T5169.21-2017\nGB/T6040-2019","备注":"CQC14134106871","证书号":"CQC14134106871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1356</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{"序号":"9-3","位号":"/","关键件名称":"印制板基材（主板，电源板）","型号":"CQC2","规格材料":"V-0","制造商":"胜宏科技（惠州）股份有限公司","生产企业":"/","认证标准":"GB/T19466.1-2004\nGB/T19466.2-2004\nGB/T19466.3-2004 GB/T33047.1-2016\nGB/T4207-2022\nGB/T4588.1-1996\nGB/T5169.16-2017\nGB/T5169.21-2017\nGB/T6040-2019","备注":"CQC15134126807","证书号":"CQC15134126807"}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1357</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{"序号":"9-3","位号":"/","关键件名称":"印制板基材（主板，电源板）","型号":"CQC2","规格材料":"V-0","制造商":"胜宏科技（惠州）股份有限公司","生产企业":"/","认证标准":"GB/T19466.1-2004\nGB/T19466.2-2004\nGB/T19466.3-2004 GB/T33047.1-2016\nGB/T4207-2022\nGB/T4588.1-1996\nGB/T5169.16-2017\nGB/T5169.21-2017\nGB/T6040-2019","备注":"CQC15134126807","证书号":"CQC15134126807"}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1358</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-2","位号":"/","关键件名称":"印制板基材（主板，电源板）","型号":"CQC4","规格材料":"V-0","制造商":"胜宏科技（惠州）股份有限公司","生产企业":"/","认证标准":"GB/T19466.1-2004\nGB/T19466.2-2004\nGB/T19466.3-2004\nGB/T33047.1-2016\nGB/T4207-2022\nGB/T4588.4-2017\nGB/T5169.16-2017\nGB/T5169.21-2017\nGB/T6040-2019","备注":"CQC12134080327","证书号":"CQC12134080327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1359</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-2","位号":"/","关键件名称":"印制板基材（主板，电源板）","型号":"CQC4","规格材料":"V-0","制造商":"胜宏科技（惠州）股份有限公司","生产企业":"/","认证标准":"GB/T19466.1-2004\nGB/T19466.2-2004\nGB/T19466.3-2004\nGB/T33047.1-2016\nGB/T4207-2022\nGB/T4588.4-2017\nGB/T5169.16-2017\nGB/T5169.21-2017\nGB/T6040-2019","备注":"CQC12134080327","证书号":"CQC12134080327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1360</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-19","位号":"/","关键件名称":"印制板基材（主板，电源板）","型号":"F-D、F-M","规格材料":"V-0","制造商":"龙南骏亚精密电路有限公司","生产企业":"/","认证标准":"GB4943.1-2022","备注":"CQC19001223966","证书号":"CQC19001223966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1361</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-19","位号":"/","关键件名称":"印制板基材（主板，电源板）","型号":"F-D、F-M","规格材料":"V-0","制造商":"龙南骏亚精密电路有限公司","生产企业":"/","认证标准":"GB4943.1-2022","备注":"CQC19001223966","证书号":"CQC19001223966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1362</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{"序号":"9","位号":"/","关键件名称":"印制板基材（主板，电源板）","型号":"HH","规格材料":"V-0","制造商":"常州海弘电子有限公司","生产企业":"/","认证标准":"GB/T19466.1-2004\nGB/T19466.2-2004\nGB/T19466.3-2004 GB/T33047.1-2016\nGB/T4207-2022\nGB/T4588.1-1996\nGB/T5169.16-2017\nGB/T5169.21-2017\nGB/T6040-2019","备注":"CQC13134095636","证书号":"CQC13134095636"}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1363</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{"序号":"9","位号":"/","关键件名称":"印制板基材（主板，电源板）","型号":"HH","规格材料":"V-0","制造商":"常州海弘电子有限公司","生产企业":"/","认证标准":"GB/T19466.1-2004\nGB/T19466.2-2004\nGB/T19466.3-2004 GB/T33047.1-2016\nGB/T4207-2022\nGB/T4588.1-1996\nGB/T5169.16-2017\nGB/T5169.21-2017\nGB/T6040-2019","备注":"CQC13134095636","证书号":"CQC13134095636"}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1364</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-4","位号":"/","关键件名称":"印制板基材（主板，电源板）","型号":"KB-5150","规格材料":"V-0","制造商":"广东兴达鸿业电子有限公司","生产企业":"/","认证标准":"GB4943.1-2022","备注":"CQC05001013334","证书号":"CQC05001013334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1365</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-4","位号":"/","关键件名称":"印制板基材（主板，电源板）","型号":"KB-5150","规格材料":"V-0","制造商":"广东兴达鸿业电子有限公司","生产企业":"/","认证标准":"GB4943.1-2022","备注":"CQC05001013334","证书号":"CQC05001013334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1366</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-5","位号":"/","关键件名称":"印制板基材（主板，电源板）","型号":"KB-6160、KB-6165F、FR-4-86","规格材料":"V-0","制造商":"广东兴达鸿业电子有限公司","生产企业":"/","认证标准":"GB4943.1-2022","备注":"CQC06001016171","证书号":"CQC06001016171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1367</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-5","位号":"/","关键件名称":"印制板基材（主板，电源板）","型号":"KB-6160、KB-6165F、FR-4-86","规格材料":"V-0","制造商":"广东兴达鸿业电子有限公司","生产企业":"/","认证标准":"GB4943.1-2022","备注":"CQC06001016171","证书号":"CQC06001016171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1368</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{"序号":"9-1","位号":"/","关键件名称":"印制板基材（主板，电源板）","型号":"KB-6160、KB-6165GC、NPG-150N、TU-862HF、S1000H、S1150G、 NP-155FTL","规格材料":"V-0","制造商":"胜宏科技(惠州)股份有限公司","生产企业":"/","认证标准":"GB4943.1-2022","备注":"CQC13001099060","证书号":"CQC13001099060"}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1369</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{"序号":"9-1","位号":"/","关键件名称":"印制板基材（主板，电源板）","型号":"KB-6160、KB-6165GC、NPG-150N、TU-862HF、S1000H、S1150G、 NP-155FTL","规格材料":"V-0","制造商":"胜宏科技(惠州)股份有限公司","生产企业":"/","认证标准":"GB4943.1-2022","备注":"CQC13001099060","证书号":"CQC13001099060"}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1370</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{"序号":"9-16","位号":"/","关键件名称":"印制板基材（主板，电源板）","型号":"NCL-6","规格材料":"V-0","制造商":"东阳（博罗）电子有限公司","生产企业":"/","认证标准":"GB/T19466.1-2004\nGB/T19466.2-2004\nGB/T19466.3-2004 \nGB/T33047.1-2016\nGB/T4207-2022\nGB/T4588.4-2017\nGB/T5169.16-2017\nGB/T5169.21-2017\nGB/T6040-2019","备注":"CQC12134069482","证书号":"CQC12134069482"}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1371</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{"序号":"9-16","位号":"/","关键件名称":"印制板基材（主板，电源板）","型号":"NCL-6","规格材料":"V-0","制造商":"东阳（博罗）电子有限公司","生产企业":"/","认证标准":"GB/T19466.1-2004\nGB/T19466.2-2004\nGB/T19466.3-2004 \nGB/T33047.1-2016\nGB/T4207-2022\nGB/T4588.4-2017\nGB/T5169.16-2017\nGB/T5169.21-2017\nGB/T6040-2019","备注":"CQC12134069482","证书号":"CQC12134069482"}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1372</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{"序号":"9-15","位号":"/","关键件名称":"印制板基材（主板，电源板）","型号":"Q2-3 D2","规格材料":"V-0","制造商":"东阳（博罗）电子有限公司","生产企业":"/","认证标准":"GB/T19466.1-2004\nGB/T19466.2-2004\nGB/T19466.3-2004 \nGB/T33047.1-2016\nGB/T4207-2022\nGB/T4588.2-1996\nGB/T5169.16-2017\nGB/T5169.21-2017\nGB/T6040-2019","备注":"CQC12134069483","证书号":"CQC12134069483"}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1373</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{"序号":"9-15","位号":"/","关键件名称":"印制板基材（主板，电源板）","型号":"Q2-3 D2","规格材料":"V-0","制造商":"东阳（博罗）电子有限公司","生产企业":"/","认证标准":"GB/T19466.1-2004\nGB/T19466.2-2004\nGB/T19466.3-2004 \nGB/T33047.1-2016\nGB/T4207-2022\nGB/T4588.2-1996\nGB/T5169.16-2017\nGB/T5169.21-2017\nGB/T6040-2019","备注":"CQC12134069483","证书号":"CQC12134069483"}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1374</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{"序号":"9-14","位号":"/","关键件名称":"印制板基材（主板，电源板）","型号":"Q2-4、Q2-4(KB-6160)、 Q2-4(KB-5152)","规格材料":"V-0","制造商":"东阳（博罗）电子有限公司","生产企业":"/","认证标准":"GB/T19466.1-2004\nGB/T19466.2-2004\nGB/T19466.3-2004\nGB/T33047.1-2016\nGB/T6040-2019\nGB/T4207-2022\nGB/T4588.1-1996\nGB/T5169.16-2017\nGB/T5169.21-2017","备注":"CQC16134139053","证书号":"CQC16134139053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1375</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{"序号":"9-14","位号":"/","关键件名称":"印制板基材（主板，电源板）","型号":"Q2-4、Q2-4(KB-6160)、 Q2-4(KB-5152)","规格材料":"V-0","制造商":"东阳（博罗）电子有限公司","生产企业":"/","认证标准":"GB/T19466.1-2004\nGB/T19466.2-2004\nGB/T19466.3-2004\nGB/T33047.1-2016\nGB/T6040-2019\nGB/T4207-2022\nGB/T4588.1-1996\nGB/T5169.16-2017\nGB/T5169.21-2017","备注":"CQC16134139053","证书号":"CQC16134139053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1376</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-11","位号":"/","关键件名称":"印制板基材（主板，电源板）","型号":"S1000H、S1000-2M、S1150G","规格材料":"V-0","制造商":"广东兴达鸿业电子有限公司","生产企业":"/","认证标准":"GB4943.1-2022","备注":"CQC18001198072","证书号":"CQC18001198072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1377</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-11","位号":"/","关键件名称":"印制板基材（主板，电源板）","型号":"S1000H、S1000-2M、S1150G","规格材料":"V-0","制造商":"广东兴达鸿业电子有限公司","生产企业":"/","认证标准":"GB4943.1-2022","备注":"CQC18001198072","证书号":"CQC18001198072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1378</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-6","位号":"/","关键件名称":"印制板基材（主板，电源板）","型号":"S1141","规格材料":"V-0","制造商":"广东兴达鸿业电子有限公司","生产企业":"/","认证标准":"GB4943.1-2022","备注":"CQC13001102505","证书号":"CQC13001102505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1379</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-6","位号":"/","关键件名称":"印制板基材（主板，电源板）","型号":"S1141","规格材料":"V-0","制造商":"广东兴达鸿业电子有限公司","生产企业":"/","认证标准":"GB4943.1-2022","备注":"CQC13001102505","证书号":"CQC13001102505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1380</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-7","位号":"/","关键件名称":"印制板基材（主板，电源板）","型号":"S1600","规格材料":"V-0","制造商":"广东兴达鸿业电子有限公司","生产企业":"/","认证标准":"GB4943.1-2022","备注":"CQC13001097184","证书号":"CQC13001097184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1381</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-7","位号":"/","关键件名称":"印制板基材（主板，电源板）","型号":"S1600","规格材料":"V-0","制造商":"广东兴达鸿业电子有限公司","生产企业":"/","认证标准":"GB4943.1-2022","备注":"CQC13001097184","证书号":"CQC13001097184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1382</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-8","位号":"/","关键件名称":"印制板基材（主板，电源板）","型号":"S1600、S2600R、S2131、S1141","规格材料":"V-0","制造商":"广东兴达鸿业电子有限公司","生产企业":"/","认证标准":"GB/T19466.1-2004\nGB/T19466.2-2004\nGB/T19466.3-2004 GB/T33047.1-2016\nGB/T4207-2022\nGB/T4588.1-1996\nGB/T5169.16-2017\nGB/T5169.21-2017\nGB/T6040-2019","备注":"CQC13134104124","证书号":"CQC13134104124"}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1383</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-8","位号":"/","关键件名称":"印制板基材（主板，电源板）","型号":"S1600、S2600R、S2131、S1141","规格材料":"V-0","制造商":"广东兴达鸿业电子有限公司","生产企业":"/","认证标准":"GB/T19466.1-2004\nGB/T19466.2-2004\nGB/T19466.3-2004 GB/T33047.1-2016\nGB/T4207-2022\nGB/T4588.1-1996\nGB/T5169.16-2017\nGB/T5169.21-2017\nGB/T6040-2019","备注":"CQC13134104124","证书号":"CQC13134104124"}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1384</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{"序号":"9-9","位号":"/","关键件名称":"印制板基材（主板，电源板）","型号":"XD-D","规格材料":"V-0","制造商":"广东兴达鸿业电子有限公司","生产企业":"/","认证标准":"GB/T19466.1-2004\nGB/T19466.2-2004\nGB/T19466.3-2004 GB/T33047.1-2016\nGB/T4207-2022\nGB/T4588.1-1996\nGB/T5169.16-2017\nGB/T5169.21-2017\nGB/T6040-2019","备注":"CQC12134083486","证书号":"CQC12134083486"}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1385</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{"序号":"9-9","位号":"/","关键件名称":"印制板基材（主板，电源板）","型号":"XD-D","规格材料":"V-0","制造商":"广东兴达鸿业电子有限公司","生产企业":"/","认证标准":"GB/T19466.1-2004\nGB/T19466.2-2004\nGB/T19466.3-2004 GB/T33047.1-2016\nGB/T4207-2022\nGB/T4588.1-1996\nGB/T5169.16-2017\nGB/T5169.21-2017\nGB/T6040-2019","备注":"CQC12134083486","证书号":"CQC12134083486"}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1386</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{"序号":"9-10","位号":"/","关键件名称":"印制板基材（主板，电源板）","型号":"XD-M","规格材料":"V-0","制造商":"广东兴达鸿业电子有限公司","生产企业":"/","认证标准":"GB/T19466.1-2004\nGB/T19466.2-2004\nGB/T19466.3-2004 \nGB/T33047.1-2016\nGB/T4207-2022\nGB/T4588.4-2017\nGB/T5169.16-2017\nGB/T5169.21-2017\nGB/T6040-2019","备注":"CQC12134083487","证书号":"CQC12134083487"}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1387</w:t>
            </w:r>
          </w:p>
        </w:tc>
        <w:tc>
          <w:tcPr>
            <w:tcW w:type="dxa" w:w="960"/>
          </w:tcPr>
          <w:p>
            <w:r>
              <w:rPr>
                <w:sz w:val="16"/>
              </w:rPr>
              <w:t>safety_list</w:t>
            </w:r>
          </w:p>
        </w:tc>
        <w:tc>
          <w:tcPr>
            <w:tcW w:type="dxa" w:w="960"/>
          </w:tcPr>
          <w:p>
            <w:r>
              <w:rPr>
                <w:sz w:val="16"/>
              </w:rPr>
              <w:t>印制板基材（主板，电源板）</w:t>
            </w:r>
          </w:p>
        </w:tc>
        <w:tc>
          <w:tcPr>
            <w:tcW w:type="dxa" w:w="960"/>
          </w:tcPr>
          <w:p>
            <w:r>
              <w:rPr>
                <w:sz w:val="16"/>
              </w:rPr>
              <w:t>整行</w:t>
            </w:r>
          </w:p>
        </w:tc>
        <w:tc>
          <w:tcPr>
            <w:tcW w:type="dxa" w:w="960"/>
          </w:tcPr>
          <w:p>
            <w:r>
              <w:rPr>
                <w:sz w:val="16"/>
              </w:rPr>
              <w:t>{"序号":"9-10","位号":"/","关键件名称":"印制板基材（主板，电源板）","型号":"XD-M","规格材料":"V-0","制造商":"广东兴达鸿业电子有限公司","生产企业":"/","认证标准":"GB/T19466.1-2004\nGB/T19466.2-2004\nGB/T19466.3-2004 \nGB/T33047.1-2016\nGB/T4207-2022\nGB/T4588.4-2017\nGB/T5169.16-2017\nGB/T5169.21-2017\nGB/T6040-2019","备注":"CQC12134083487","证书号":"CQC12134083487"}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1388</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8-4","位号":"RV801","关键件名称":"压敏电阻","型号":"CNR-10P621K","规格材料":"压敏电压：620V，最大连续交流电压：385V","制造商":"舜全电气器材(东莞)有限公司","生产企业":"/","认证标准":"/","备注":"CQC16001159204","证书号":"CQC16001159204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1389</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8-4","位号":"RV801","关键件名称":"压敏电阻","型号":"CNR-10P621K","规格材料":"压敏电压：620V，最大连续交流电压：385V","制造商":"舜全电气器材(东莞)有限公司","生产企业":"/","认证标准":"GB/T10193-1997\nGB/T10194-1997\nGB4943.1-2022\nIEC61051-2:1991+\nAmd1:2009","备注":"CQC16001159204","证书号":"CQC16001159204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1390</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8-2","位号":"RV801","关键件名称":"压敏电阻","型号":"CNR-10P681K","规格材料":"压敏电压：680V，最大连续交流电压：420V","制造商":"舜全电气器材(东莞)有限公司","生产企业":"/","认证标准":"GB/T10193-1997\nGB/T10194-1997\nGB4943.1-2022\nIEC61051-2:1991+\nAmd1:2009","备注":"CQC16001159204","证书号":"CQC16001159204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1391</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8-2","位号":"RV801","关键件名称":"压敏电阻","型号":"CNR-10P681K","规格材料":"压敏电压：680V，最大连续交流电压：420V","制造商":"舜全电气器材(东莞)有限公司","生产企业":"/","认证标准":"GB/T10193-1997\nGB/T10194-1997\nGB4943.1-2022\nIEC61051-2:1991+\nAmd1:2009","备注":"CQC16001159204","证书号":"CQC16001159204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1392</w:t>
            </w:r>
          </w:p>
        </w:tc>
        <w:tc>
          <w:tcPr>
            <w:tcW w:type="dxa" w:w="960"/>
          </w:tcPr>
          <w:p>
            <w:r>
              <w:rPr>
                <w:sz w:val="16"/>
              </w:rPr>
              <w:t>safety_list</w:t>
            </w:r>
          </w:p>
        </w:tc>
        <w:tc>
          <w:tcPr>
            <w:tcW w:type="dxa" w:w="960"/>
          </w:tcPr>
          <w:p>
            <w:r>
              <w:rPr>
                <w:sz w:val="16"/>
              </w:rPr>
              <w:t>压敏电阻</w:t>
            </w:r>
          </w:p>
        </w:tc>
        <w:tc>
          <w:tcPr>
            <w:tcW w:type="dxa" w:w="960"/>
          </w:tcPr>
          <w:p>
            <w:r>
              <w:rPr>
                <w:sz w:val="16"/>
              </w:rPr>
              <w:t>制造商</w:t>
            </w:r>
          </w:p>
        </w:tc>
        <w:tc>
          <w:tcPr>
            <w:tcW w:type="dxa" w:w="960"/>
          </w:tcPr>
          <w:p>
            <w:r>
              <w:rPr>
                <w:sz w:val="16"/>
              </w:rPr>
              <w:t>舜全电气器材(东莞)有限公司</w:t>
            </w:r>
          </w:p>
        </w:tc>
        <w:tc>
          <w:tcPr>
            <w:tcW w:type="dxa" w:w="960"/>
          </w:tcPr>
          <w:p>
            <w:r>
              <w:rPr>
                <w:sz w:val="16"/>
              </w:rPr>
              <w:t>舜全电气器材（东莞）有限公司</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1393</w:t>
            </w:r>
          </w:p>
        </w:tc>
        <w:tc>
          <w:tcPr>
            <w:tcW w:type="dxa" w:w="960"/>
          </w:tcPr>
          <w:p>
            <w:r>
              <w:rPr>
                <w:sz w:val="16"/>
              </w:rPr>
              <w:t>safety_list</w:t>
            </w:r>
          </w:p>
        </w:tc>
        <w:tc>
          <w:tcPr>
            <w:tcW w:type="dxa" w:w="960"/>
          </w:tcPr>
          <w:p>
            <w:r>
              <w:rPr>
                <w:sz w:val="16"/>
              </w:rPr>
              <w:t>压敏电阻</w:t>
            </w:r>
          </w:p>
        </w:tc>
        <w:tc>
          <w:tcPr>
            <w:tcW w:type="dxa" w:w="960"/>
          </w:tcPr>
          <w:p>
            <w:r>
              <w:rPr>
                <w:sz w:val="16"/>
              </w:rPr>
              <w:t>认证标准</w:t>
            </w:r>
          </w:p>
        </w:tc>
        <w:tc>
          <w:tcPr>
            <w:tcW w:type="dxa" w:w="960"/>
          </w:tcPr>
          <w:p>
            <w:r>
              <w:rPr>
                <w:sz w:val="16"/>
              </w:rPr>
              <w:t>GB/T10193-1997</w:t>
              <w:br/>
              <w:t>GB/T10194-1997</w:t>
              <w:br/>
              <w:t>GB4943.1-2022</w:t>
              <w:br/>
              <w:t>IEC61051-2:1991+</w:t>
              <w:br/>
              <w:t>Amd1:2009</w:t>
            </w:r>
          </w:p>
        </w:tc>
        <w:tc>
          <w:tcPr>
            <w:tcW w:type="dxa" w:w="960"/>
          </w:tcPr>
          <w:p>
            <w:r>
              <w:rPr>
                <w:sz w:val="16"/>
              </w:rPr>
              <w:t>GB/T 10193-1997;GB/T 10194-1997;GB4943.1-2022;IEC 61051-2:1991+Amd1:2009</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1394</w:t>
            </w:r>
          </w:p>
        </w:tc>
        <w:tc>
          <w:tcPr>
            <w:tcW w:type="dxa" w:w="960"/>
          </w:tcPr>
          <w:p>
            <w:r>
              <w:rPr>
                <w:sz w:val="16"/>
              </w:rPr>
              <w:t>safety_list</w:t>
            </w:r>
          </w:p>
        </w:tc>
        <w:tc>
          <w:tcPr>
            <w:tcW w:type="dxa" w:w="960"/>
          </w:tcPr>
          <w:p>
            <w:r>
              <w:rPr>
                <w:sz w:val="16"/>
              </w:rPr>
              <w:t>压敏电阻</w:t>
            </w:r>
          </w:p>
        </w:tc>
        <w:tc>
          <w:tcPr>
            <w:tcW w:type="dxa" w:w="960"/>
          </w:tcPr>
          <w:p>
            <w:r>
              <w:rPr>
                <w:sz w:val="16"/>
              </w:rPr>
              <w:t>制造商</w:t>
            </w:r>
          </w:p>
        </w:tc>
        <w:tc>
          <w:tcPr>
            <w:tcW w:type="dxa" w:w="960"/>
          </w:tcPr>
          <w:p>
            <w:r>
              <w:rPr>
                <w:sz w:val="16"/>
              </w:rPr>
              <w:t>舜全电气器材(东莞)有限公司</w:t>
            </w:r>
          </w:p>
        </w:tc>
        <w:tc>
          <w:tcPr>
            <w:tcW w:type="dxa" w:w="960"/>
          </w:tcPr>
          <w:p>
            <w:r>
              <w:rPr>
                <w:sz w:val="16"/>
              </w:rPr>
              <w:t>舜全电气器材（东莞）有限公司</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1395</w:t>
            </w:r>
          </w:p>
        </w:tc>
        <w:tc>
          <w:tcPr>
            <w:tcW w:type="dxa" w:w="960"/>
          </w:tcPr>
          <w:p>
            <w:r>
              <w:rPr>
                <w:sz w:val="16"/>
              </w:rPr>
              <w:t>safety_list</w:t>
            </w:r>
          </w:p>
        </w:tc>
        <w:tc>
          <w:tcPr>
            <w:tcW w:type="dxa" w:w="960"/>
          </w:tcPr>
          <w:p>
            <w:r>
              <w:rPr>
                <w:sz w:val="16"/>
              </w:rPr>
              <w:t>压敏电阻</w:t>
            </w:r>
          </w:p>
        </w:tc>
        <w:tc>
          <w:tcPr>
            <w:tcW w:type="dxa" w:w="960"/>
          </w:tcPr>
          <w:p>
            <w:r>
              <w:rPr>
                <w:sz w:val="16"/>
              </w:rPr>
              <w:t>认证标准</w:t>
            </w:r>
          </w:p>
        </w:tc>
        <w:tc>
          <w:tcPr>
            <w:tcW w:type="dxa" w:w="960"/>
          </w:tcPr>
          <w:p>
            <w:r>
              <w:rPr>
                <w:sz w:val="16"/>
              </w:rPr>
              <w:t>GB/T10193-1997</w:t>
              <w:br/>
              <w:t>GB/T10194-1997</w:t>
              <w:br/>
              <w:t>GB4943.1-2022</w:t>
              <w:br/>
              <w:t>IEC61051-2:1991+</w:t>
              <w:br/>
              <w:t>Amd1:2009</w:t>
            </w:r>
          </w:p>
        </w:tc>
        <w:tc>
          <w:tcPr>
            <w:tcW w:type="dxa" w:w="960"/>
          </w:tcPr>
          <w:p>
            <w:r>
              <w:rPr>
                <w:sz w:val="16"/>
              </w:rPr>
              <w:t>GB/T 10193-1997;GB/T 10194-1997;GB4943.1-2022;IEC 61051-2:1991+Amd1:2009</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1396</w:t>
            </w:r>
          </w:p>
        </w:tc>
        <w:tc>
          <w:tcPr>
            <w:tcW w:type="dxa" w:w="960"/>
          </w:tcPr>
          <w:p>
            <w:r>
              <w:rPr>
                <w:sz w:val="16"/>
              </w:rPr>
              <w:t>safety_list</w:t>
            </w:r>
          </w:p>
        </w:tc>
        <w:tc>
          <w:tcPr>
            <w:tcW w:type="dxa" w:w="960"/>
          </w:tcPr>
          <w:p>
            <w:r>
              <w:rPr>
                <w:sz w:val="16"/>
              </w:rPr>
              <w:t>压敏电阻</w:t>
            </w:r>
          </w:p>
        </w:tc>
        <w:tc>
          <w:tcPr>
            <w:tcW w:type="dxa" w:w="960"/>
          </w:tcPr>
          <w:p>
            <w:r>
              <w:rPr>
                <w:sz w:val="16"/>
              </w:rPr>
              <w:t>制造商</w:t>
            </w:r>
          </w:p>
        </w:tc>
        <w:tc>
          <w:tcPr>
            <w:tcW w:type="dxa" w:w="960"/>
          </w:tcPr>
          <w:p>
            <w:r>
              <w:rPr>
                <w:sz w:val="16"/>
              </w:rPr>
              <w:t>舜全电气器材(东莞)有限公司</w:t>
            </w:r>
          </w:p>
        </w:tc>
        <w:tc>
          <w:tcPr>
            <w:tcW w:type="dxa" w:w="960"/>
          </w:tcPr>
          <w:p>
            <w:r>
              <w:rPr>
                <w:sz w:val="16"/>
              </w:rPr>
              <w:t>舜全电气器材（东莞）有限公司</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1397</w:t>
            </w:r>
          </w:p>
        </w:tc>
        <w:tc>
          <w:tcPr>
            <w:tcW w:type="dxa" w:w="960"/>
          </w:tcPr>
          <w:p>
            <w:r>
              <w:rPr>
                <w:sz w:val="16"/>
              </w:rPr>
              <w:t>safety_list</w:t>
            </w:r>
          </w:p>
        </w:tc>
        <w:tc>
          <w:tcPr>
            <w:tcW w:type="dxa" w:w="960"/>
          </w:tcPr>
          <w:p>
            <w:r>
              <w:rPr>
                <w:sz w:val="16"/>
              </w:rPr>
              <w:t>压敏电阻</w:t>
            </w:r>
          </w:p>
        </w:tc>
        <w:tc>
          <w:tcPr>
            <w:tcW w:type="dxa" w:w="960"/>
          </w:tcPr>
          <w:p>
            <w:r>
              <w:rPr>
                <w:sz w:val="16"/>
              </w:rPr>
              <w:t>认证标准</w:t>
            </w:r>
          </w:p>
        </w:tc>
        <w:tc>
          <w:tcPr>
            <w:tcW w:type="dxa" w:w="960"/>
          </w:tcPr>
          <w:p>
            <w:r>
              <w:rPr>
                <w:sz w:val="16"/>
              </w:rPr>
              <w:t>GB/T10193-1997</w:t>
              <w:br/>
              <w:t>GB/T10194-1997</w:t>
              <w:br/>
              <w:t>GB4943.1-2022</w:t>
              <w:br/>
              <w:t>IEC61051-2:1991+Amd1:2009</w:t>
            </w:r>
          </w:p>
        </w:tc>
        <w:tc>
          <w:tcPr>
            <w:tcW w:type="dxa" w:w="960"/>
          </w:tcPr>
          <w:p>
            <w:r>
              <w:rPr>
                <w:sz w:val="16"/>
              </w:rPr>
              <w:t>GB/T 10193-1997;GB/T 10194-1997;GB4943.1-2022;IEC 61051-2:1991+Amd1:2009</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1398</w:t>
            </w:r>
          </w:p>
        </w:tc>
        <w:tc>
          <w:tcPr>
            <w:tcW w:type="dxa" w:w="960"/>
          </w:tcPr>
          <w:p>
            <w:r>
              <w:rPr>
                <w:sz w:val="16"/>
              </w:rPr>
              <w:t>safety_list</w:t>
            </w:r>
          </w:p>
        </w:tc>
        <w:tc>
          <w:tcPr>
            <w:tcW w:type="dxa" w:w="960"/>
          </w:tcPr>
          <w:p>
            <w:r>
              <w:rPr>
                <w:sz w:val="16"/>
              </w:rPr>
              <w:t>压敏电阻</w:t>
            </w:r>
          </w:p>
        </w:tc>
        <w:tc>
          <w:tcPr>
            <w:tcW w:type="dxa" w:w="960"/>
          </w:tcPr>
          <w:p>
            <w:r>
              <w:rPr>
                <w:sz w:val="16"/>
              </w:rPr>
              <w:t>制造商</w:t>
            </w:r>
          </w:p>
        </w:tc>
        <w:tc>
          <w:tcPr>
            <w:tcW w:type="dxa" w:w="960"/>
          </w:tcPr>
          <w:p>
            <w:r>
              <w:rPr>
                <w:sz w:val="16"/>
              </w:rPr>
              <w:t>舜全电气器材(东莞)有限公司</w:t>
            </w:r>
          </w:p>
        </w:tc>
        <w:tc>
          <w:tcPr>
            <w:tcW w:type="dxa" w:w="960"/>
          </w:tcPr>
          <w:p>
            <w:r>
              <w:rPr>
                <w:sz w:val="16"/>
              </w:rPr>
              <w:t>舜全电气器材（东莞）有限公司</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1399</w:t>
            </w:r>
          </w:p>
        </w:tc>
        <w:tc>
          <w:tcPr>
            <w:tcW w:type="dxa" w:w="960"/>
          </w:tcPr>
          <w:p>
            <w:r>
              <w:rPr>
                <w:sz w:val="16"/>
              </w:rPr>
              <w:t>safety_list</w:t>
            </w:r>
          </w:p>
        </w:tc>
        <w:tc>
          <w:tcPr>
            <w:tcW w:type="dxa" w:w="960"/>
          </w:tcPr>
          <w:p>
            <w:r>
              <w:rPr>
                <w:sz w:val="16"/>
              </w:rPr>
              <w:t>压敏电阻</w:t>
            </w:r>
          </w:p>
        </w:tc>
        <w:tc>
          <w:tcPr>
            <w:tcW w:type="dxa" w:w="960"/>
          </w:tcPr>
          <w:p>
            <w:r>
              <w:rPr>
                <w:sz w:val="16"/>
              </w:rPr>
              <w:t>认证标准</w:t>
            </w:r>
          </w:p>
        </w:tc>
        <w:tc>
          <w:tcPr>
            <w:tcW w:type="dxa" w:w="960"/>
          </w:tcPr>
          <w:p>
            <w:r>
              <w:rPr>
                <w:sz w:val="16"/>
              </w:rPr>
              <w:t>GB/T10193-1997</w:t>
              <w:br/>
              <w:t>GB/T10194-1997</w:t>
              <w:br/>
              <w:t>GB4943.1-2022</w:t>
              <w:br/>
              <w:t>IEC61051-2:1991+Amd1:2009</w:t>
            </w:r>
          </w:p>
        </w:tc>
        <w:tc>
          <w:tcPr>
            <w:tcW w:type="dxa" w:w="960"/>
          </w:tcPr>
          <w:p>
            <w:r>
              <w:rPr>
                <w:sz w:val="16"/>
              </w:rPr>
              <w:t>GB/T 10193-1997;GB/T 10194-1997;GB4943.1-2022;IEC 61051-2:1991+Amd1:2009</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1400</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9","位号":"RV801","关键件名称":"压敏电阻","型号":"CNR-14V681K","规格材料":"压敏电压：680V，最大连续交流电压：420V","制造商":"舜全电气器材（东莞）有限公司","生产企业":"/","认证标准":"GB/T10193-1997\nGB/T10194-1997\nGB4943.1-2022\nIEC61051-2:1991+Amd1:2009","备注":"CQC13001091909","证书号":"CQC13001091909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1401</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8-2","位号":"RV801","关键件名称":"压敏电阻","型号":"CNR-14V681K","规格材料":"压敏电压：680V，最大连续交流电压：420V","制造商":"舜全电气器材（东莞）有限公司","生产企业":"/","认证标准":"GB/T10193-1997\nGB/T10194-1997\nGB4943.1-2022\nIEC61051-2:1991+Amd1:2009","备注":"CQC13001091909","证书号":"CQC13001091909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1402</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8-5","位号":"RV801","关键件名称":"压敏电阻","型号":"MYG20G10K621","规格材料":"压敏电压：620V，最大连续交流电压：385V","制造商":"陕西华星电子集团有限公司","生产企业":"/","认证标准":"/","备注":"CQC03001004469","证书号":"CQC03001004469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1403</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8-5","位号":"RV801","关键件名称":"压敏电阻","型号":"MYG20G10K621","规格材料":"压敏电压：620V，最大连续交流电压：385V","制造商":"陕西华星电子集团有限公司","生产企业":"/","认证标准":"GB/T10193-1997\nGB/T10194-1997\nGB4943.1-2022\nIEC61051-2:1991+\nAmd1:2009","备注":"CQC03001004469","证书号":"CQC03001004469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1404</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10-1","位号":"RV801","关键件名称":"压敏电阻","型号":"MYG20G14K561","规格材料":"压敏电压（V）560V，最大连续交流电压：350V","制造商":"陕西华星电子集团有限公司","生产企业":"/","认证标准":"GB/T10193-1997\nGB/T10194-1997\nGB4943.1-2022\nIEC61051-2:1991+\nAmd1:2009","备注":"CQC03001004469","证书号":"CQC03001004469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1405</w:t>
            </w:r>
          </w:p>
        </w:tc>
        <w:tc>
          <w:tcPr>
            <w:tcW w:type="dxa" w:w="960"/>
          </w:tcPr>
          <w:p>
            <w:r>
              <w:rPr>
                <w:sz w:val="16"/>
              </w:rPr>
              <w:t>safety_list</w:t>
            </w:r>
          </w:p>
        </w:tc>
        <w:tc>
          <w:tcPr>
            <w:tcW w:type="dxa" w:w="960"/>
          </w:tcPr>
          <w:p>
            <w:r>
              <w:rPr>
                <w:sz w:val="16"/>
              </w:rPr>
              <w:t>压敏电阻</w:t>
            </w:r>
          </w:p>
        </w:tc>
        <w:tc>
          <w:tcPr>
            <w:tcW w:type="dxa" w:w="960"/>
          </w:tcPr>
          <w:p>
            <w:r>
              <w:rPr>
                <w:sz w:val="16"/>
              </w:rPr>
              <w:t>认证标准</w:t>
            </w:r>
          </w:p>
        </w:tc>
        <w:tc>
          <w:tcPr>
            <w:tcW w:type="dxa" w:w="960"/>
          </w:tcPr>
          <w:p>
            <w:r>
              <w:rPr>
                <w:sz w:val="16"/>
              </w:rPr>
              <w:t>/</w:t>
            </w:r>
          </w:p>
        </w:tc>
        <w:tc>
          <w:tcPr>
            <w:tcW w:type="dxa" w:w="960"/>
          </w:tcPr>
          <w:p>
            <w:r>
              <w:rPr>
                <w:sz w:val="16"/>
              </w:rPr>
              <w:t>GB/T 10193-1997;GB/T 10194-1997;GB4943.1-2022;IEC 61051-2:1991+Amd1:2009</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1406</w:t>
            </w:r>
          </w:p>
        </w:tc>
        <w:tc>
          <w:tcPr>
            <w:tcW w:type="dxa" w:w="960"/>
          </w:tcPr>
          <w:p>
            <w:r>
              <w:rPr>
                <w:sz w:val="16"/>
              </w:rPr>
              <w:t>safety_list</w:t>
            </w:r>
          </w:p>
        </w:tc>
        <w:tc>
          <w:tcPr>
            <w:tcW w:type="dxa" w:w="960"/>
          </w:tcPr>
          <w:p>
            <w:r>
              <w:rPr>
                <w:sz w:val="16"/>
              </w:rPr>
              <w:t>压敏电阻</w:t>
            </w:r>
          </w:p>
        </w:tc>
        <w:tc>
          <w:tcPr>
            <w:tcW w:type="dxa" w:w="960"/>
          </w:tcPr>
          <w:p>
            <w:r>
              <w:rPr>
                <w:sz w:val="16"/>
              </w:rPr>
              <w:t>认证标准</w:t>
            </w:r>
          </w:p>
        </w:tc>
        <w:tc>
          <w:tcPr>
            <w:tcW w:type="dxa" w:w="960"/>
          </w:tcPr>
          <w:p>
            <w:r>
              <w:rPr>
                <w:sz w:val="16"/>
              </w:rPr>
              <w:t>GB/T10193-1997</w:t>
              <w:br/>
              <w:t>GB/T10194-1997</w:t>
              <w:br/>
              <w:t>GB4943.1-2022</w:t>
              <w:br/>
              <w:t>IEC61051-2:1991+</w:t>
              <w:br/>
              <w:t>Amd1:2009</w:t>
            </w:r>
          </w:p>
        </w:tc>
        <w:tc>
          <w:tcPr>
            <w:tcW w:type="dxa" w:w="960"/>
          </w:tcPr>
          <w:p>
            <w:r>
              <w:rPr>
                <w:sz w:val="16"/>
              </w:rPr>
              <w:t>GB/T 10193-1997;GB/T 10194-1997;GB4943.1-2022;IEC 61051-2:1991+Amd1:2009</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1407</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{"序号":"10-5","位号":"RV801","关键件名称":"压敏电阻","型号":"SIOV-S14K350***; SIOV-S14KV561***（***代表不同型号的后缀，由一个或多个字母或数字组成，代表不同客户代码，不影响产品安全性能）","规格材料":"压敏电压（V）560V，最大连续交流电压：350V","制造商":"东电化电子元器件（珠海保税区）有限公司","生产企业":"/","认证标准":"GB/T10193-1997\nGB/T10194-1997\nGB4943.1-2022\nIEC61051-2:1991+\nAmd1:2009","备注":"CQC06001018209","证书号":"CQC06001018209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1408</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{"序号":"8-1","位号":"RV801","关键件名称":"压敏电阻","型号":"TVR10621-D","规格材料":"压敏电压：620V，最大连续交流电压：385V","制造商":"兴勤电子工业股份有限公司","生产企业":"/","认证标准":"/","备注":"CQC18001199808 CQC18001198323","证书号":"CQC18001199808 CQC18001198323"}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1409</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8-1","位号":"RV801","关键件名称":"压敏电阻","型号":"TVR10621-D","规格材料":"压敏电压：620V，最大连续交流电压：385V","制造商":"兴勤电子工业股份有限公司","生产企业":"/","认证标准":"GB/T10193-1997\nGB/T10194-1997\nGB4943.1-2022\nIEC61051-2:1991+\nAmd1:2009","备注":"CQC18001199808 CQC18001198323","证书号":"CQC18001199808 CQC18001198323"}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1410</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{"序号":"8-3","位号":"RV801","关键件名称":"压敏电阻","型号":"TVR10621-M","规格材料":"压敏电压：620V，最大连续交流电压：385V","制造商":"兴勤电子工业股份有限公司","生产企业":"/","认证标准":"/","备注":"CQC13001090356 CQC13001090357","证书号":"CQC13001090356 CQC13001090357"}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1411</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8-3","位号":"RV801","关键件名称":"压敏电阻","型号":"TVR10621-M","规格材料":"压敏电压：620V，最大连续交流电压：385V","制造商":"兴勤电子工业股份有限公司","生产企业":"/","认证标准":"GB/T10193-1997\nGB/T10194-1997\nGB4943.1-2022\nIEC61051-2:1991+\nAmd1:2009","备注":"CQC13001090356 CQC13001090357","证书号":"CQC13001090356 CQC13001090357"}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1412</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{"序号":"8-2","位号":"RV801","关键件名称":"压敏电阻","型号":"TVR10621-V","规格材料":"压敏电压：620V，最大连续交流电压：385V","制造商":"兴勤电子工业股份有限公司","生产企业":"/","认证标准":"/","备注":"CQC10001041748 CQC10001041749","证书号":"CQC10001041748 CQC10001041749"}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1413</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8-2","位号":"RV801","关键件名称":"压敏电阻","型号":"TVR10621-V","规格材料":"压敏电压：620V，最大连续交流电压：385V","制造商":"兴勤电子工业股份有限公司","生产企业":"/","认证标准":"GB/T10193-1997\nGB/T10194-1997\nGB4943.1-2022\nIEC61051-2:1991+\nAmd1:2009","备注":"CQC10001041748 CQC10001041749","证书号":"CQC10001041748 CQC10001041749"}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1414</w:t>
            </w:r>
          </w:p>
        </w:tc>
        <w:tc>
          <w:tcPr>
            <w:tcW w:type="dxa" w:w="960"/>
          </w:tcPr>
          <w:p>
            <w:r>
              <w:rPr>
                <w:sz w:val="16"/>
              </w:rPr>
              <w:t>safety_list</w:t>
            </w:r>
          </w:p>
        </w:tc>
        <w:tc>
          <w:tcPr>
            <w:tcW w:type="dxa" w:w="960"/>
          </w:tcPr>
          <w:p>
            <w:r>
              <w:rPr>
                <w:sz w:val="16"/>
              </w:rPr>
              <w:t>压敏电阻</w:t>
            </w:r>
          </w:p>
        </w:tc>
        <w:tc>
          <w:tcPr>
            <w:tcW w:type="dxa" w:w="960"/>
          </w:tcPr>
          <w:p>
            <w:r>
              <w:rPr>
                <w:sz w:val="16"/>
              </w:rPr>
              <w:t>认证标准</w:t>
            </w:r>
          </w:p>
        </w:tc>
        <w:tc>
          <w:tcPr>
            <w:tcW w:type="dxa" w:w="960"/>
          </w:tcPr>
          <w:p>
            <w:r>
              <w:rPr>
                <w:sz w:val="16"/>
              </w:rPr>
              <w:t>GB/T10193-1997</w:t>
              <w:br/>
              <w:t>GB/T10194-1997</w:t>
              <w:br/>
              <w:t>GB4943.1-2022</w:t>
              <w:br/>
              <w:t>IEC61051-2:1991+</w:t>
              <w:br/>
              <w:t>Amd1:2009</w:t>
            </w:r>
          </w:p>
        </w:tc>
        <w:tc>
          <w:tcPr>
            <w:tcW w:type="dxa" w:w="960"/>
          </w:tcPr>
          <w:p>
            <w:r>
              <w:rPr>
                <w:sz w:val="16"/>
              </w:rPr>
              <w:t>GB/T 10193-1997;GB/T 10194-1997;GB4943.1-2022;IEC 61051-2:1991+Amd1:2009</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1415</w:t>
            </w:r>
          </w:p>
        </w:tc>
        <w:tc>
          <w:tcPr>
            <w:tcW w:type="dxa" w:w="960"/>
          </w:tcPr>
          <w:p>
            <w:r>
              <w:rPr>
                <w:sz w:val="16"/>
              </w:rPr>
              <w:t>safety_list</w:t>
            </w:r>
          </w:p>
        </w:tc>
        <w:tc>
          <w:tcPr>
            <w:tcW w:type="dxa" w:w="960"/>
          </w:tcPr>
          <w:p>
            <w:r>
              <w:rPr>
                <w:sz w:val="16"/>
              </w:rPr>
              <w:t>压敏电阻</w:t>
            </w:r>
          </w:p>
        </w:tc>
        <w:tc>
          <w:tcPr>
            <w:tcW w:type="dxa" w:w="960"/>
          </w:tcPr>
          <w:p>
            <w:r>
              <w:rPr>
                <w:sz w:val="16"/>
              </w:rPr>
              <w:t>证书号</w:t>
            </w:r>
          </w:p>
        </w:tc>
        <w:tc>
          <w:tcPr>
            <w:tcW w:type="dxa" w:w="960"/>
          </w:tcPr>
          <w:p>
            <w:r>
              <w:rPr>
                <w:sz w:val="16"/>
              </w:rPr>
              <w:t>CQC10001041748; CQC10001041749;</w:t>
              <w:br/>
              <w:t>CQC24001441286</w:t>
            </w:r>
          </w:p>
        </w:tc>
        <w:tc>
          <w:tcPr>
            <w:tcW w:type="dxa" w:w="960"/>
          </w:tcPr>
          <w:p>
            <w:r>
              <w:rPr>
                <w:sz w:val="16"/>
              </w:rPr>
              <w:t>CQC10001041748；CQC10001041749；CQC24001441286</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1416</w:t>
            </w:r>
          </w:p>
        </w:tc>
        <w:tc>
          <w:tcPr>
            <w:tcW w:type="dxa" w:w="960"/>
          </w:tcPr>
          <w:p>
            <w:r>
              <w:rPr>
                <w:sz w:val="16"/>
              </w:rPr>
              <w:t>safety_list</w:t>
            </w:r>
          </w:p>
        </w:tc>
        <w:tc>
          <w:tcPr>
            <w:tcW w:type="dxa" w:w="960"/>
          </w:tcPr>
          <w:p>
            <w:r>
              <w:rPr>
                <w:sz w:val="16"/>
              </w:rPr>
              <w:t>压敏电阻</w:t>
            </w:r>
          </w:p>
        </w:tc>
        <w:tc>
          <w:tcPr>
            <w:tcW w:type="dxa" w:w="960"/>
          </w:tcPr>
          <w:p>
            <w:r>
              <w:rPr>
                <w:sz w:val="16"/>
              </w:rPr>
              <w:t>备注</w:t>
            </w:r>
          </w:p>
        </w:tc>
        <w:tc>
          <w:tcPr>
            <w:tcW w:type="dxa" w:w="960"/>
          </w:tcPr>
          <w:p>
            <w:r>
              <w:rPr>
                <w:sz w:val="16"/>
              </w:rPr>
              <w:t>CQC10001041748; CQC10001041749;</w:t>
              <w:br/>
              <w:t>CQC24001441286</w:t>
            </w:r>
          </w:p>
        </w:tc>
        <w:tc>
          <w:tcPr>
            <w:tcW w:type="dxa" w:w="960"/>
          </w:tcPr>
          <w:p>
            <w:r>
              <w:rPr>
                <w:sz w:val="16"/>
              </w:rPr>
              <w:t>CQC10001041748；CQC10001041749；CQC24001441286</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1417</w:t>
            </w:r>
          </w:p>
        </w:tc>
        <w:tc>
          <w:tcPr>
            <w:tcW w:type="dxa" w:w="960"/>
          </w:tcPr>
          <w:p>
            <w:r>
              <w:rPr>
                <w:sz w:val="16"/>
              </w:rPr>
              <w:t>safety_list</w:t>
            </w:r>
          </w:p>
        </w:tc>
        <w:tc>
          <w:tcPr>
            <w:tcW w:type="dxa" w:w="960"/>
          </w:tcPr>
          <w:p>
            <w:r>
              <w:rPr>
                <w:sz w:val="16"/>
              </w:rPr>
              <w:t>压敏电阻</w:t>
            </w:r>
          </w:p>
        </w:tc>
        <w:tc>
          <w:tcPr>
            <w:tcW w:type="dxa" w:w="960"/>
          </w:tcPr>
          <w:p>
            <w:r>
              <w:rPr>
                <w:sz w:val="16"/>
              </w:rPr>
              <w:t>认证标准</w:t>
            </w:r>
          </w:p>
        </w:tc>
        <w:tc>
          <w:tcPr>
            <w:tcW w:type="dxa" w:w="960"/>
          </w:tcPr>
          <w:p>
            <w:r>
              <w:rPr>
                <w:sz w:val="16"/>
              </w:rPr>
              <w:t>GB/T10193-1997</w:t>
              <w:br/>
              <w:t>GB/T10194-1997</w:t>
              <w:br/>
              <w:t>GB4943.1-2022</w:t>
              <w:br/>
              <w:t>IEC61051-2:1991+</w:t>
              <w:br/>
              <w:t>Amd1:2009</w:t>
            </w:r>
          </w:p>
        </w:tc>
        <w:tc>
          <w:tcPr>
            <w:tcW w:type="dxa" w:w="960"/>
          </w:tcPr>
          <w:p>
            <w:r>
              <w:rPr>
                <w:sz w:val="16"/>
              </w:rPr>
              <w:t>GB/T 10193-1997;GB/T 10194-1997;GB4943.1-2022;IEC 61051-2:1991+Amd1:2009</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1418</w:t>
            </w:r>
          </w:p>
        </w:tc>
        <w:tc>
          <w:tcPr>
            <w:tcW w:type="dxa" w:w="960"/>
          </w:tcPr>
          <w:p>
            <w:r>
              <w:rPr>
                <w:sz w:val="16"/>
              </w:rPr>
              <w:t>safety_list</w:t>
            </w:r>
          </w:p>
        </w:tc>
        <w:tc>
          <w:tcPr>
            <w:tcW w:type="dxa" w:w="960"/>
          </w:tcPr>
          <w:p>
            <w:r>
              <w:rPr>
                <w:sz w:val="16"/>
              </w:rPr>
              <w:t>压敏电阻</w:t>
            </w:r>
          </w:p>
        </w:tc>
        <w:tc>
          <w:tcPr>
            <w:tcW w:type="dxa" w:w="960"/>
          </w:tcPr>
          <w:p>
            <w:r>
              <w:rPr>
                <w:sz w:val="16"/>
              </w:rPr>
              <w:t>证书号</w:t>
            </w:r>
          </w:p>
        </w:tc>
        <w:tc>
          <w:tcPr>
            <w:tcW w:type="dxa" w:w="960"/>
          </w:tcPr>
          <w:p>
            <w:r>
              <w:rPr>
                <w:sz w:val="16"/>
              </w:rPr>
              <w:t>CQC10001041748; CQC10001041749;</w:t>
              <w:br/>
              <w:t>CQC24001441286</w:t>
            </w:r>
          </w:p>
        </w:tc>
        <w:tc>
          <w:tcPr>
            <w:tcW w:type="dxa" w:w="960"/>
          </w:tcPr>
          <w:p>
            <w:r>
              <w:rPr>
                <w:sz w:val="16"/>
              </w:rPr>
              <w:t>CQC10001041748；CQC10001041749；CQC24001441286</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1419</w:t>
            </w:r>
          </w:p>
        </w:tc>
        <w:tc>
          <w:tcPr>
            <w:tcW w:type="dxa" w:w="960"/>
          </w:tcPr>
          <w:p>
            <w:r>
              <w:rPr>
                <w:sz w:val="16"/>
              </w:rPr>
              <w:t>safety_list</w:t>
            </w:r>
          </w:p>
        </w:tc>
        <w:tc>
          <w:tcPr>
            <w:tcW w:type="dxa" w:w="960"/>
          </w:tcPr>
          <w:p>
            <w:r>
              <w:rPr>
                <w:sz w:val="16"/>
              </w:rPr>
              <w:t>压敏电阻</w:t>
            </w:r>
          </w:p>
        </w:tc>
        <w:tc>
          <w:tcPr>
            <w:tcW w:type="dxa" w:w="960"/>
          </w:tcPr>
          <w:p>
            <w:r>
              <w:rPr>
                <w:sz w:val="16"/>
              </w:rPr>
              <w:t>备注</w:t>
            </w:r>
          </w:p>
        </w:tc>
        <w:tc>
          <w:tcPr>
            <w:tcW w:type="dxa" w:w="960"/>
          </w:tcPr>
          <w:p>
            <w:r>
              <w:rPr>
                <w:sz w:val="16"/>
              </w:rPr>
              <w:t>CQC10001041748; CQC10001041749;</w:t>
              <w:br/>
              <w:t>CQC24001441286</w:t>
            </w:r>
          </w:p>
        </w:tc>
        <w:tc>
          <w:tcPr>
            <w:tcW w:type="dxa" w:w="960"/>
          </w:tcPr>
          <w:p>
            <w:r>
              <w:rPr>
                <w:sz w:val="16"/>
              </w:rPr>
              <w:t>CQC10001041748；CQC10001041749；CQC24001441286</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1420</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10-3","位号":"RV801","关键件名称":"压敏电阻","型号":"TVR14561-D","规格材料":"压敏电压（V）560V，最大连续交流电压：350V","制造商":"兴勤电子工业股份有限公司","生产企业":"/","认证标准":"GB/T10193-1997\nGB/T10194-1997\nGB4943.1-2022\nIEC61051-2:1991+\nAmd1:2009","备注":"CQC18001199809 CQC18001199002","证书号":"CQC18001199809 CQC18001199002"}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1421</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10-2","位号":"RV801","关键件名称":"压敏电阻","型号":"TVR14561-M","规格材料":"压敏电压（V）560V，最大连续交流电压：350V","制造商":"兴勤电子工业股份有限公司","生产企业":"/","认证标准":"GB/T10193-1997\nGB/T10194-1997\nGB4943.1-2022\nIEC61051-2:1991+\nAmd1:2009","备注":"CQC15001128796 CQC15001128834","证书号":"CQC15001128796 CQC15001128834"}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1422</w:t>
            </w:r>
          </w:p>
        </w:tc>
        <w:tc>
          <w:tcPr>
            <w:tcW w:type="dxa" w:w="960"/>
          </w:tcPr>
          <w:p>
            <w:r>
              <w:rPr>
                <w:sz w:val="16"/>
              </w:rPr>
              <w:t>safety_list</w:t>
            </w:r>
          </w:p>
        </w:tc>
        <w:tc>
          <w:tcPr>
            <w:tcW w:type="dxa" w:w="960"/>
          </w:tcPr>
          <w:p>
            <w:r>
              <w:rPr>
                <w:sz w:val="16"/>
              </w:rPr>
              <w:t>压敏电阻</w:t>
            </w:r>
          </w:p>
        </w:tc>
        <w:tc>
          <w:tcPr>
            <w:tcW w:type="dxa" w:w="960"/>
          </w:tcPr>
          <w:p>
            <w:r>
              <w:rPr>
                <w:sz w:val="16"/>
              </w:rPr>
              <w:t>认证标准</w:t>
            </w:r>
          </w:p>
        </w:tc>
        <w:tc>
          <w:tcPr>
            <w:tcW w:type="dxa" w:w="960"/>
          </w:tcPr>
          <w:p>
            <w:r>
              <w:rPr>
                <w:sz w:val="16"/>
              </w:rPr>
              <w:t>GB/T10193-1997</w:t>
              <w:br/>
              <w:t>GB/T10194-1997</w:t>
              <w:br/>
              <w:t>GB4943.1-2022</w:t>
              <w:br/>
              <w:t>IEC61051-2:1991+</w:t>
              <w:br/>
              <w:t>Amd1:2009</w:t>
            </w:r>
          </w:p>
        </w:tc>
        <w:tc>
          <w:tcPr>
            <w:tcW w:type="dxa" w:w="960"/>
          </w:tcPr>
          <w:p>
            <w:r>
              <w:rPr>
                <w:sz w:val="16"/>
              </w:rPr>
              <w:t>GB/T 10193-1997;GB/T 10194-1997;GB4943.1-2022;IEC 61051-2:1991+Amd1:2009</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1423</w:t>
            </w:r>
          </w:p>
        </w:tc>
        <w:tc>
          <w:tcPr>
            <w:tcW w:type="dxa" w:w="960"/>
          </w:tcPr>
          <w:p>
            <w:r>
              <w:rPr>
                <w:sz w:val="16"/>
              </w:rPr>
              <w:t>safety_list</w:t>
            </w:r>
          </w:p>
        </w:tc>
        <w:tc>
          <w:tcPr>
            <w:tcW w:type="dxa" w:w="960"/>
          </w:tcPr>
          <w:p>
            <w:r>
              <w:rPr>
                <w:sz w:val="16"/>
              </w:rPr>
              <w:t>压敏电阻</w:t>
            </w:r>
          </w:p>
        </w:tc>
        <w:tc>
          <w:tcPr>
            <w:tcW w:type="dxa" w:w="960"/>
          </w:tcPr>
          <w:p>
            <w:r>
              <w:rPr>
                <w:sz w:val="16"/>
              </w:rPr>
              <w:t>证书号</w:t>
            </w:r>
          </w:p>
        </w:tc>
        <w:tc>
          <w:tcPr>
            <w:tcW w:type="dxa" w:w="960"/>
          </w:tcPr>
          <w:p>
            <w:r>
              <w:rPr>
                <w:sz w:val="16"/>
              </w:rPr>
              <w:t>CQC13001089859 CQC13001089857</w:t>
            </w:r>
          </w:p>
        </w:tc>
        <w:tc>
          <w:tcPr>
            <w:tcW w:type="dxa" w:w="960"/>
          </w:tcPr>
          <w:p>
            <w:r>
              <w:rPr>
                <w:sz w:val="16"/>
              </w:rPr>
              <w:t>CQC13001089859; CQC13001089857</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1424</w:t>
            </w:r>
          </w:p>
        </w:tc>
        <w:tc>
          <w:tcPr>
            <w:tcW w:type="dxa" w:w="960"/>
          </w:tcPr>
          <w:p>
            <w:r>
              <w:rPr>
                <w:sz w:val="16"/>
              </w:rPr>
              <w:t>safety_list</w:t>
            </w:r>
          </w:p>
        </w:tc>
        <w:tc>
          <w:tcPr>
            <w:tcW w:type="dxa" w:w="960"/>
          </w:tcPr>
          <w:p>
            <w:r>
              <w:rPr>
                <w:sz w:val="16"/>
              </w:rPr>
              <w:t>压敏电阻</w:t>
            </w:r>
          </w:p>
        </w:tc>
        <w:tc>
          <w:tcPr>
            <w:tcW w:type="dxa" w:w="960"/>
          </w:tcPr>
          <w:p>
            <w:r>
              <w:rPr>
                <w:sz w:val="16"/>
              </w:rPr>
              <w:t>备注</w:t>
            </w:r>
          </w:p>
        </w:tc>
        <w:tc>
          <w:tcPr>
            <w:tcW w:type="dxa" w:w="960"/>
          </w:tcPr>
          <w:p>
            <w:r>
              <w:rPr>
                <w:sz w:val="16"/>
              </w:rPr>
              <w:t>CQC13001089859 CQC13001089857</w:t>
            </w:r>
          </w:p>
        </w:tc>
        <w:tc>
          <w:tcPr>
            <w:tcW w:type="dxa" w:w="960"/>
          </w:tcPr>
          <w:p>
            <w:r>
              <w:rPr>
                <w:sz w:val="16"/>
              </w:rPr>
              <w:t>CQC13001089859; CQC13001089857</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1425</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10-4","位号":"RV801","关键件名称":"压敏电阻","型号":"TVR14561","规格材料":"压敏电压（V）560V，最大连续交流电压：350V","制造商":"兴勤电子工业股份有限公司","生产企业":"/","认证标准":"GB/T10193-1997\nGB/T10194-1997\nGB4943.1-2022\nIEC61051-2:1991+\nAmd1:2009","备注":"CQC18001199842 CQC18001198951","证书号":"CQC18001199842 CQC18001198951"}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1426</w:t>
            </w:r>
          </w:p>
        </w:tc>
        <w:tc>
          <w:tcPr>
            <w:tcW w:type="dxa" w:w="960"/>
          </w:tcPr>
          <w:p>
            <w:r>
              <w:rPr>
                <w:sz w:val="16"/>
              </w:rPr>
              <w:t>safety_list</w:t>
            </w:r>
          </w:p>
        </w:tc>
        <w:tc>
          <w:tcPr>
            <w:tcW w:type="dxa" w:w="960"/>
          </w:tcPr>
          <w:p>
            <w:r>
              <w:rPr>
                <w:sz w:val="16"/>
              </w:rPr>
              <w:t>压敏电阻</w:t>
            </w:r>
          </w:p>
        </w:tc>
        <w:tc>
          <w:tcPr>
            <w:tcW w:type="dxa" w:w="960"/>
          </w:tcPr>
          <w:p>
            <w:r>
              <w:rPr>
                <w:sz w:val="16"/>
              </w:rPr>
              <w:t>认证标准</w:t>
            </w:r>
          </w:p>
        </w:tc>
        <w:tc>
          <w:tcPr>
            <w:tcW w:type="dxa" w:w="960"/>
          </w:tcPr>
          <w:p>
            <w:r>
              <w:rPr>
                <w:sz w:val="16"/>
              </w:rPr>
              <w:t>GB/T10193-1997</w:t>
              <w:br/>
              <w:t>GB/T10194-1997</w:t>
              <w:br/>
              <w:t>GB4943.1-2022</w:t>
              <w:br/>
              <w:t>IEC61051-2:1991+</w:t>
              <w:br/>
              <w:t>Amd1:2009</w:t>
            </w:r>
          </w:p>
        </w:tc>
        <w:tc>
          <w:tcPr>
            <w:tcW w:type="dxa" w:w="960"/>
          </w:tcPr>
          <w:p>
            <w:r>
              <w:rPr>
                <w:sz w:val="16"/>
              </w:rPr>
              <w:t>GB/T 10193-1997;GB/T 10194-1997;GB4943.1-2022;IEC 61051-2:1991+Amd1:2009</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1427</w:t>
            </w:r>
          </w:p>
        </w:tc>
        <w:tc>
          <w:tcPr>
            <w:tcW w:type="dxa" w:w="960"/>
          </w:tcPr>
          <w:p>
            <w:r>
              <w:rPr>
                <w:sz w:val="16"/>
              </w:rPr>
              <w:t>safety_list</w:t>
            </w:r>
          </w:p>
        </w:tc>
        <w:tc>
          <w:tcPr>
            <w:tcW w:type="dxa" w:w="960"/>
          </w:tcPr>
          <w:p>
            <w:r>
              <w:rPr>
                <w:sz w:val="16"/>
              </w:rPr>
              <w:t>压敏电阻</w:t>
            </w:r>
          </w:p>
        </w:tc>
        <w:tc>
          <w:tcPr>
            <w:tcW w:type="dxa" w:w="960"/>
          </w:tcPr>
          <w:p>
            <w:r>
              <w:rPr>
                <w:sz w:val="16"/>
              </w:rPr>
              <w:t>证书号</w:t>
            </w:r>
          </w:p>
        </w:tc>
        <w:tc>
          <w:tcPr>
            <w:tcW w:type="dxa" w:w="960"/>
          </w:tcPr>
          <w:p>
            <w:r>
              <w:rPr>
                <w:sz w:val="16"/>
              </w:rPr>
              <w:t>CQC13001089859</w:t>
            </w:r>
          </w:p>
        </w:tc>
        <w:tc>
          <w:tcPr>
            <w:tcW w:type="dxa" w:w="960"/>
          </w:tcPr>
          <w:p>
            <w:r>
              <w:rPr>
                <w:sz w:val="16"/>
              </w:rPr>
              <w:t>CQC13001089859；CQC13001089857</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1428</w:t>
            </w:r>
          </w:p>
        </w:tc>
        <w:tc>
          <w:tcPr>
            <w:tcW w:type="dxa" w:w="960"/>
          </w:tcPr>
          <w:p>
            <w:r>
              <w:rPr>
                <w:sz w:val="16"/>
              </w:rPr>
              <w:t>safety_list</w:t>
            </w:r>
          </w:p>
        </w:tc>
        <w:tc>
          <w:tcPr>
            <w:tcW w:type="dxa" w:w="960"/>
          </w:tcPr>
          <w:p>
            <w:r>
              <w:rPr>
                <w:sz w:val="16"/>
              </w:rPr>
              <w:t>压敏电阻</w:t>
            </w:r>
          </w:p>
        </w:tc>
        <w:tc>
          <w:tcPr>
            <w:tcW w:type="dxa" w:w="960"/>
          </w:tcPr>
          <w:p>
            <w:r>
              <w:rPr>
                <w:sz w:val="16"/>
              </w:rPr>
              <w:t>备注</w:t>
            </w:r>
          </w:p>
        </w:tc>
        <w:tc>
          <w:tcPr>
            <w:tcW w:type="dxa" w:w="960"/>
          </w:tcPr>
          <w:p>
            <w:r>
              <w:rPr>
                <w:sz w:val="16"/>
              </w:rPr>
              <w:t>CQC13001089859</w:t>
            </w:r>
          </w:p>
        </w:tc>
        <w:tc>
          <w:tcPr>
            <w:tcW w:type="dxa" w:w="960"/>
          </w:tcPr>
          <w:p>
            <w:r>
              <w:rPr>
                <w:sz w:val="16"/>
              </w:rPr>
              <w:t>CQC13001089859；CQC13001089857</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1429</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10-3","位号":"RV801","关键件名称":"压敏电阻","型号":"TVR14681-V","规格材料":"压敏电压：680V，最大连续交流电压：420V","制造商":"兴勤电子工业股份有限公司","生产企业":"/","认证标准":"GB/T10193-1997\nGB/T10194-1997\nGB4943.1-2022\nIEC61051-2:1991+\nAmd1:2009","备注":"CQC13001089857","证书号":"CQC13001089857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1430</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9","位号":"RV801","关键件名称":"压敏电阻","型号":"TVR14681-V","规格材料":"压敏电压：680V，最大连续交流电压：420V","制造商":"兴勤电子工业股份有限公司","生产企业":"/","认证标准":"GB/T10193-1997\nGB/T10194-1997\nGB4943.1-2022\nIEC61051-2:1991+\nAmd1:2009","备注":"CQC13001089859","证书号":"CQC13001089859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1431</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9","位号":"RV801","关键件名称":"压敏电阻","型号":"TVR14681-V","规格材料":"压敏电压：680V，最大连续交流电压：420V","制造商":"兴勤电子工业股份有限公司","生产企业":"/","认证标准":"GB/T10193-1997\nGB/T10194-1997\nGB4943.1-2022\nIEC61051-2:1991+\nAmd1:2009","备注":"CQC13001089857","证书号":"CQC13001089857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1432</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9-2","位号":"RV801","关键件名称":"压敏电阻","型号":"TVR14681-V","规格材料":"压敏电压：680V，最大连续交流电压：420V","制造商":"兴勤电子工业股份有限公司","生产企业":"/","认证标准":"GB/T10193-1997\nGB/T10194-1997\nGB4943.1-2022\nIEC61051-2:1991+Amd1:2009","备注":"CQC13001089859 CQC13001089857","证书号":"CQC13001089859 CQC13001089857"}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1433</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8-2","位号":"RV801","关键件名称":"压敏电阻","型号":"TVR14681-V","规格材料":"压敏电压：680V，最大连续交流电压：420V","制造商":"兴勤电子工业股份有限公司","生产企业":"/","认证标准":"GB/T10193-1997\nGB/T10194-1997\nGB4943.1-2022\nIEC61051-2:1991+Amd1:2009","备注":"CQC13001089859;\nCQC13001089857","证书号":"CQC13001089859;\nCQC13001089857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1434</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9-2","位号":"RV801","关键件名称":"压敏电阻","型号":"TVR14681-V","规格材料":"压敏电压：680V，最大连续交流电压：420V","制造商":"兴勤电子工业股份有限公司","生产企业":"/","认证标准":"GB/T10193-1997\nGB/T10194-1997\nGB4943.1-2022\nIEC61051-2:1991+Amd1:2009","备注":"CQC13001089859;\nCQC13001089857","证书号":"CQC13001089859;\nCQC13001089857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1435</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8","位号":"RV801","关键件名称":"压敏电阻","型号":"TVR14681-V","规格材料":"压敏电压：680V，最大连续交流电压：420V","制造商":"兴勤电子工业股份有限公司","生产企业":"/","认证标准":"GB/T10193-1997\nGB/T10194-1997\nGB4943.1-2022\nIEC61051-2:1991+Amd1:2009","备注":"CQC13001089859","证书号":"CQC13001089859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1436</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8-1","位号":"RV801","关键件名称":"压敏电阻","型号":"TVR14681-V","规格材料":"压敏电压：680V，最大连续交流电压：420V","制造商":"兴勤电子工业股份有限公司","生产企业":"/","认证标准":"GB/T10193-1997\nGB/T10194-1997\nGB4943.1-2022\nIEC61051-2:1991+Amd1:2009","备注":"CQC13001089857","证书号":"CQC13001089857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1437</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8-1","位号":"RV801","关键件名称":"压敏电阻","型号":"WMR10D681K","规格材料":"压敏电压：680V，最大连续交流电压：420V","制造商":"厦门万明电子有限公司","生产企业":"/","认证标准":"GB/T10193-1997\nGB/T10194-1997\nGB4943.1-2022\nIEC61051-2:1991+\nAmd1:2009","备注":"CQC14001104983","证书号":"CQC14001104983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1438</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8-1","位号":"RV801","关键件名称":"压敏电阻","型号":"WMR10D681K","规格材料":"压敏电压：680V，最大连续交流电压：420V","制造商":"厦门万明电子有限公司","生产企业":"/","认证标准":"GB/T10193-1997\nGB/T10194-1997\nGB4943.1-2022\nIEC61051-2:1991+\nAmd1:2009","备注":"CQC14001104983","证书号":"CQC14001104983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1439</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10-1","位号":"RV801","关键件名称":"压敏电阻","型号":"WMR14D681K","规格材料":"压敏电压：680V，最大连续交流电压：420V","制造商":"厦门万明电子有限公司","生产企业":"/","认证标准":"GB/T10193-1997\nGB/T10194-1997\nGB4943.1-2022\nIEC61051-2:1991+\nAmd1:2009","备注":"CQC14001104983","证书号":"CQC14001104983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1440</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9","位号":"RV801","关键件名称":"压敏电阻","型号":"WMR14D681K","规格材料":"压敏电压：680V，最大连续交流电压：420V","制造商":"厦门万明电子有限公司","生产企业":"/","认证标准":"GB/T10193-1997\nGB/T10194-1997\nGB4943.1-2022\nIEC61051-2:1991+\nAmd1:2009","备注":"CQC14001104983","证书号":"CQC14001104983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1441</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9-1","位号":"RV801","关键件名称":"压敏电阻","型号":"WMR14D681K","规格材料":"压敏电压：680V，最大连续交流电压：420V","制造商":"厦门万明电子有限公司","生产企业":"/","认证标准":"GB/T10193-1997\nGB/T10194-1997\nGB4943.1-2022\nIEC61051-2:1991+Amd1:2009","备注":"CQC14001104983","证书号":"CQC14001104983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1442</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8-1","位号":"RV801","关键件名称":"压敏电阻","型号":"WMR14D681K","规格材料":"压敏电压：680V，最大连续交流电压：420V","制造商":"厦门万明电子有限公司","生产企业":"/","认证标准":"GB/T10193-1997\nGB/T10194-1997\nGB4943.1-2022\nIEC61051-2:1991+Amd1:2009","备注":"CQC14001104983","证书号":"CQC14001104983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1443</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9-1","位号":"RV801","关键件名称":"压敏电阻","型号":"WMR14D681K","规格材料":"压敏电压：680V，最大连续交流电压：420V","制造商":"厦门万明电子有限公司","生产企业":"/","认证标准":"GB/T10193-1997\nGB/T10194-1997\nGB4943.1-2022\nIEC61051-2:1991+Amd1:2009","备注":"CQC14001104983","证书号":"CQC14001104983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1444</w:t>
            </w:r>
          </w:p>
        </w:tc>
        <w:tc>
          <w:tcPr>
            <w:tcW w:type="dxa" w:w="960"/>
          </w:tcPr>
          <w:p>
            <w:r>
              <w:rPr>
                <w:sz w:val="16"/>
              </w:rPr>
              <w:t>safety_list</w:t>
            </w:r>
          </w:p>
        </w:tc>
        <w:tc>
          <w:tcPr>
            <w:tcW w:type="dxa" w:w="960"/>
          </w:tcPr>
          <w:p>
            <w:r>
              <w:rPr>
                <w:sz w:val="16"/>
              </w:rPr>
              <w:t>压敏电阻</w:t>
            </w:r>
          </w:p>
        </w:tc>
        <w:tc>
          <w:tcPr>
            <w:tcW w:type="dxa" w:w="960"/>
          </w:tcPr>
          <w:p>
            <w:r>
              <w:rPr>
                <w:sz w:val="16"/>
              </w:rPr>
              <w:t>整行</w:t>
            </w:r>
          </w:p>
        </w:tc>
        <w:tc>
          <w:tcPr>
            <w:tcW w:type="dxa" w:w="960"/>
          </w:tcPr>
          <w:p>
            <w:r>
              <w:rPr>
                <w:sz w:val="16"/>
              </w:rPr>
              <w:t>{"序号":"8-3","位号":"RV801","关键件名称":"压敏电阻","型号":"WMR14D681K","规格材料":"压敏电压：680V，最大连续交流电压：420V","制造商":"厦门万明电子有限公司","生产企业":"/","认证标准":"GB/T10193-1997\nGB/T10194-1997\nGB4943.1-2022\nIEC61051-2:1991+Amd1:2009","备注":"CQC14001104983","证书号":"CQC14001104983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1445</w:t>
            </w:r>
          </w:p>
        </w:tc>
        <w:tc>
          <w:tcPr>
            <w:tcW w:type="dxa" w:w="960"/>
          </w:tcPr>
          <w:p>
            <w:r>
              <w:rPr>
                <w:sz w:val="16"/>
              </w:rPr>
              <w:t>safety_list</w:t>
            </w:r>
          </w:p>
        </w:tc>
        <w:tc>
          <w:tcPr>
            <w:tcW w:type="dxa" w:w="960"/>
          </w:tcPr>
          <w:p>
            <w:r>
              <w:rPr>
                <w:sz w:val="16"/>
              </w:rPr>
              <w:t>压敏电阻器</w:t>
            </w:r>
          </w:p>
        </w:tc>
        <w:tc>
          <w:tcPr>
            <w:tcW w:type="dxa" w:w="960"/>
          </w:tcPr>
          <w:p>
            <w:r>
              <w:rPr>
                <w:sz w:val="16"/>
              </w:rPr>
              <w:t>制造商</w:t>
            </w:r>
          </w:p>
        </w:tc>
        <w:tc>
          <w:tcPr>
            <w:tcW w:type="dxa" w:w="960"/>
          </w:tcPr>
          <w:p>
            <w:r>
              <w:rPr>
                <w:sz w:val="16"/>
              </w:rPr>
              <w:t>舜全电气器材(东莞)有限公司</w:t>
            </w:r>
          </w:p>
        </w:tc>
        <w:tc>
          <w:tcPr>
            <w:tcW w:type="dxa" w:w="960"/>
          </w:tcPr>
          <w:p>
            <w:r>
              <w:rPr>
                <w:sz w:val="16"/>
              </w:rPr>
              <w:t>舜全电气器材（东莞）有限公司</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1446</w:t>
            </w:r>
          </w:p>
        </w:tc>
        <w:tc>
          <w:tcPr>
            <w:tcW w:type="dxa" w:w="960"/>
          </w:tcPr>
          <w:p>
            <w:r>
              <w:rPr>
                <w:sz w:val="16"/>
              </w:rPr>
              <w:t>safety_list</w:t>
            </w:r>
          </w:p>
        </w:tc>
        <w:tc>
          <w:tcPr>
            <w:tcW w:type="dxa" w:w="960"/>
          </w:tcPr>
          <w:p>
            <w:r>
              <w:rPr>
                <w:sz w:val="16"/>
              </w:rPr>
              <w:t>压敏电阻器</w:t>
            </w:r>
          </w:p>
        </w:tc>
        <w:tc>
          <w:tcPr>
            <w:tcW w:type="dxa" w:w="960"/>
          </w:tcPr>
          <w:p>
            <w:r>
              <w:rPr>
                <w:sz w:val="16"/>
              </w:rPr>
              <w:t>认证标准</w:t>
            </w:r>
          </w:p>
        </w:tc>
        <w:tc>
          <w:tcPr>
            <w:tcW w:type="dxa" w:w="960"/>
          </w:tcPr>
          <w:p>
            <w:r>
              <w:rPr>
                <w:sz w:val="16"/>
              </w:rPr>
              <w:t>GB/T10193-1997</w:t>
              <w:br/>
              <w:t>GB/T10194-1997</w:t>
              <w:br/>
              <w:t>GB4943.1-2022</w:t>
              <w:br/>
              <w:t>IEC61051-2:1991+</w:t>
              <w:br/>
              <w:t>Amd1:2009</w:t>
            </w:r>
          </w:p>
        </w:tc>
        <w:tc>
          <w:tcPr>
            <w:tcW w:type="dxa" w:w="960"/>
          </w:tcPr>
          <w:p>
            <w:r>
              <w:rPr>
                <w:sz w:val="16"/>
              </w:rPr>
              <w:t>GB/T 10193-1997;GB/T 10194-1997;GB4943.1-2022;IEC 61051-2:1991+Amd1:2009</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1447</w:t>
            </w:r>
          </w:p>
        </w:tc>
        <w:tc>
          <w:tcPr>
            <w:tcW w:type="dxa" w:w="960"/>
          </w:tcPr>
          <w:p>
            <w:r>
              <w:rPr>
                <w:sz w:val="16"/>
              </w:rPr>
              <w:t>safety_list</w:t>
            </w:r>
          </w:p>
        </w:tc>
        <w:tc>
          <w:tcPr>
            <w:tcW w:type="dxa" w:w="960"/>
          </w:tcPr>
          <w:p>
            <w:r>
              <w:rPr>
                <w:sz w:val="16"/>
              </w:rPr>
              <w:t>压敏电阻器</w:t>
            </w:r>
          </w:p>
        </w:tc>
        <w:tc>
          <w:tcPr>
            <w:tcW w:type="dxa" w:w="960"/>
          </w:tcPr>
          <w:p>
            <w:r>
              <w:rPr>
                <w:sz w:val="16"/>
              </w:rPr>
              <w:t>制造商</w:t>
            </w:r>
          </w:p>
        </w:tc>
        <w:tc>
          <w:tcPr>
            <w:tcW w:type="dxa" w:w="960"/>
          </w:tcPr>
          <w:p>
            <w:r>
              <w:rPr>
                <w:sz w:val="16"/>
              </w:rPr>
              <w:t>舜全电气器材(东莞)有限公司</w:t>
            </w:r>
          </w:p>
        </w:tc>
        <w:tc>
          <w:tcPr>
            <w:tcW w:type="dxa" w:w="960"/>
          </w:tcPr>
          <w:p>
            <w:r>
              <w:rPr>
                <w:sz w:val="16"/>
              </w:rPr>
              <w:t>舜全电气器材（东莞）有限公司</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1448</w:t>
            </w:r>
          </w:p>
        </w:tc>
        <w:tc>
          <w:tcPr>
            <w:tcW w:type="dxa" w:w="960"/>
          </w:tcPr>
          <w:p>
            <w:r>
              <w:rPr>
                <w:sz w:val="16"/>
              </w:rPr>
              <w:t>safety_list</w:t>
            </w:r>
          </w:p>
        </w:tc>
        <w:tc>
          <w:tcPr>
            <w:tcW w:type="dxa" w:w="960"/>
          </w:tcPr>
          <w:p>
            <w:r>
              <w:rPr>
                <w:sz w:val="16"/>
              </w:rPr>
              <w:t>压敏电阻器</w:t>
            </w:r>
          </w:p>
        </w:tc>
        <w:tc>
          <w:tcPr>
            <w:tcW w:type="dxa" w:w="960"/>
          </w:tcPr>
          <w:p>
            <w:r>
              <w:rPr>
                <w:sz w:val="16"/>
              </w:rPr>
              <w:t>认证标准</w:t>
            </w:r>
          </w:p>
        </w:tc>
        <w:tc>
          <w:tcPr>
            <w:tcW w:type="dxa" w:w="960"/>
          </w:tcPr>
          <w:p>
            <w:r>
              <w:rPr>
                <w:sz w:val="16"/>
              </w:rPr>
              <w:t>GB/T10193-1997</w:t>
              <w:br/>
              <w:t>GB/T10194-1997</w:t>
              <w:br/>
              <w:t>GB4943.1-2022</w:t>
              <w:br/>
              <w:t>IEC61051-2:1991+</w:t>
              <w:br/>
              <w:t>Amd1:2009</w:t>
            </w:r>
          </w:p>
        </w:tc>
        <w:tc>
          <w:tcPr>
            <w:tcW w:type="dxa" w:w="960"/>
          </w:tcPr>
          <w:p>
            <w:r>
              <w:rPr>
                <w:sz w:val="16"/>
              </w:rPr>
              <w:t>GB/T 10193-1997;GB/T 10194-1997;GB4943.1-2022;IEC 61051-2:1991+Amd1:2009</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1449</w:t>
            </w:r>
          </w:p>
        </w:tc>
        <w:tc>
          <w:tcPr>
            <w:tcW w:type="dxa" w:w="960"/>
          </w:tcPr>
          <w:p>
            <w:r>
              <w:rPr>
                <w:sz w:val="16"/>
              </w:rPr>
              <w:t>safety_list</w:t>
            </w:r>
          </w:p>
        </w:tc>
        <w:tc>
          <w:tcPr>
            <w:tcW w:type="dxa" w:w="960"/>
          </w:tcPr>
          <w:p>
            <w:r>
              <w:rPr>
                <w:sz w:val="16"/>
              </w:rPr>
              <w:t>压敏电阻器</w:t>
            </w:r>
          </w:p>
        </w:tc>
        <w:tc>
          <w:tcPr>
            <w:tcW w:type="dxa" w:w="960"/>
          </w:tcPr>
          <w:p>
            <w:r>
              <w:rPr>
                <w:sz w:val="16"/>
              </w:rPr>
              <w:t>制造商</w:t>
            </w:r>
          </w:p>
        </w:tc>
        <w:tc>
          <w:tcPr>
            <w:tcW w:type="dxa" w:w="960"/>
          </w:tcPr>
          <w:p>
            <w:r>
              <w:rPr>
                <w:sz w:val="16"/>
              </w:rPr>
              <w:t>舜全电气器材(东莞)有限公司</w:t>
            </w:r>
          </w:p>
        </w:tc>
        <w:tc>
          <w:tcPr>
            <w:tcW w:type="dxa" w:w="960"/>
          </w:tcPr>
          <w:p>
            <w:r>
              <w:rPr>
                <w:sz w:val="16"/>
              </w:rPr>
              <w:t>舜全电气器材（东莞）有限公司</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1450</w:t>
            </w:r>
          </w:p>
        </w:tc>
        <w:tc>
          <w:tcPr>
            <w:tcW w:type="dxa" w:w="960"/>
          </w:tcPr>
          <w:p>
            <w:r>
              <w:rPr>
                <w:sz w:val="16"/>
              </w:rPr>
              <w:t>safety_list</w:t>
            </w:r>
          </w:p>
        </w:tc>
        <w:tc>
          <w:tcPr>
            <w:tcW w:type="dxa" w:w="960"/>
          </w:tcPr>
          <w:p>
            <w:r>
              <w:rPr>
                <w:sz w:val="16"/>
              </w:rPr>
              <w:t>压敏电阻器</w:t>
            </w:r>
          </w:p>
        </w:tc>
        <w:tc>
          <w:tcPr>
            <w:tcW w:type="dxa" w:w="960"/>
          </w:tcPr>
          <w:p>
            <w:r>
              <w:rPr>
                <w:sz w:val="16"/>
              </w:rPr>
              <w:t>认证标准</w:t>
            </w:r>
          </w:p>
        </w:tc>
        <w:tc>
          <w:tcPr>
            <w:tcW w:type="dxa" w:w="960"/>
          </w:tcPr>
          <w:p>
            <w:r>
              <w:rPr>
                <w:sz w:val="16"/>
              </w:rPr>
              <w:t>GB/T10193-1997</w:t>
              <w:br/>
              <w:t>GB/T10194-1997</w:t>
              <w:br/>
              <w:t>GB4943.1-2022</w:t>
              <w:br/>
              <w:t>IEC61051-2:1991+</w:t>
              <w:br/>
              <w:t>Amd1:2009</w:t>
            </w:r>
          </w:p>
        </w:tc>
        <w:tc>
          <w:tcPr>
            <w:tcW w:type="dxa" w:w="960"/>
          </w:tcPr>
          <w:p>
            <w:r>
              <w:rPr>
                <w:sz w:val="16"/>
              </w:rPr>
              <w:t>GB/T 10193-1997;GB/T 10194-1997;GB4943.1-2022;IEC 61051-2:1991+Amd1:2009</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1451</w:t>
            </w:r>
          </w:p>
        </w:tc>
        <w:tc>
          <w:tcPr>
            <w:tcW w:type="dxa" w:w="960"/>
          </w:tcPr>
          <w:p>
            <w:r>
              <w:rPr>
                <w:sz w:val="16"/>
              </w:rPr>
              <w:t>safety_list</w:t>
            </w:r>
          </w:p>
        </w:tc>
        <w:tc>
          <w:tcPr>
            <w:tcW w:type="dxa" w:w="960"/>
          </w:tcPr>
          <w:p>
            <w:r>
              <w:rPr>
                <w:sz w:val="16"/>
              </w:rPr>
              <w:t>压敏电阻器</w:t>
            </w:r>
          </w:p>
        </w:tc>
        <w:tc>
          <w:tcPr>
            <w:tcW w:type="dxa" w:w="960"/>
          </w:tcPr>
          <w:p>
            <w:r>
              <w:rPr>
                <w:sz w:val="16"/>
              </w:rPr>
              <w:t>整行</w:t>
            </w:r>
          </w:p>
        </w:tc>
        <w:tc>
          <w:tcPr>
            <w:tcW w:type="dxa" w:w="960"/>
          </w:tcPr>
          <w:p>
            <w:r>
              <w:rPr>
                <w:sz w:val="16"/>
              </w:rPr>
            </w:r>
          </w:p>
        </w:tc>
        <w:tc>
          <w:tcPr>
            <w:tcW w:type="dxa" w:w="960"/>
          </w:tcPr>
          <w:p>
            <w:r>
              <w:rPr>
                <w:sz w:val="16"/>
              </w:rPr>
              <w:t>{"序号":"10","位号":"RV801","关键件名称":"压敏电阻器","型号":"CNR-14V681K","规格材料":"压敏电压：680V，最大连续交流电压：420V","制造商":"舜全电气器材（东莞）有限公司","生产企业":"/","认证标准":"GB/T 10193-1997;GB/T 10194-1997;GB4943.1-2022;IEC 61051-2:1991+Amd1:2009","备注":"CQC13001091909","证书号":"CQC13001091909"}</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1452</w:t>
            </w:r>
          </w:p>
        </w:tc>
        <w:tc>
          <w:tcPr>
            <w:tcW w:type="dxa" w:w="960"/>
          </w:tcPr>
          <w:p>
            <w:r>
              <w:rPr>
                <w:sz w:val="16"/>
              </w:rPr>
              <w:t>safety_list</w:t>
            </w:r>
          </w:p>
        </w:tc>
        <w:tc>
          <w:tcPr>
            <w:tcW w:type="dxa" w:w="960"/>
          </w:tcPr>
          <w:p>
            <w:r>
              <w:rPr>
                <w:sz w:val="16"/>
              </w:rPr>
              <w:t>压敏电阻器</w:t>
            </w:r>
          </w:p>
        </w:tc>
        <w:tc>
          <w:tcPr>
            <w:tcW w:type="dxa" w:w="960"/>
          </w:tcPr>
          <w:p>
            <w:r>
              <w:rPr>
                <w:sz w:val="16"/>
              </w:rPr>
              <w:t>整行</w:t>
            </w:r>
          </w:p>
        </w:tc>
        <w:tc>
          <w:tcPr>
            <w:tcW w:type="dxa" w:w="960"/>
          </w:tcPr>
          <w:p>
            <w:r>
              <w:rPr>
                <w:sz w:val="16"/>
              </w:rPr>
              <w:t>{"序号":"9-2","位号":"RV801","关键件名称":"压敏电阻器","型号":"TVR14681-V","规格材料":"压敏电压：680V，最大连续交流电压：420V","制造商":"兴勤电子工业股份有限公司","生产企业":"/","认证标准":"GB/T10193-1997\nGB/T10194-1997\nGB4943.1-2022\nIEC61051-2:1991+\nAmd1:2009","备注":"CQC13001089859","证书号":"CQC13001089859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1453</w:t>
            </w:r>
          </w:p>
        </w:tc>
        <w:tc>
          <w:tcPr>
            <w:tcW w:type="dxa" w:w="960"/>
          </w:tcPr>
          <w:p>
            <w:r>
              <w:rPr>
                <w:sz w:val="16"/>
              </w:rPr>
              <w:t>safety_list</w:t>
            </w:r>
          </w:p>
        </w:tc>
        <w:tc>
          <w:tcPr>
            <w:tcW w:type="dxa" w:w="960"/>
          </w:tcPr>
          <w:p>
            <w:r>
              <w:rPr>
                <w:sz w:val="16"/>
              </w:rPr>
              <w:t>压敏电阻器</w:t>
            </w:r>
          </w:p>
        </w:tc>
        <w:tc>
          <w:tcPr>
            <w:tcW w:type="dxa" w:w="960"/>
          </w:tcPr>
          <w:p>
            <w:r>
              <w:rPr>
                <w:sz w:val="16"/>
              </w:rPr>
              <w:t>整行</w:t>
            </w:r>
          </w:p>
        </w:tc>
        <w:tc>
          <w:tcPr>
            <w:tcW w:type="dxa" w:w="960"/>
          </w:tcPr>
          <w:p>
            <w:r>
              <w:rPr>
                <w:sz w:val="16"/>
              </w:rPr>
              <w:t>{"序号":"9-3","位号":"RV801","关键件名称":"压敏电阻器","型号":"TVR14681-V","规格材料":"压敏电压：680V，最大连续交流电压：420V","制造商":"兴勤电子工业股份有限公司","生产企业":"/","认证标准":"GB/T10193-1997\nGB/T10194-1997\nGB4943.1-2022\nIEC61051-2:1991+\nAmd1:2009","备注":"CQC13001089857","证书号":"CQC13001089857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1454</w:t>
            </w:r>
          </w:p>
        </w:tc>
        <w:tc>
          <w:tcPr>
            <w:tcW w:type="dxa" w:w="960"/>
          </w:tcPr>
          <w:p>
            <w:r>
              <w:rPr>
                <w:sz w:val="16"/>
              </w:rPr>
              <w:t>safety_list</w:t>
            </w:r>
          </w:p>
        </w:tc>
        <w:tc>
          <w:tcPr>
            <w:tcW w:type="dxa" w:w="960"/>
          </w:tcPr>
          <w:p>
            <w:r>
              <w:rPr>
                <w:sz w:val="16"/>
              </w:rPr>
              <w:t>压敏电阻器</w:t>
            </w:r>
          </w:p>
        </w:tc>
        <w:tc>
          <w:tcPr>
            <w:tcW w:type="dxa" w:w="960"/>
          </w:tcPr>
          <w:p>
            <w:r>
              <w:rPr>
                <w:sz w:val="16"/>
              </w:rPr>
              <w:t>整行</w:t>
            </w:r>
          </w:p>
        </w:tc>
        <w:tc>
          <w:tcPr>
            <w:tcW w:type="dxa" w:w="960"/>
          </w:tcPr>
          <w:p>
            <w:r>
              <w:rPr>
                <w:sz w:val="16"/>
              </w:rPr>
              <w:t>{"序号":"10","位号":"RV801","关键件名称":"压敏电阻器","型号":"TVR14681-V","规格材料":"压敏电压：680V，最大连续交流电压：420V","制造商":"兴勤电子工业股份有限公司","生产企业":"/","认证标准":"GB/T10193-1997\nGB/T10194-1997\nGB4943.1-2022\nIEC61051-2:1991+\nAmd1:2009","备注":"CQC13001089859","证书号":"CQC13001089859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1455</w:t>
            </w:r>
          </w:p>
        </w:tc>
        <w:tc>
          <w:tcPr>
            <w:tcW w:type="dxa" w:w="960"/>
          </w:tcPr>
          <w:p>
            <w:r>
              <w:rPr>
                <w:sz w:val="16"/>
              </w:rPr>
              <w:t>safety_list</w:t>
            </w:r>
          </w:p>
        </w:tc>
        <w:tc>
          <w:tcPr>
            <w:tcW w:type="dxa" w:w="960"/>
          </w:tcPr>
          <w:p>
            <w:r>
              <w:rPr>
                <w:sz w:val="16"/>
              </w:rPr>
              <w:t>压敏电阻器</w:t>
            </w:r>
          </w:p>
        </w:tc>
        <w:tc>
          <w:tcPr>
            <w:tcW w:type="dxa" w:w="960"/>
          </w:tcPr>
          <w:p>
            <w:r>
              <w:rPr>
                <w:sz w:val="16"/>
              </w:rPr>
              <w:t>整行</w:t>
            </w:r>
          </w:p>
        </w:tc>
        <w:tc>
          <w:tcPr>
            <w:tcW w:type="dxa" w:w="960"/>
          </w:tcPr>
          <w:p>
            <w:r>
              <w:rPr>
                <w:sz w:val="16"/>
              </w:rPr>
              <w:t>{"序号":"10","位号":"RV801","关键件名称":"压敏电阻器","型号":"TVR14681-V","规格材料":"压敏电压：680V，最大连续交流电压：420V","制造商":"兴勤电子工业股份有限公司","生产企业":"/","认证标准":"GB/T10193-1997\nGB/T10194-1997\nGB4943.1-2022\nIEC61051-2:1991+\nAmd1:2009","备注":"CQC13001089857","证书号":"CQC13001089857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1456</w:t>
            </w:r>
          </w:p>
        </w:tc>
        <w:tc>
          <w:tcPr>
            <w:tcW w:type="dxa" w:w="960"/>
          </w:tcPr>
          <w:p>
            <w:r>
              <w:rPr>
                <w:sz w:val="16"/>
              </w:rPr>
              <w:t>safety_list</w:t>
            </w:r>
          </w:p>
        </w:tc>
        <w:tc>
          <w:tcPr>
            <w:tcW w:type="dxa" w:w="960"/>
          </w:tcPr>
          <w:p>
            <w:r>
              <w:rPr>
                <w:sz w:val="16"/>
              </w:rPr>
              <w:t>压敏电阻器</w:t>
            </w:r>
          </w:p>
        </w:tc>
        <w:tc>
          <w:tcPr>
            <w:tcW w:type="dxa" w:w="960"/>
          </w:tcPr>
          <w:p>
            <w:r>
              <w:rPr>
                <w:sz w:val="16"/>
              </w:rPr>
              <w:t>整行</w:t>
            </w:r>
          </w:p>
        </w:tc>
        <w:tc>
          <w:tcPr>
            <w:tcW w:type="dxa" w:w="960"/>
          </w:tcPr>
          <w:p>
            <w:r>
              <w:rPr>
                <w:sz w:val="16"/>
              </w:rPr>
              <w:t>{"序号":"10","位号":"RV801","关键件名称":"压敏电阻器","型号":"TVR14681-V","规格材料":"压敏电压：680V，最大连续交流电压：420V","制造商":"兴勤电子工业股份有限公司","生产企业":"/","认证标准":"GB/T10193-1997\nGB/T10194-1997\nGB4943.1-2022\nIEC61051-2:1991+\nAmd1:2009","备注":"CQC13001089859","证书号":"CQC13001089859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1457</w:t>
            </w:r>
          </w:p>
        </w:tc>
        <w:tc>
          <w:tcPr>
            <w:tcW w:type="dxa" w:w="960"/>
          </w:tcPr>
          <w:p>
            <w:r>
              <w:rPr>
                <w:sz w:val="16"/>
              </w:rPr>
              <w:t>safety_list</w:t>
            </w:r>
          </w:p>
        </w:tc>
        <w:tc>
          <w:tcPr>
            <w:tcW w:type="dxa" w:w="960"/>
          </w:tcPr>
          <w:p>
            <w:r>
              <w:rPr>
                <w:sz w:val="16"/>
              </w:rPr>
              <w:t>压敏电阻器</w:t>
            </w:r>
          </w:p>
        </w:tc>
        <w:tc>
          <w:tcPr>
            <w:tcW w:type="dxa" w:w="960"/>
          </w:tcPr>
          <w:p>
            <w:r>
              <w:rPr>
                <w:sz w:val="16"/>
              </w:rPr>
              <w:t>整行</w:t>
            </w:r>
          </w:p>
        </w:tc>
        <w:tc>
          <w:tcPr>
            <w:tcW w:type="dxa" w:w="960"/>
          </w:tcPr>
          <w:p>
            <w:r>
              <w:rPr>
                <w:sz w:val="16"/>
              </w:rPr>
              <w:t>{"序号":"10","位号":"RV801","关键件名称":"压敏电阻器","型号":"TVR14681-V","规格材料":"压敏电压：680V，最大连续交流电压：420V","制造商":"兴勤电子工业股份有限公司","生产企业":"/","认证标准":"GB/T10193-1997\nGB/T10194-1997\nGB4943.1-2022\nIEC61051-2:1991+\nAmd1:2009","备注":"CQC13001089857","证书号":"CQC13001089857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1458</w:t>
            </w:r>
          </w:p>
        </w:tc>
        <w:tc>
          <w:tcPr>
            <w:tcW w:type="dxa" w:w="960"/>
          </w:tcPr>
          <w:p>
            <w:r>
              <w:rPr>
                <w:sz w:val="16"/>
              </w:rPr>
              <w:t>safety_list</w:t>
            </w:r>
          </w:p>
        </w:tc>
        <w:tc>
          <w:tcPr>
            <w:tcW w:type="dxa" w:w="960"/>
          </w:tcPr>
          <w:p>
            <w:r>
              <w:rPr>
                <w:sz w:val="16"/>
              </w:rPr>
              <w:t>压敏电阻器</w:t>
            </w:r>
          </w:p>
        </w:tc>
        <w:tc>
          <w:tcPr>
            <w:tcW w:type="dxa" w:w="960"/>
          </w:tcPr>
          <w:p>
            <w:r>
              <w:rPr>
                <w:sz w:val="16"/>
              </w:rPr>
              <w:t>整行</w:t>
            </w:r>
          </w:p>
        </w:tc>
        <w:tc>
          <w:tcPr>
            <w:tcW w:type="dxa" w:w="960"/>
          </w:tcPr>
          <w:p>
            <w:r>
              <w:rPr>
                <w:sz w:val="16"/>
              </w:rPr>
              <w:t>{"序号":"9-1","位号":"RV801","关键件名称":"压敏电阻器","型号":"WMR14D681K","规格材料":"压敏电压：680V，最大连续交流电压：420V","制造商":"厦门万明电子有限公司","生产企业":"/","认证标准":"GB/T10193-1997\nGB/T10194-1997\nGB4943.1-2022\nIEC61051-2:1991+\nAmd1:2009","备注":"CQC14001104983","证书号":"CQC14001104983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1459</w:t>
            </w:r>
          </w:p>
        </w:tc>
        <w:tc>
          <w:tcPr>
            <w:tcW w:type="dxa" w:w="960"/>
          </w:tcPr>
          <w:p>
            <w:r>
              <w:rPr>
                <w:sz w:val="16"/>
              </w:rPr>
              <w:t>safety_list</w:t>
            </w:r>
          </w:p>
        </w:tc>
        <w:tc>
          <w:tcPr>
            <w:tcW w:type="dxa" w:w="960"/>
          </w:tcPr>
          <w:p>
            <w:r>
              <w:rPr>
                <w:sz w:val="16"/>
              </w:rPr>
              <w:t>压敏电阻器</w:t>
            </w:r>
          </w:p>
        </w:tc>
        <w:tc>
          <w:tcPr>
            <w:tcW w:type="dxa" w:w="960"/>
          </w:tcPr>
          <w:p>
            <w:r>
              <w:rPr>
                <w:sz w:val="16"/>
              </w:rPr>
              <w:t>整行</w:t>
            </w:r>
          </w:p>
        </w:tc>
        <w:tc>
          <w:tcPr>
            <w:tcW w:type="dxa" w:w="960"/>
          </w:tcPr>
          <w:p>
            <w:r>
              <w:rPr>
                <w:sz w:val="16"/>
              </w:rPr>
              <w:t>{"序号":"10","位号":"RV801","关键件名称":"压敏电阻器","型号":"WMR14D681K","规格材料":"压敏电压：680V，最大连续交流电压：420V","制造商":"厦门万明电子有限公司","生产企业":"/","认证标准":"GB/T10193-1997\nGB/T10194-1997\nGB4943.1-2022\nIEC61051-2:1991+\nAmd1:2009","备注":"CQC14001104983","证书号":"CQC14001104983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1460</w:t>
            </w:r>
          </w:p>
        </w:tc>
        <w:tc>
          <w:tcPr>
            <w:tcW w:type="dxa" w:w="960"/>
          </w:tcPr>
          <w:p>
            <w:r>
              <w:rPr>
                <w:sz w:val="16"/>
              </w:rPr>
              <w:t>safety_list</w:t>
            </w:r>
          </w:p>
        </w:tc>
        <w:tc>
          <w:tcPr>
            <w:tcW w:type="dxa" w:w="960"/>
          </w:tcPr>
          <w:p>
            <w:r>
              <w:rPr>
                <w:sz w:val="16"/>
              </w:rPr>
              <w:t>压敏电阻器</w:t>
            </w:r>
          </w:p>
        </w:tc>
        <w:tc>
          <w:tcPr>
            <w:tcW w:type="dxa" w:w="960"/>
          </w:tcPr>
          <w:p>
            <w:r>
              <w:rPr>
                <w:sz w:val="16"/>
              </w:rPr>
              <w:t>整行</w:t>
            </w:r>
          </w:p>
        </w:tc>
        <w:tc>
          <w:tcPr>
            <w:tcW w:type="dxa" w:w="960"/>
          </w:tcPr>
          <w:p>
            <w:r>
              <w:rPr>
                <w:sz w:val="16"/>
              </w:rPr>
              <w:t>{"序号":"10","位号":"RV801","关键件名称":"压敏电阻器","型号":"WMR14D681K","规格材料":"压敏电压：680V，最大连续交流电压：420V","制造商":"厦门万明电子有限公司","生产企业":"/","认证标准":"GB/T10193-1997\nGB/T10194-1997\nGB4943.1-2022\nIEC61051-2:1991+\nAmd1:2009","备注":"CQC14001104983","证书号":"CQC14001104983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1461</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r>
          </w:p>
        </w:tc>
        <w:tc>
          <w:tcPr>
            <w:tcW w:type="dxa" w:w="960"/>
          </w:tcPr>
          <w:p>
            <w:r>
              <w:rPr>
                <w:sz w:val="16"/>
              </w:rPr>
              <w:t>{"序号":"4","关键件名称":"后壳材料(当不使用防火挡板时，后壳材料使用V-0防火等级的材料)","型号":"PC/ABS-5140、PC/ABS-5143、PC/ABS-5144","规格材料":"V-0","制造商":"会通新材料股份有限公司","生产企业":"/","认证标准":"GB/T 19466.1-2004;GB/T 19466.2-2004;GB/T 19466.3-2004 ;GB/T 33047.1-2016;GB/T 5169.12-2024;GB/T 5169.13-2024;GB/T 5169.16-2017;GB/T 5169.17-2017;GB/T 6040-2019","备注":"CQC25134483328","证书号":"CQC25134483328"}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1462</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-5","位号":"/","关键件名称":"后壳材料（当不使用防火挡板时，后壳材料使用V-0防火等级的材料）","型号":"2000","规格材料":"V-0","制造商":"惠州市沃特新材料有限公司","生产企业":"/","认证标准":"GB/T19466.1-2004\nGB/T19466.2-2004\nGB/T19466.3-2004\nGB/T33047.1-2016\nGB/T5169.12-2013\nGB/T5169.13-2013\nGB/T5169.16-2017\nGB/T5169.21-2017\nGB/T6040-2019","备注":"CQC23134401987","证书号":"CQC23134401987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1463</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-4","位号":"/","关键件名称":"后壳材料（当不使用防火挡板时，后壳材料使用V-0防火等级的材料）","型号":"2000","规格材料":"V-0","制造商":"惠州市沃特新材料有限公司","生产企业":"/","认证标准":"GB/T19466.1-2004\nGB/T19466.2-2004\nGB/T19466.3-2004\nGB/T33047.1-2016\nGB/T5169.12-2013\nGB/T5169.13-2013\nGB/T5169.16-2017\nGB/T5169.21-2017\nGB/T6040-2019","备注":"CQC23134401987","证书号":"CQC23134401987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1464</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-9","位号":"/","关键件名称":"后壳材料（当不使用防火挡板时，后壳材料使用V-0防火等级的材料）","型号":"2100","规格材料":"HB","制造商":"惠州市沃特新材料有限公司","生产企业":"/","认证标准":"GB/T33047.1-2016\nGB/T19466.1-2004\nGB/T19466.2-2004\nGB/T19466.3-2004\nGB/T4207-2022\nGB/T5169.12-2013\nGB/T5169.13-2013\nGB/T5169.16-2017\nGB/T5169.21-2017\nGB/T6040-2019","备注":"CQC15134121478","证书号":"CQC15134121478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1465</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-9","位号":"/","关键件名称":"后壳材料（当不使用防火挡板时，后壳材料使用V-0防火等级的材料）","型号":"2100","规格材料":"HB","制造商":"惠州市沃特新材料有限公司","生产企业":"/","认证标准":"GB/T33047.1-2016\nGB/T19466.1-2004\nGB/T19466.2-2004\nGB/T19466.3-2004\nGB/T4207-2022\nGB/T5169.12-2013\nGB/T5169.13-2013\nGB/T5169.16-2017\nGB/T5169.21-2017\nGB/T6040-2019","备注":"CQC15134121478","证书号":"CQC15134121478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1466</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-10","位号":"/","关键件名称":"后壳材料（当不使用防火挡板时，后壳材料使用V-0防火等级的材料）","型号":"ABS-3070H","规格材料":"HB","制造商":"会通新材料股份有限公司","生产企业":"/","认证标准":"GB/T19466.1-2004\nGB/T19466.2-2004\nGB/T19466.3-2004 GB/T33047.1-2016\nGB/T4207-2022\nGB/T5169.12-2024\nGB/T5169.13-2024\nGB/T5169.16-2017\nGB/T5169.21-2017\nGB/T6040-2019","备注":"CQC25134479243","证书号":"CQC25134479243"}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1467</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-10","位号":"/","关键件名称":"后壳材料（当不使用防火挡板时，后壳材料使用V-0防火等级的材料）","型号":"ABS-3070H","规格材料":"HB","制造商":"会通新材料股份有限公司","生产企业":"/","认证标准":"GB/T19466.1-2004\nGB/T19466.2-2004\nGB/T19466.3-2004 GB/T33047.1-2016\nGB/T4207-2022\nGB/T5169.12-2024\nGB/T5169.13-2024\nGB/T5169.16-2017\nGB/T5169.21-2017\nGB/T6040-2019","备注":"CQC25134479243","证书号":"CQC25134479243"}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1468</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-15","位号":"/","关键件名称":"后壳材料（当不使用防火挡板时，后壳材料使用V-0防火等级的材料）","型号":"ABS-3401","规格材料":"HB","制造商":"会通新材料股份有限公司","生产企业":"/","认证标准":"GB/T19466.1-2004\nGB/T19466.2-2004\nGB/T19466.3-2004\nGB/T33047.1-2016\nGB/T5169.12-2024\nGB/T5169.13-2024\nGB/T5169.16-2017\nGB/T6040-2019","备注":"CQC25134483179","证书号":"CQC25134483179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1469</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-15","位号":"/","关键件名称":"后壳材料（当不使用防火挡板时，后壳材料使用V-0防火等级的材料）","型号":"ABS-3401","规格材料":"HB","制造商":"会通新材料股份有限公司","生产企业":"/","认证标准":"GB/T19466.1-2004\nGB/T19466.2-2004\nGB/T19466.3-2004\nGB/T33047.1-2016\nGB/T5169.12-2024\nGB/T5169.13-2024\nGB/T5169.16-2017\nGB/T6040-2019","备注":"CQC25134483179","证书号":"CQC25134483179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1470</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-13","位号":"/","关键件名称":"后壳材料（当不使用防火挡板时，后壳材料使用V-0防火等级的材料）","型号":"ABS-4330R","规格材料":"HB","制造商":"浙江普利特新材料有限公司","生产企业":"/","认证标准":"GB/T19466.1-2004\nGB/T19466.2-2004\nGB/T 19466.3-2004\nGB/T33047.1-2016\nGB/T4207-2022\nGB/T5169.12-2013\nGB/T5169.13-2013\nGB/T5169.16-2017\nGB/T5169.21-2017\nGB/T6040-2019","备注":"CQC24134430482","证书号":"CQC24134430482"}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1471</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-13","位号":"/","关键件名称":"后壳材料（当不使用防火挡板时，后壳材料使用V-0防火等级的材料）","型号":"ABS-4330R","规格材料":"HB","制造商":"浙江普利特新材料有限公司","生产企业":"/","认证标准":"GB/T19466.1-2004\nGB/T19466.2-2004\nGB/T 19466.3-2004\nGB/T33047.1-2016\nGB/T4207-2022\nGB/T5169.12-2013\nGB/T5169.13-2013\nGB/T5169.16-2017\nGB/T5169.21-2017\nGB/T6040-2019","备注":"CQC24134430482","证书号":"CQC24134430482"}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1472</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-17","位号":"/","关键件名称":"后壳材料（当不使用防火挡板时，后壳材料使用V-0防火等级的材料）","型号":"ABS-M0","规格材料":"HB","制造商":"上海锦湖日丽塑料有限公司","生产企业":"/","认证标准":"GB/T19466.1-2004\nGB/T19466.2-2004\nGB/T19466.3-2004\nGB/T33047.1-2016\nGB/T5169.12-2024\nGB/T5169.13-2024\nGB/T5169.16-2017\nGB/T5169.17-2017\nGB/T5169.21-2017\nGB/T6040-2019","备注":"CQC25134474516","证书号":"CQC25134474516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1473</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-17","位号":"/","关键件名称":"后壳材料（当不使用防火挡板时，后壳材料使用V-0防火等级的材料）","型号":"ABS-M0","规格材料":"HB","制造商":"上海锦湖日丽塑料有限公司","生产企业":"/","认证标准":"GB/T19466.1-2004\nGB/T19466.2-2004\nGB/T19466.3-2004\nGB/T33047.1-2016\nGB/T5169.12-2024\nGB/T5169.13-2024\nGB/T5169.16-2017\nGB/T5169.17-2017\nGB/T5169.21-2017\nGB/T6040-2019","备注":"CQC25134474516","证书号":"CQC25134474516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1474</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{"序号":"4-11","位号":"/","关键件名称":"后壳材料（当不使用防火挡板时，后壳材料使用V-0防火等级的材料）","型号":"ABS2195GN BK35、ABS2195GN、ABS2040GN","规格材料":"HB","制造商":"青岛国恩科技股份有限公司","生产企业":"/","认证标准":"GB/T33047.1-2016\nGB/T19466.1-2004\nGB/T19466.2-2004\nGB/T19466.3-2004\nGB/T4207-2022\nGB/T5169.12-2013\nGB/T5169.13-2013\nGB/T5169.16-2017\nGB/T5169.21-2017\nGB/T6040-2019","备注":"CQC21134313413","证书号":"CQC21134313413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1475</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{"序号":"4-11","位号":"/","关键件名称":"后壳材料（当不使用防火挡板时，后壳材料使用V-0防火等级的材料）","型号":"ABS2195GN BK35、ABS2195GN、ABS2040GN","规格材料":"HB","制造商":"青岛国恩科技股份有限公司","生产企业":"/","认证标准":"GB/T33047.1-2016\nGB/T19466.1-2004\nGB/T19466.2-2004\nGB/T19466.3-2004\nGB/T4207-2022\nGB/T5169.12-2013\nGB/T5169.13-2013\nGB/T5169.16-2017\nGB/T5169.21-2017\nGB/T6040-2019","备注":"CQC21134313413","证书号":"CQC21134313413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1476</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-14","位号":"/","关键件名称":"后壳材料（当不使用防火挡板时，后壳材料使用V-0防火等级的材料）","型号":"ABS810","规格材料":"HB","制造商":"广州市聚赛龙工程塑料股份有限公司","生产企业":"/","认证标准":"GB/T1634.1-2019\nGB/T1634.2-2019\nGB/T19466.1-2004\nGB/T19466.2-2004\nGB/T19466.3-2004\nGB/T33047.1-2016\nGB/T5169.16-2017\nGB/T5169.21-2017\nGB/T6040-2019","备注":"CQC23134382794","证书号":"CQC23134382794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1477</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-14","位号":"/","关键件名称":"后壳材料（当不使用防火挡板时，后壳材料使用V-0防火等级的材料）","型号":"ABS810","规格材料":"HB","制造商":"广州市聚赛龙工程塑料股份有限公司","生产企业":"/","认证标准":"GB/T1634.1-2019\nGB/T1634.2-2019\nGB/T19466.1-2004\nGB/T19466.2-2004\nGB/T19466.3-2004\nGB/T33047.1-2016\nGB/T5169.16-2017\nGB/T5169.21-2017\nGB/T6040-2019","备注":"CQC23134382794","证书号":"CQC23134382794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1478</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{"序号":"4-16","位号":"/","关键件名称":"后壳材料（当不使用防火挡板时，后壳材料使用V-0防火等级的材料）","型号":"ABSA 231LC","规格材料":"HB","制造商":"山东道恩高分子材料股份有限公司","生产企业":"/","认证标准":"GB4943.1-2022","备注":"同类产品中随机试验合格，详见申请号：A2024CCC0808-4530836，报告号：C-08701-2024C1746的报告","证书号":"同类产品中随机试验合格，详见申请号：A2024CCC0808-4530836，报告号：C-08701-2024C1746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1479</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{"序号":"4-16","位号":"/","关键件名称":"后壳材料（当不使用防火挡板时，后壳材料使用V-0防火等级的材料）","型号":"ABSA 231LC","规格材料":"HB","制造商":"山东道恩高分子材料股份有限公司","生产企业":"/","认证标准":"GB4943.1-2022","备注":"同类产品中随机试验合格，详见申请号：A2024CCC0808-4530836，报告号：C-08701-2024C1746的报告","证书号":"同类产品中随机试验合格，详见申请号：A2024CCC0808-4530836，报告号：C-08701-2024C1746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1480</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-3","位号":"/","关键件名称":"后壳材料（当不使用防火挡板时，后壳材料使用V-0防火等级的材料）","型号":"CB1230R","规格材料":"V-0","制造商":"浙江普利特新材料有限公司","生产企业":"/","认证标准":"GB/T19466.1-2004\nGB/T19466.2-2004\nGB/T19466.3-2004\nGB/T33047.1-2016\nGB/T4207-2022\nGB/T5169.12-2024\nGB/T5169.13-2024\nGB/T5169.16-2017\nGB/T5169.21-2017\nGB/T5169.5-2020\nGB/T6040-2019","备注":"CQC25134468148","证书号":"CQC25134468148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1481</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-5","位号":"/","关键件名称":"后壳材料（当不使用防火挡板时，后壳材料使用V-0防火等级的材料）","型号":"CB1230R","规格材料":"V-0","制造商":"浙江普利特新材料有限公司","生产企业":"/","认证标准":"GB/T19466.1-2004\nGB/T19466.2-2004\nGB/T19466.3-2004\nGB/T33047.1-2016\nGB/T4207-2022\nGB/T5169.12-2024\nGB/T5169.13-2024\nGB/T5169.16-2017\nGB/T5169.21-2017\nGB/T5169.5-2020\nGB/T6040-2019","备注":"CQC25134468148","证书号":"CQC25134468148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1482</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{"序号":"4-1","位号":"/","关键件名称":"后壳材料（当不使用防火挡板时，后壳材料使用V-0防火等级的材料）","型号":"FRPC/ABS3370、FRPC/ABS3370-R6、FRPC/ABS3370-R18、FRPC/ABS3370A， FRPC/ABS3370B","规格材料":"V-0","制造商":"广州市聚赛龙工程塑料股份有限公司","生产企业":"/","认证标准":"GB/T19466.1-2004\nGB/T19466.2-2004\nGB/T19466.3-2004\nGB/T33047.1-2016\nGB/T4207-2022\nGB/T5169.12-2013\nGB/T5169.13-2013\nGB/T5169.16-2017\nGB/T5169.21-2017\nGB/T6040-2019","备注":"CQC22134368427","证书号":"CQC22134368427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1483</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{"序号":"4-1","位号":"/","关键件名称":"后壳材料（当不使用防火挡板时，后壳材料使用V-0防火等级的材料）","型号":"FRPC/ABS3370、FRPC/ABS3370-R6、FRPC/ABS3370-R18、FRPC/ABS3370A， FRPC/ABS3370B","规格材料":"V-0","制造商":"广州市聚赛龙工程塑料股份有限公司","生产企业":"/","认证标准":"GB/T19466.1-2004\nGB/T19466.2-2004\nGB/T19466.3-2004\nGB/T33047.1-2016\nGB/T4207-2022\nGB/T5169.12-2013\nGB/T5169.13-2013\nGB/T5169.16-2017\nGB/T5169.21-2017\nGB/T6040-2019","备注":"CQC22134368427","证书号":"CQC22134368427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1484</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{"序号":"4-8","位号":"/","关键件名称":"后壳材料（当不使用防火挡板时，后壳材料使用V-0防火等级的材料）","型号":"HIPS 3307、HIPS 3322、HIPS 3365","规格材料":"HB","制造商":"青岛国恩科技股份有限公司","生产企业":"/","认证标准":"GB/T33047.1-2016\nGB/T19466.1-2004\nGB/T19466.2-2004\nGB/T19466.3-2004\nGB/T4207-2022\nGB/T5169.12-2013\nGB/T5169.13-2013\nGB/T5169.16-2017\nGB/T5169.21-2017\nGB/T6040-2019","备注":"CQC15134132183","证书号":"CQC15134132183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1485</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{"序号":"4-8","位号":"/","关键件名称":"后壳材料（当不使用防火挡板时，后壳材料使用V-0防火等级的材料）","型号":"HIPS 3307、HIPS 3322、HIPS 3365","规格材料":"HB","制造商":"青岛国恩科技股份有限公司","生产企业":"/","认证标准":"GB/T33047.1-2016\nGB/T19466.1-2004\nGB/T19466.2-2004\nGB/T19466.3-2004\nGB/T4207-2022\nGB/T5169.12-2013\nGB/T5169.13-2013\nGB/T5169.16-2017\nGB/T5169.21-2017\nGB/T6040-2019","备注":"CQC15134132183","证书号":"CQC15134132183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1486</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{"序号":"4-12","位号":"/","关键件名称":"后壳材料（当不使用防火挡板时，后壳材料使用V-0防火等级的材料）","型号":"HIPS S5230","规格材料":"HB","制造商":"浙江普利特新材料有限公司","生产企业":"/","认证标准":"GB/T19466.1-2004\nGB/T19466.2-2004\nGB/T19466.3-2004\nGB/T33047.1-2016\nGB/T4207-2022\nGB/T5169.12-2013\nGB/T5169.13-2013\nGB/T5169.16-2017\nGB/T5169.21-2017\nGB/T6040-2019","备注":"CQC24134449358","证书号":"CQC24134449358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1487</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{"序号":"4-12","位号":"/","关键件名称":"后壳材料（当不使用防火挡板时，后壳材料使用V-0防火等级的材料）","型号":"HIPS S5230","规格材料":"HB","制造商":"浙江普利特新材料有限公司","生产企业":"/","认证标准":"GB/T19466.1-2004\nGB/T19466.2-2004\nGB/T19466.3-2004\nGB/T33047.1-2016\nGB/T4207-2022\nGB/T5169.12-2013\nGB/T5169.13-2013\nGB/T5169.16-2017\nGB/T5169.21-2017\nGB/T6040-2019","备注":"CQC24134449358","证书号":"CQC24134449358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1488</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-6","位号":"/","关键件名称":"后壳材料（当不使用防火挡板时，后壳材料使用V-0防火等级的材料）","型号":"HIPS-2000","规格材料":"HB","制造商":"会通新材料股份有限公司","生产企业":"/","认证标准":"GB/T19466.1-2004\nGB/T19466.2-2004\nGB/T19466.3-2004\nGB/T33047.1-2016\nGB/T4207-2022\nGB/T5169.12-2024\nGB/T5169.13-2024\nGB/T5169.16-2017\nGB/T5169.21-2017\nGB/T6040-2019","备注":"CQC25134481343","证书号":"CQC25134481343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1489</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-6","位号":"/","关键件名称":"后壳材料（当不使用防火挡板时，后壳材料使用V-0防火等级的材料）","型号":"HIPS-2000","规格材料":"HB","制造商":"会通新材料股份有限公司","生产企业":"/","认证标准":"GB/T19466.1-2004\nGB/T19466.2-2004\nGB/T19466.3-2004\nGB/T33047.1-2016\nGB/T4207-2022\nGB/T5169.12-2024\nGB/T5169.13-2024\nGB/T5169.16-2017\nGB/T5169.21-2017\nGB/T6040-2019","备注":"CQC25134481343","证书号":"CQC25134481343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1490</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-7","位号":"/","关键件名称":"后壳材料（当不使用防火挡板时，后壳材料使用V-0防火等级的材料）","型号":"HIPS710","规格材料":"HB","制造商":"广州市聚赛龙工程塑料股份有限公司","生产企业":"/","认证标准":"GB/T33047.1-2016\nGB/T19466.1-2004\nGB/T19466.2-2004\nGB/T19466.3-2004\nGB/T4207-2022\nGB/T5169.12-2013\nGB/T5169.13-2013\nGB/T5169.16-2017\nGB/T5169.21-2017\nGB/T6040-2019","备注":"CQC22134368432","证书号":"CQC22134368432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1491</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-7","位号":"/","关键件名称":"后壳材料（当不使用防火挡板时，后壳材料使用V-0防火等级的材料）","型号":"HIPS710","规格材料":"HB","制造商":"广州市聚赛龙工程塑料股份有限公司","生产企业":"/","认证标准":"GB/T33047.1-2016\nGB/T19466.1-2004\nGB/T19466.2-2004\nGB/T19466.3-2004\nGB/T4207-2022\nGB/T5169.12-2013\nGB/T5169.13-2013\nGB/T5169.16-2017\nGB/T5169.21-2017\nGB/T6040-2019","备注":"CQC22134368432","证书号":"CQC22134368432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1492</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位号":"/","关键件名称":"后壳材料（当不使用防火挡板时，后壳材料使用V-0防火等级的材料）","型号":"PC/ABS-5140、PC/ABS-5143、PC/ABS-5144","规格材料":"V-0","制造商":"会通新材料股份有限公司","生产企业":"/","认证标准":"GB/T19466.1-2004\nGB/T19466.2-2004\nGB/T19466.3-2004\nGB/T33047.1-2016\nGB/T5169.12-2024\nGB/T5169.13-2024\nGB/T5169.16-2017\nGB/T5169.17-2017\nGB/T6040-2019","备注":"CQC25134483328","证书号":"CQC25134483328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1493</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位号":"/","关键件名称":"后壳材料（当不使用防火挡板时，后壳材料使用V-0防火等级的材料）","型号":"PC/ABS-5140、PC/ABS-5143、PC/ABS-5144","规格材料":"V-0","制造商":"会通新材料股份有限公司","生产企业":"/","认证标准":"GB/T19466.1-2004\nGB/T19466.2-2004\nGB/T19466.3-2004\nGB/T33047.1-2016\nGB/T5169.12-2024\nGB/T5169.13-2024\nGB/T5169.16-2017\nGB/T5169.17-2017\nGB/T6040-2019","备注":"CQC25134483328","证书号":"CQC25134483328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1494</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-2","位号":"/","关键件名称":"后壳材料（当不使用防火挡板时，后壳材料使用V-0防火等级的材料）","型号":"PC/ABS4034ZH-BK351","规格材料":"V-0","制造商":"青岛国恩科技股份有限公司","生产企业":"/","认证标准":"GB/T19466.1-2004\nGB/T19466.2-2004\nGB/T19466.3-2004\nGB/T33047.1-2016\nGB/T4207-2022\nGB/T5169.12-2013\nGB/T5169.13-2013\nGB/T5169.16-2017\nGB/T5169.21-2017\nGB/T6040-2019","备注":"CQC23134403519","证书号":"CQC23134403519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1495</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-2","位号":"/","关键件名称":"后壳材料（当不使用防火挡板时，后壳材料使用V-0防火等级的材料）","型号":"PC/ABS4034ZH-BK351","规格材料":"V-0","制造商":"青岛国恩科技股份有限公司","生产企业":"/","认证标准":"GB/T19466.1-2004\nGB/T19466.2-2004\nGB/T19466.3-2004\nGB/T33047.1-2016\nGB/T4207-2022\nGB/T5169.12-2013\nGB/T5169.13-2013\nGB/T5169.16-2017\nGB/T5169.21-2017\nGB/T6040-2019","备注":"CQC23134403519","证书号":"CQC23134403519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1496</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-4","位号":"/","关键件名称":"后壳材料（当不使用防火挡板时，后壳材料使用V-0防火等级的材料）","型号":"PC4043Z-BK421、PC4043Z-BK425、PC4043Z","规格材料":"V-0","制造商":"青岛国恩科技股份有限公司","生产企业":"/","认证标准":"GB/T19466.1-2004\nGB/T19466.2-2004\nGB/T19466.3-2004 GB/T33047.1-2016\nGB/T4207-2022\nGB/T5169.12-2013\nGB/T5169.13-2013\nGB/T5169.16-2017\nGB/T5169.21-2017\nGB/T6040-2019","备注":"CQC24134423742","证书号":"CQC24134423742"}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1497</w:t>
            </w:r>
          </w:p>
        </w:tc>
        <w:tc>
          <w:tcPr>
            <w:tcW w:type="dxa" w:w="960"/>
          </w:tcPr>
          <w:p>
            <w:r>
              <w:rPr>
                <w:sz w:val="16"/>
              </w:rPr>
              <w:t>safety_list</w:t>
            </w:r>
          </w:p>
        </w:tc>
        <w:tc>
          <w:tcPr>
            <w:tcW w:type="dxa" w:w="960"/>
          </w:tcPr>
          <w:p>
            <w:r>
              <w:rPr>
                <w:sz w:val="16"/>
              </w:rPr>
              <w:t>后壳材料（当不使用防火挡板时，后壳材料使用V-0防火等级的材料）</w:t>
            </w:r>
          </w:p>
        </w:tc>
        <w:tc>
          <w:tcPr>
            <w:tcW w:type="dxa" w:w="960"/>
          </w:tcPr>
          <w:p>
            <w:r>
              <w:rPr>
                <w:sz w:val="16"/>
              </w:rPr>
              <w:t>整行</w:t>
            </w:r>
          </w:p>
        </w:tc>
        <w:tc>
          <w:tcPr>
            <w:tcW w:type="dxa" w:w="960"/>
          </w:tcPr>
          <w:p>
            <w:r>
              <w:rPr>
                <w:sz w:val="16"/>
              </w:rPr>
              <w:t>{"序号":"4-3","位号":"/","关键件名称":"后壳材料（当不使用防火挡板时，后壳材料使用V-0防火等级的材料）","型号":"PC4043Z-BK421、PC4043Z-BK425、PC4043Z","规格材料":"V-0","制造商":"青岛国恩科技股份有限公司","生产企业":"/","认证标准":"GB/T19466.1-2004\nGB/T19466.2-2004\nGB/T19466.3-2004 GB/T33047.1-2016\nGB/T4207-2022\nGB/T5169.12-2013\nGB/T5169.13-2013\nGB/T5169.16-2017\nGB/T5169.21-2017\nGB/T6040-2019","备注":"CQC24134423742","证书号":"CQC24134423742"}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1498</w:t>
            </w:r>
          </w:p>
        </w:tc>
        <w:tc>
          <w:tcPr>
            <w:tcW w:type="dxa" w:w="960"/>
          </w:tcPr>
          <w:p>
            <w:r>
              <w:rPr>
                <w:sz w:val="16"/>
              </w:rPr>
              <w:t>safety_list</w:t>
            </w:r>
          </w:p>
        </w:tc>
        <w:tc>
          <w:tcPr>
            <w:tcW w:type="dxa" w:w="960"/>
          </w:tcPr>
          <w:p>
            <w:r>
              <w:rPr>
                <w:sz w:val="16"/>
              </w:rPr>
              <w:t>器具耦合器</w:t>
            </w:r>
          </w:p>
        </w:tc>
        <w:tc>
          <w:tcPr>
            <w:tcW w:type="dxa" w:w="960"/>
          </w:tcPr>
          <w:p>
            <w:r>
              <w:rPr>
                <w:sz w:val="16"/>
              </w:rPr>
              <w:t>整行</w:t>
            </w:r>
          </w:p>
        </w:tc>
        <w:tc>
          <w:tcPr>
            <w:tcW w:type="dxa" w:w="960"/>
          </w:tcPr>
          <w:p>
            <w:r>
              <w:rPr>
                <w:sz w:val="16"/>
              </w:rPr>
              <w:t>{"序号":"2-3","位号":"/","关键件名称":"器具耦合器","型号":"DB-14、DB-14-2、DB-14-3、DB-14-1、DB-14-4、DB-14-5、DB-14-9","规格材料":"10A 250V～","制造商":"乐磁电子有限公司","生产企业":"乐磁电子有限公司","认证标准":"GB/T17465.1-2022\nGB/T17465.6-2022","备注":"2006010204177919","证书号":"2006010204177919"}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1499</w:t>
            </w:r>
          </w:p>
        </w:tc>
        <w:tc>
          <w:tcPr>
            <w:tcW w:type="dxa" w:w="960"/>
          </w:tcPr>
          <w:p>
            <w:r>
              <w:rPr>
                <w:sz w:val="16"/>
              </w:rPr>
              <w:t>safety_list</w:t>
            </w:r>
          </w:p>
        </w:tc>
        <w:tc>
          <w:tcPr>
            <w:tcW w:type="dxa" w:w="960"/>
          </w:tcPr>
          <w:p>
            <w:r>
              <w:rPr>
                <w:sz w:val="16"/>
              </w:rPr>
              <w:t>器具耦合器</w:t>
            </w:r>
          </w:p>
        </w:tc>
        <w:tc>
          <w:tcPr>
            <w:tcW w:type="dxa" w:w="960"/>
          </w:tcPr>
          <w:p>
            <w:r>
              <w:rPr>
                <w:sz w:val="16"/>
              </w:rPr>
              <w:t>整行</w:t>
            </w:r>
          </w:p>
        </w:tc>
        <w:tc>
          <w:tcPr>
            <w:tcW w:type="dxa" w:w="960"/>
          </w:tcPr>
          <w:p>
            <w:r>
              <w:rPr>
                <w:sz w:val="16"/>
              </w:rPr>
              <w:t>{"序号":"2-6","位号":"/","关键件名称":"器具耦合器","型号":"DB-8、DB-8-22、DB-8-9C、DB-8-9E、DB-8-1、DB-8-3、DB-8-4、DB-8-5、DB-8-6、DB-8-7、DB-8-7A、DB-8-8、DB-8-9、DB-8-12、DB-8-15、DB-8-16、DB-8-17、DB-8-19、DB-8-21、","规格材料":"2.5A 250V～","制造商":"乐磁电子有限公司","生产企业":"乐磁电子有限公司","认证标准":"GB/T17465.1-2022\nGB/T17465.6-2022","备注":"2006010204177920","证书号":"2006010204177920"}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1500</w:t>
            </w:r>
          </w:p>
        </w:tc>
        <w:tc>
          <w:tcPr>
            <w:tcW w:type="dxa" w:w="960"/>
          </w:tcPr>
          <w:p>
            <w:r>
              <w:rPr>
                <w:sz w:val="16"/>
              </w:rPr>
              <w:t>safety_list</w:t>
            </w:r>
          </w:p>
        </w:tc>
        <w:tc>
          <w:tcPr>
            <w:tcW w:type="dxa" w:w="960"/>
          </w:tcPr>
          <w:p>
            <w:r>
              <w:rPr>
                <w:sz w:val="16"/>
              </w:rPr>
              <w:t>器具耦合器</w:t>
            </w:r>
          </w:p>
        </w:tc>
        <w:tc>
          <w:tcPr>
            <w:tcW w:type="dxa" w:w="960"/>
          </w:tcPr>
          <w:p>
            <w:r>
              <w:rPr>
                <w:sz w:val="16"/>
              </w:rPr>
              <w:t>整行</w:t>
            </w:r>
          </w:p>
        </w:tc>
        <w:tc>
          <w:tcPr>
            <w:tcW w:type="dxa" w:w="960"/>
          </w:tcPr>
          <w:p>
            <w:r>
              <w:rPr>
                <w:sz w:val="16"/>
              </w:rPr>
              <w:t>{"序号":"2-7","位号":"/","关键件名称":"器具耦合器","型号":"FB-1","规格材料":"10A 250V～","制造商":"乐磁电子有限公司","生产企业":"乐磁电子有限公司","认证标准":"GB/T17465.1-2022","备注":"2025010204750769","证书号":"2025010204750769"}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1501</w:t>
            </w:r>
          </w:p>
        </w:tc>
        <w:tc>
          <w:tcPr>
            <w:tcW w:type="dxa" w:w="960"/>
          </w:tcPr>
          <w:p>
            <w:r>
              <w:rPr>
                <w:sz w:val="16"/>
              </w:rPr>
              <w:t>safety_list</w:t>
            </w:r>
          </w:p>
        </w:tc>
        <w:tc>
          <w:tcPr>
            <w:tcW w:type="dxa" w:w="960"/>
          </w:tcPr>
          <w:p>
            <w:r>
              <w:rPr>
                <w:sz w:val="16"/>
              </w:rPr>
              <w:t>器具耦合器</w:t>
            </w:r>
          </w:p>
        </w:tc>
        <w:tc>
          <w:tcPr>
            <w:tcW w:type="dxa" w:w="960"/>
          </w:tcPr>
          <w:p>
            <w:r>
              <w:rPr>
                <w:sz w:val="16"/>
              </w:rPr>
              <w:t>整行</w:t>
            </w:r>
          </w:p>
        </w:tc>
        <w:tc>
          <w:tcPr>
            <w:tcW w:type="dxa" w:w="960"/>
          </w:tcPr>
          <w:p>
            <w:r>
              <w:rPr>
                <w:sz w:val="16"/>
              </w:rPr>
              <w:t>{"序号":"2-4","位号":"/","关键件名称":"器具耦合器","型号":"SA-2S C","规格材料":"2.5A 250V～","制造商":"张家港华捷电子有限公司","生产企业":"张家港华捷电子有限公司","认证标准":"GB/T17465.1-2022\nGB/T17465.6-2022","备注":"2010010204428071","证书号":"2010010204428071"}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1502</w:t>
            </w:r>
          </w:p>
        </w:tc>
        <w:tc>
          <w:tcPr>
            <w:tcW w:type="dxa" w:w="960"/>
          </w:tcPr>
          <w:p>
            <w:r>
              <w:rPr>
                <w:sz w:val="16"/>
              </w:rPr>
              <w:t>safety_list</w:t>
            </w:r>
          </w:p>
        </w:tc>
        <w:tc>
          <w:tcPr>
            <w:tcW w:type="dxa" w:w="960"/>
          </w:tcPr>
          <w:p>
            <w:r>
              <w:rPr>
                <w:sz w:val="16"/>
              </w:rPr>
              <w:t>器具耦合器</w:t>
            </w:r>
          </w:p>
        </w:tc>
        <w:tc>
          <w:tcPr>
            <w:tcW w:type="dxa" w:w="960"/>
          </w:tcPr>
          <w:p>
            <w:r>
              <w:rPr>
                <w:sz w:val="16"/>
              </w:rPr>
              <w:t>整行</w:t>
            </w:r>
          </w:p>
        </w:tc>
        <w:tc>
          <w:tcPr>
            <w:tcW w:type="dxa" w:w="960"/>
          </w:tcPr>
          <w:p>
            <w:r>
              <w:rPr>
                <w:sz w:val="16"/>
              </w:rPr>
              <w:t>{"序号":"2-3","位号":"/","关键件名称":"器具耦合器","型号":"SA-2S F2、SA-2S Q3、SA-2S F1、SA-2S G1","规格材料":"2.5A 250V～","制造商":"张家港华捷电子有限公司","生产企业":"张家港华捷电子有限公司","认证标准":"GB/T17465.1-2022\nGB/T17465.6-2022","备注":"2013010204624947","证书号":"2013010204624947"}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1503</w:t>
            </w:r>
          </w:p>
        </w:tc>
        <w:tc>
          <w:tcPr>
            <w:tcW w:type="dxa" w:w="960"/>
          </w:tcPr>
          <w:p>
            <w:r>
              <w:rPr>
                <w:sz w:val="16"/>
              </w:rPr>
              <w:t>safety_list</w:t>
            </w:r>
          </w:p>
        </w:tc>
        <w:tc>
          <w:tcPr>
            <w:tcW w:type="dxa" w:w="960"/>
          </w:tcPr>
          <w:p>
            <w:r>
              <w:rPr>
                <w:sz w:val="16"/>
              </w:rPr>
              <w:t>器具耦合器</w:t>
            </w:r>
          </w:p>
        </w:tc>
        <w:tc>
          <w:tcPr>
            <w:tcW w:type="dxa" w:w="960"/>
          </w:tcPr>
          <w:p>
            <w:r>
              <w:rPr>
                <w:sz w:val="16"/>
              </w:rPr>
              <w:t>整行</w:t>
            </w:r>
          </w:p>
        </w:tc>
        <w:tc>
          <w:tcPr>
            <w:tcW w:type="dxa" w:w="960"/>
          </w:tcPr>
          <w:p>
            <w:r>
              <w:rPr>
                <w:sz w:val="16"/>
              </w:rPr>
              <w:t>{"序号":"2-2","位号":"/","关键件名称":"器具耦合器","型号":"SA-2S T、SA-2S S2、SA-2S QW、SA-2S P、SA-2S Q11、SA-2S、SA-2S Q、SA-2S Q1、SA-2S K1、SA-2S M1、SA-2S L、SA-2S K、SA-2S H、SA-2S M、SA-2S N、SA-2S J5、SA-2S J4、SA-2S J3、SA-2S J","规格材料":"2.5A 250V～","制造商":"张家港华捷电子有限公司","生产企业":"张家港华捷电子有限公司","认证标准":"GB/T17465.1-2022\nGB/T17465.6-2022","备注":"2013010204624938","证书号":"2013010204624938"}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1504</w:t>
            </w:r>
          </w:p>
        </w:tc>
        <w:tc>
          <w:tcPr>
            <w:tcW w:type="dxa" w:w="960"/>
          </w:tcPr>
          <w:p>
            <w:r>
              <w:rPr>
                <w:sz w:val="16"/>
              </w:rPr>
              <w:t>safety_list</w:t>
            </w:r>
          </w:p>
        </w:tc>
        <w:tc>
          <w:tcPr>
            <w:tcW w:type="dxa" w:w="960"/>
          </w:tcPr>
          <w:p>
            <w:r>
              <w:rPr>
                <w:sz w:val="16"/>
              </w:rPr>
              <w:t>器具耦合器</w:t>
            </w:r>
          </w:p>
        </w:tc>
        <w:tc>
          <w:tcPr>
            <w:tcW w:type="dxa" w:w="960"/>
          </w:tcPr>
          <w:p>
            <w:r>
              <w:rPr>
                <w:sz w:val="16"/>
              </w:rPr>
              <w:t>整行</w:t>
            </w:r>
          </w:p>
        </w:tc>
        <w:tc>
          <w:tcPr>
            <w:tcW w:type="dxa" w:w="960"/>
          </w:tcPr>
          <w:p>
            <w:r>
              <w:rPr>
                <w:sz w:val="16"/>
              </w:rPr>
            </w:r>
          </w:p>
        </w:tc>
        <w:tc>
          <w:tcPr>
            <w:tcW w:type="dxa" w:w="960"/>
          </w:tcPr>
          <w:p>
            <w:r>
              <w:rPr>
                <w:sz w:val="16"/>
              </w:rPr>
              <w:t>{"序号":"2","关键件名称":"器具耦合器","型号":"SA-4P、SA-4P 2、SA-4P 3、SA-4P 4、SA-4P 6、 SA-4P 7、SA-4P 8、SA-4P 9","规格材料":"10A 250V～","制造商":"张家港华捷电子有限公司","生产企业":"张家港华捷电子有限公司","认证标准":"GB/T 17465.1-2022;GB/T 17465.6-2022","备注":"2008010204264952","证书号":"2008010204264952"}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1505</w:t>
            </w:r>
          </w:p>
        </w:tc>
        <w:tc>
          <w:tcPr>
            <w:tcW w:type="dxa" w:w="960"/>
          </w:tcPr>
          <w:p>
            <w:r>
              <w:rPr>
                <w:sz w:val="16"/>
              </w:rPr>
              <w:t>safety_list</w:t>
            </w:r>
          </w:p>
        </w:tc>
        <w:tc>
          <w:tcPr>
            <w:tcW w:type="dxa" w:w="960"/>
          </w:tcPr>
          <w:p>
            <w:r>
              <w:rPr>
                <w:sz w:val="16"/>
              </w:rPr>
              <w:t>器具耦合器</w:t>
            </w:r>
          </w:p>
        </w:tc>
        <w:tc>
          <w:tcPr>
            <w:tcW w:type="dxa" w:w="960"/>
          </w:tcPr>
          <w:p>
            <w:r>
              <w:rPr>
                <w:sz w:val="16"/>
              </w:rPr>
              <w:t>整行</w:t>
            </w:r>
          </w:p>
        </w:tc>
        <w:tc>
          <w:tcPr>
            <w:tcW w:type="dxa" w:w="960"/>
          </w:tcPr>
          <w:p>
            <w:r>
              <w:rPr>
                <w:sz w:val="16"/>
              </w:rPr>
              <w:t>{"序号":"2","位号":"/","关键件名称":"器具耦合器","型号":"SA-4P、SA-4P 2、SA-4P 3、SA-4P 4、SA-4P 6、SA-4P 7、SA-4P 8、SA-4P 9","规格材料":"10A 250V～","制造商":"张家港华捷电子有限公司","生产企业":"张家港华捷电子有限公司","认证标准":"GB/T17465.1-2022\nGB/T17465.6-2022","备注":"2008010204264952","证书号":"2008010204264952"}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1506</w:t>
            </w:r>
          </w:p>
        </w:tc>
        <w:tc>
          <w:tcPr>
            <w:tcW w:type="dxa" w:w="960"/>
          </w:tcPr>
          <w:p>
            <w:r>
              <w:rPr>
                <w:sz w:val="16"/>
              </w:rPr>
              <w:t>safety_list</w:t>
            </w:r>
          </w:p>
        </w:tc>
        <w:tc>
          <w:tcPr>
            <w:tcW w:type="dxa" w:w="960"/>
          </w:tcPr>
          <w:p>
            <w:r>
              <w:rPr>
                <w:sz w:val="16"/>
              </w:rPr>
              <w:t>器具耦合器</w:t>
            </w:r>
          </w:p>
        </w:tc>
        <w:tc>
          <w:tcPr>
            <w:tcW w:type="dxa" w:w="960"/>
          </w:tcPr>
          <w:p>
            <w:r>
              <w:rPr>
                <w:sz w:val="16"/>
              </w:rPr>
              <w:t>整行</w:t>
            </w:r>
          </w:p>
        </w:tc>
        <w:tc>
          <w:tcPr>
            <w:tcW w:type="dxa" w:w="960"/>
          </w:tcPr>
          <w:p>
            <w:r>
              <w:rPr>
                <w:sz w:val="16"/>
              </w:rPr>
            </w:r>
          </w:p>
        </w:tc>
        <w:tc>
          <w:tcPr>
            <w:tcW w:type="dxa" w:w="960"/>
          </w:tcPr>
          <w:p>
            <w:r>
              <w:rPr>
                <w:sz w:val="16"/>
              </w:rPr>
              <w:t>{"序号":"2","关键件名称":"器具耦合器","型号":"SA-4S 1、SA-4S 2、SA-4S 3、SA-4S 6、SA-4S 7、SA-4S 8、SA-4S 9、SA-4S 10、SA-4S 12、SA-4S 15、SA-4S 16、SA-4S 17、SA-4S 19、SA-4S 20、SA-4S 22、SA-4S 23、SA-4S 23A、SA-4S 25、SA-4S 26、SA-4S 28、SA-4S 29、SA-4S 31、SA-4S 32、SA-4S 33、SA-4S 34、SA-4S 35、SA-4S 36","规格材料":"10A 250V～","制造商":"张家港华捷电子有限公司","生产企业":"张家港华捷电子有限公司","认证标准":"GB/T 17465.1-2022;GB/T 17465.6-2022","备注":"2009010204381530","证书号":"2009010204381530"}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1507</w:t>
            </w:r>
          </w:p>
        </w:tc>
        <w:tc>
          <w:tcPr>
            <w:tcW w:type="dxa" w:w="960"/>
          </w:tcPr>
          <w:p>
            <w:r>
              <w:rPr>
                <w:sz w:val="16"/>
              </w:rPr>
              <w:t>safety_list</w:t>
            </w:r>
          </w:p>
        </w:tc>
        <w:tc>
          <w:tcPr>
            <w:tcW w:type="dxa" w:w="960"/>
          </w:tcPr>
          <w:p>
            <w:r>
              <w:rPr>
                <w:sz w:val="16"/>
              </w:rPr>
              <w:t>器具耦合器</w:t>
            </w:r>
          </w:p>
        </w:tc>
        <w:tc>
          <w:tcPr>
            <w:tcW w:type="dxa" w:w="960"/>
          </w:tcPr>
          <w:p>
            <w:r>
              <w:rPr>
                <w:sz w:val="16"/>
              </w:rPr>
              <w:t>整行</w:t>
            </w:r>
          </w:p>
        </w:tc>
        <w:tc>
          <w:tcPr>
            <w:tcW w:type="dxa" w:w="960"/>
          </w:tcPr>
          <w:p>
            <w:r>
              <w:rPr>
                <w:sz w:val="16"/>
              </w:rPr>
              <w:t>{"序号":"2","位号":"/","关键件名称":"器具耦合器","型号":"SA-4S 1、SA-4S 2、SA-4S 3、SA-4S 6、SA-4S 7、SA-4S 8、SA-4S 9、SA-4S 10、SA-4S 12、SA-4S 15、SA-4S 16、SA-4S 17、SA-4S 19、SA-4S 20、SA-4S 22、SA-4S 23、SA-4S 23A、SA-4S 25、SA-4S 26、SA-4S 28、SA-4S 29、SA-4S 31、SA-4S 32、SA-4S 33、SA-4S 34、SA-4S 35、SA-4S 36","规格材料":"10A 250V～","制造商":"张家港华捷电子有限公司","生产企业":"张家港华捷电子有限公司","认证标准":"GB/T17465.1-2022\nGB/T17465.6-2022","备注":"2009010204381530","证书号":"2009010204381530"}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1508</w:t>
            </w:r>
          </w:p>
        </w:tc>
        <w:tc>
          <w:tcPr>
            <w:tcW w:type="dxa" w:w="960"/>
          </w:tcPr>
          <w:p>
            <w:r>
              <w:rPr>
                <w:sz w:val="16"/>
              </w:rPr>
              <w:t>safety_list</w:t>
            </w:r>
          </w:p>
        </w:tc>
        <w:tc>
          <w:tcPr>
            <w:tcW w:type="dxa" w:w="960"/>
          </w:tcPr>
          <w:p>
            <w:r>
              <w:rPr>
                <w:sz w:val="16"/>
              </w:rPr>
              <w:t>器具耦合器</w:t>
            </w:r>
          </w:p>
        </w:tc>
        <w:tc>
          <w:tcPr>
            <w:tcW w:type="dxa" w:w="960"/>
          </w:tcPr>
          <w:p>
            <w:r>
              <w:rPr>
                <w:sz w:val="16"/>
              </w:rPr>
              <w:t>整行</w:t>
            </w:r>
          </w:p>
        </w:tc>
        <w:tc>
          <w:tcPr>
            <w:tcW w:type="dxa" w:w="960"/>
          </w:tcPr>
          <w:p>
            <w:r>
              <w:rPr>
                <w:sz w:val="16"/>
              </w:rPr>
              <w:t>{"序号":"2-1","位号":"/","关键件名称":"器具耦合器","型号":"SA-4S Ⅳ、SA-4S","规格材料":"10A 250V～","制造商":"张家港华捷电子有限公司","生产企业":"张家港华捷电子有限公司","认证标准":"GB/T17465.1-2022\nGB/T17465.6-2022","备注":"2002010204008571","证书号":"2002010204008571"}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1509</w:t>
            </w:r>
          </w:p>
        </w:tc>
        <w:tc>
          <w:tcPr>
            <w:tcW w:type="dxa" w:w="960"/>
          </w:tcPr>
          <w:p>
            <w:r>
              <w:rPr>
                <w:sz w:val="16"/>
              </w:rPr>
              <w:t>safety_list</w:t>
            </w:r>
          </w:p>
        </w:tc>
        <w:tc>
          <w:tcPr>
            <w:tcW w:type="dxa" w:w="960"/>
          </w:tcPr>
          <w:p>
            <w:r>
              <w:rPr>
                <w:sz w:val="16"/>
              </w:rPr>
              <w:t>器具耦合器</w:t>
            </w:r>
          </w:p>
        </w:tc>
        <w:tc>
          <w:tcPr>
            <w:tcW w:type="dxa" w:w="960"/>
          </w:tcPr>
          <w:p>
            <w:r>
              <w:rPr>
                <w:sz w:val="16"/>
              </w:rPr>
              <w:t>整行</w:t>
            </w:r>
          </w:p>
        </w:tc>
        <w:tc>
          <w:tcPr>
            <w:tcW w:type="dxa" w:w="960"/>
          </w:tcPr>
          <w:p>
            <w:r>
              <w:rPr>
                <w:sz w:val="16"/>
              </w:rPr>
              <w:t>{"序号":"2-5","位号":"/","关键件名称":"器具耦合器","型号":"SO-222、SO-222-ZD","规格材料":"2.5A 250V～","制造商":"德盈实业股份有限公司","生产企业":"德盈科技(深圳)有限公司","认证标准":"GB/T17465.1-2022\nGB/T17465.6-2022","备注":"2015010204751314","证书号":"2015010204751314"}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1510</w:t>
            </w:r>
          </w:p>
        </w:tc>
        <w:tc>
          <w:tcPr>
            <w:tcW w:type="dxa" w:w="960"/>
          </w:tcPr>
          <w:p>
            <w:r>
              <w:rPr>
                <w:sz w:val="16"/>
              </w:rPr>
              <w:t>safety_list</w:t>
            </w:r>
          </w:p>
        </w:tc>
        <w:tc>
          <w:tcPr>
            <w:tcW w:type="dxa" w:w="960"/>
          </w:tcPr>
          <w:p>
            <w:r>
              <w:rPr>
                <w:sz w:val="16"/>
              </w:rPr>
              <w:t>器具耦合器</w:t>
            </w:r>
          </w:p>
        </w:tc>
        <w:tc>
          <w:tcPr>
            <w:tcW w:type="dxa" w:w="960"/>
          </w:tcPr>
          <w:p>
            <w:r>
              <w:rPr>
                <w:sz w:val="16"/>
              </w:rPr>
              <w:t>整行</w:t>
            </w:r>
          </w:p>
        </w:tc>
        <w:tc>
          <w:tcPr>
            <w:tcW w:type="dxa" w:w="960"/>
          </w:tcPr>
          <w:p>
            <w:r>
              <w:rPr>
                <w:sz w:val="16"/>
              </w:rPr>
              <w:t>{"序号":"2-2","位号":"/","关键件名称":"器具耦合器","型号":"TU-301,TU-301-A,TU-301-AP,TU-301-S,TU-301-SP,TU-301-AL","规格材料":"10A 250V～","制造商":"德盈科技(深圳)有限公司","生产企业":"德盈科技(深圳)有限公司","认证标准":"GB/T17465.1-2022\nGB/T17465.6-2022","备注":"2003010204092387","证书号":"2003010204092387"}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1511</w:t>
            </w:r>
          </w:p>
        </w:tc>
        <w:tc>
          <w:tcPr>
            <w:tcW w:type="dxa" w:w="960"/>
          </w:tcPr>
          <w:p>
            <w:r>
              <w:rPr>
                <w:sz w:val="16"/>
              </w:rPr>
              <w:t>safety_list</w:t>
            </w:r>
          </w:p>
        </w:tc>
        <w:tc>
          <w:tcPr>
            <w:tcW w:type="dxa" w:w="960"/>
          </w:tcPr>
          <w:p>
            <w:r>
              <w:rPr>
                <w:sz w:val="16"/>
              </w:rPr>
              <w:t>器具耦合器</w:t>
            </w:r>
          </w:p>
        </w:tc>
        <w:tc>
          <w:tcPr>
            <w:tcW w:type="dxa" w:w="960"/>
          </w:tcPr>
          <w:p>
            <w:r>
              <w:rPr>
                <w:sz w:val="16"/>
              </w:rPr>
              <w:t>整行</w:t>
            </w:r>
          </w:p>
        </w:tc>
        <w:tc>
          <w:tcPr>
            <w:tcW w:type="dxa" w:w="960"/>
          </w:tcPr>
          <w:p>
            <w:r>
              <w:rPr>
                <w:sz w:val="16"/>
              </w:rPr>
              <w:t>{"序号":"2-1","位号":"/","关键件名称":"器具耦合器","型号":"TU-318","规格材料":"10A 250V～","制造商":"德盈实业股份有限公司","生产企业":"德盈科技(深圳)有限公司","认证标准":"GB/T17465.1-2022\nGB/T17465.6-2022","备注":"2015010204751322","证书号":"2015010204751322"}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1512</w:t>
            </w:r>
          </w:p>
        </w:tc>
        <w:tc>
          <w:tcPr>
            <w:tcW w:type="dxa" w:w="960"/>
          </w:tcPr>
          <w:p>
            <w:r>
              <w:rPr>
                <w:sz w:val="16"/>
              </w:rPr>
              <w:t>safety_list</w:t>
            </w:r>
          </w:p>
        </w:tc>
        <w:tc>
          <w:tcPr>
            <w:tcW w:type="dxa" w:w="960"/>
          </w:tcPr>
          <w:p>
            <w:r>
              <w:rPr>
                <w:sz w:val="16"/>
              </w:rPr>
              <w:t>壁挂支架(可选)</w:t>
            </w:r>
          </w:p>
        </w:tc>
        <w:tc>
          <w:tcPr>
            <w:tcW w:type="dxa" w:w="960"/>
          </w:tcPr>
          <w:p>
            <w:r>
              <w:rPr>
                <w:sz w:val="16"/>
              </w:rPr>
              <w:t>整行</w:t>
            </w:r>
          </w:p>
        </w:tc>
        <w:tc>
          <w:tcPr>
            <w:tcW w:type="dxa" w:w="960"/>
          </w:tcPr>
          <w:p>
            <w:r>
              <w:rPr>
                <w:sz w:val="16"/>
              </w:rPr>
            </w:r>
          </w:p>
        </w:tc>
        <w:tc>
          <w:tcPr>
            <w:tcW w:type="dxa" w:w="960"/>
          </w:tcPr>
          <w:p>
            <w:r>
              <w:rPr>
                <w:sz w:val="16"/>
              </w:rPr>
              <w:t>{"序号":"8","关键件名称":"壁挂支架(可选)","型号":"LGA00101A","规格材料":"材质：金属；壁厚：2.0mm\n螺钉：直径：M8；长度：25mm；材质：金属\n通过条款8.7.2试验","制造商":"海信视像科技股份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1513</w:t>
            </w:r>
          </w:p>
        </w:tc>
        <w:tc>
          <w:tcPr>
            <w:tcW w:type="dxa" w:w="960"/>
          </w:tcPr>
          <w:p>
            <w:r>
              <w:rPr>
                <w:sz w:val="16"/>
              </w:rPr>
              <w:t>safety_list</w:t>
            </w:r>
          </w:p>
        </w:tc>
        <w:tc>
          <w:tcPr>
            <w:tcW w:type="dxa" w:w="960"/>
          </w:tcPr>
          <w:p>
            <w:r>
              <w:rPr>
                <w:sz w:val="16"/>
              </w:rPr>
              <w:t>壁挂支架（可选）</w:t>
            </w:r>
          </w:p>
        </w:tc>
        <w:tc>
          <w:tcPr>
            <w:tcW w:type="dxa" w:w="960"/>
          </w:tcPr>
          <w:p>
            <w:r>
              <w:rPr>
                <w:sz w:val="16"/>
              </w:rPr>
              <w:t>整行</w:t>
            </w:r>
          </w:p>
        </w:tc>
        <w:tc>
          <w:tcPr>
            <w:tcW w:type="dxa" w:w="960"/>
          </w:tcPr>
          <w:p>
            <w:r>
              <w:rPr>
                <w:sz w:val="16"/>
              </w:rPr>
              <w:t>{"序号":"7-1","位号":"/","关键件名称":"壁挂支架（可选）","型号":"LG600102A","规格材料":"材质：金属；\n壁厚：1.2mm；\n螺钉：直径：M8；\n长度：16mm\n材质：金属\n通过条款8.7.2试验","制造商":"海信视像科技股份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1514</w:t>
            </w:r>
          </w:p>
        </w:tc>
        <w:tc>
          <w:tcPr>
            <w:tcW w:type="dxa" w:w="960"/>
          </w:tcPr>
          <w:p>
            <w:r>
              <w:rPr>
                <w:sz w:val="16"/>
              </w:rPr>
              <w:t>safety_list</w:t>
            </w:r>
          </w:p>
        </w:tc>
        <w:tc>
          <w:tcPr>
            <w:tcW w:type="dxa" w:w="960"/>
          </w:tcPr>
          <w:p>
            <w:r>
              <w:rPr>
                <w:sz w:val="16"/>
              </w:rPr>
              <w:t>壁挂支架（可选）</w:t>
            </w:r>
          </w:p>
        </w:tc>
        <w:tc>
          <w:tcPr>
            <w:tcW w:type="dxa" w:w="960"/>
          </w:tcPr>
          <w:p>
            <w:r>
              <w:rPr>
                <w:sz w:val="16"/>
              </w:rPr>
              <w:t>整行</w:t>
            </w:r>
          </w:p>
        </w:tc>
        <w:tc>
          <w:tcPr>
            <w:tcW w:type="dxa" w:w="960"/>
          </w:tcPr>
          <w:p>
            <w:r>
              <w:rPr>
                <w:sz w:val="16"/>
              </w:rPr>
              <w:t>{"序号":"7-1","位号":"/","关键件名称":"壁挂支架（可选）","型号":"LG600102A","规格材料":"材质：金属；\n壁厚：1.2mm；\n螺钉：直径：M8；\n长度：16mm\n材质：金属\n通过条款8.7.2试验","制造商":"海信视像科技股份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1515</w:t>
            </w:r>
          </w:p>
        </w:tc>
        <w:tc>
          <w:tcPr>
            <w:tcW w:type="dxa" w:w="960"/>
          </w:tcPr>
          <w:p>
            <w:r>
              <w:rPr>
                <w:sz w:val="16"/>
              </w:rPr>
              <w:t>safety_list</w:t>
            </w:r>
          </w:p>
        </w:tc>
        <w:tc>
          <w:tcPr>
            <w:tcW w:type="dxa" w:w="960"/>
          </w:tcPr>
          <w:p>
            <w:r>
              <w:rPr>
                <w:sz w:val="16"/>
              </w:rPr>
              <w:t>壁挂支架（可选）</w:t>
            </w:r>
          </w:p>
        </w:tc>
        <w:tc>
          <w:tcPr>
            <w:tcW w:type="dxa" w:w="960"/>
          </w:tcPr>
          <w:p>
            <w:r>
              <w:rPr>
                <w:sz w:val="16"/>
              </w:rPr>
              <w:t>整行</w:t>
            </w:r>
          </w:p>
        </w:tc>
        <w:tc>
          <w:tcPr>
            <w:tcW w:type="dxa" w:w="960"/>
          </w:tcPr>
          <w:p>
            <w:r>
              <w:rPr>
                <w:sz w:val="16"/>
              </w:rPr>
              <w:t>{"序号":"7-3","位号":"/","关键件名称":"壁挂支架（可选）","型号":"LG800081B","规格材料":"材质：金属；\n壁厚：1.5mm；\n螺钉：（直径： M8；长度：12mm、16mm；材质：金属）\n通过条款8.7.2试验","制造商":"海信视像科技股份有限公司","生产企业":"/","认证标准":"GB4943.1-2022","备注":"详见原报告：A2026CCC0808-4943122","证书号":"详见原报告：A2026CCC0808-4943122"}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1516</w:t>
            </w:r>
          </w:p>
        </w:tc>
        <w:tc>
          <w:tcPr>
            <w:tcW w:type="dxa" w:w="960"/>
          </w:tcPr>
          <w:p>
            <w:r>
              <w:rPr>
                <w:sz w:val="16"/>
              </w:rPr>
              <w:t>safety_list</w:t>
            </w:r>
          </w:p>
        </w:tc>
        <w:tc>
          <w:tcPr>
            <w:tcW w:type="dxa" w:w="960"/>
          </w:tcPr>
          <w:p>
            <w:r>
              <w:rPr>
                <w:sz w:val="16"/>
              </w:rPr>
              <w:t>壁挂支架（可选）</w:t>
            </w:r>
          </w:p>
        </w:tc>
        <w:tc>
          <w:tcPr>
            <w:tcW w:type="dxa" w:w="960"/>
          </w:tcPr>
          <w:p>
            <w:r>
              <w:rPr>
                <w:sz w:val="16"/>
              </w:rPr>
              <w:t>整行</w:t>
            </w:r>
          </w:p>
        </w:tc>
        <w:tc>
          <w:tcPr>
            <w:tcW w:type="dxa" w:w="960"/>
          </w:tcPr>
          <w:p>
            <w:r>
              <w:rPr>
                <w:sz w:val="16"/>
              </w:rPr>
              <w:t>{"序号":"7-3","位号":"/","关键件名称":"壁挂支架（可选）","型号":"LG800081B","规格材料":"材质：金属；\n壁厚：1.5mm；\n螺钉：（直径：M8；长度：12mm、16mm；材质：金属）\n通过条款8.7.2试验","制造商":"海信视像科技股份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1517</w:t>
            </w:r>
          </w:p>
        </w:tc>
        <w:tc>
          <w:tcPr>
            <w:tcW w:type="dxa" w:w="960"/>
          </w:tcPr>
          <w:p>
            <w:r>
              <w:rPr>
                <w:sz w:val="16"/>
              </w:rPr>
              <w:t>safety_list</w:t>
            </w:r>
          </w:p>
        </w:tc>
        <w:tc>
          <w:tcPr>
            <w:tcW w:type="dxa" w:w="960"/>
          </w:tcPr>
          <w:p>
            <w:r>
              <w:rPr>
                <w:sz w:val="16"/>
              </w:rPr>
              <w:t>壁挂支架（可选）</w:t>
            </w:r>
          </w:p>
        </w:tc>
        <w:tc>
          <w:tcPr>
            <w:tcW w:type="dxa" w:w="960"/>
          </w:tcPr>
          <w:p>
            <w:r>
              <w:rPr>
                <w:sz w:val="16"/>
              </w:rPr>
              <w:t>整行</w:t>
            </w:r>
          </w:p>
        </w:tc>
        <w:tc>
          <w:tcPr>
            <w:tcW w:type="dxa" w:w="960"/>
          </w:tcPr>
          <w:p>
            <w:r>
              <w:rPr>
                <w:sz w:val="16"/>
              </w:rPr>
              <w:t>{"序号":"7-4","位号":"/","关键件名称":"壁挂支架（可选）","型号":"LG800081F","规格材料":"材质：金属；\n壁厚：1.5mm；\n螺钉：（直径： M8；长度：M8：12mm、16mm；材质：金属）\n通过条款8.7.2试验","制造商":"深圳泰力维智能科技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1518</w:t>
            </w:r>
          </w:p>
        </w:tc>
        <w:tc>
          <w:tcPr>
            <w:tcW w:type="dxa" w:w="960"/>
          </w:tcPr>
          <w:p>
            <w:r>
              <w:rPr>
                <w:sz w:val="16"/>
              </w:rPr>
              <w:t>safety_list</w:t>
            </w:r>
          </w:p>
        </w:tc>
        <w:tc>
          <w:tcPr>
            <w:tcW w:type="dxa" w:w="960"/>
          </w:tcPr>
          <w:p>
            <w:r>
              <w:rPr>
                <w:sz w:val="16"/>
              </w:rPr>
              <w:t>壁挂支架（可选）</w:t>
            </w:r>
          </w:p>
        </w:tc>
        <w:tc>
          <w:tcPr>
            <w:tcW w:type="dxa" w:w="960"/>
          </w:tcPr>
          <w:p>
            <w:r>
              <w:rPr>
                <w:sz w:val="16"/>
              </w:rPr>
              <w:t>整行</w:t>
            </w:r>
          </w:p>
        </w:tc>
        <w:tc>
          <w:tcPr>
            <w:tcW w:type="dxa" w:w="960"/>
          </w:tcPr>
          <w:p>
            <w:r>
              <w:rPr>
                <w:sz w:val="16"/>
              </w:rPr>
              <w:t>{"序号":"7-4","位号":"/","关键件名称":"壁挂支架（可选）","型号":"LG800081F","规格材料":"材质：金属；\n壁厚：1.5mm；\n螺钉：（直径： M8；长度：M8：12mm、16mm；材质：金属）\n通过条款8.7.2试验","制造商":"深圳泰力维智能科技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1519</w:t>
            </w:r>
          </w:p>
        </w:tc>
        <w:tc>
          <w:tcPr>
            <w:tcW w:type="dxa" w:w="960"/>
          </w:tcPr>
          <w:p>
            <w:r>
              <w:rPr>
                <w:sz w:val="16"/>
              </w:rPr>
              <w:t>safety_list</w:t>
            </w:r>
          </w:p>
        </w:tc>
        <w:tc>
          <w:tcPr>
            <w:tcW w:type="dxa" w:w="960"/>
          </w:tcPr>
          <w:p>
            <w:r>
              <w:rPr>
                <w:sz w:val="16"/>
              </w:rPr>
              <w:t>壁挂支架（可选）</w:t>
            </w:r>
          </w:p>
        </w:tc>
        <w:tc>
          <w:tcPr>
            <w:tcW w:type="dxa" w:w="960"/>
          </w:tcPr>
          <w:p>
            <w:r>
              <w:rPr>
                <w:sz w:val="16"/>
              </w:rPr>
              <w:t>整行</w:t>
            </w:r>
          </w:p>
        </w:tc>
        <w:tc>
          <w:tcPr>
            <w:tcW w:type="dxa" w:w="960"/>
          </w:tcPr>
          <w:p>
            <w:r>
              <w:rPr>
                <w:sz w:val="16"/>
              </w:rPr>
              <w:t>{"序号":"7","位号":"/","关键件名称":"壁挂支架（可选）","型号":"LGA00101A","规格材料":"材质：金属；\n壁厚：2.0mm\n螺钉：直径：M8；长度：25mm；\n材质：金属\n通过条款8.7.2试验","制造商":"海信视像科技股份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1520</w:t>
            </w:r>
          </w:p>
        </w:tc>
        <w:tc>
          <w:tcPr>
            <w:tcW w:type="dxa" w:w="960"/>
          </w:tcPr>
          <w:p>
            <w:r>
              <w:rPr>
                <w:sz w:val="16"/>
              </w:rPr>
              <w:t>safety_list</w:t>
            </w:r>
          </w:p>
        </w:tc>
        <w:tc>
          <w:tcPr>
            <w:tcW w:type="dxa" w:w="960"/>
          </w:tcPr>
          <w:p>
            <w:r>
              <w:rPr>
                <w:sz w:val="16"/>
              </w:rPr>
              <w:t>壁挂支架（可选）</w:t>
            </w:r>
          </w:p>
        </w:tc>
        <w:tc>
          <w:tcPr>
            <w:tcW w:type="dxa" w:w="960"/>
          </w:tcPr>
          <w:p>
            <w:r>
              <w:rPr>
                <w:sz w:val="16"/>
              </w:rPr>
              <w:t>整行</w:t>
            </w:r>
          </w:p>
        </w:tc>
        <w:tc>
          <w:tcPr>
            <w:tcW w:type="dxa" w:w="960"/>
          </w:tcPr>
          <w:p>
            <w:r>
              <w:rPr>
                <w:sz w:val="16"/>
              </w:rPr>
              <w:t>{"序号":"7","位号":"/","关键件名称":"壁挂支架（可选）","型号":"LGA00101A","规格材料":"材质：金属；\n壁厚：2.0mm\n螺钉：直径：M8；长度：25mm；\n材质：金属\n通过条款8.7.2试验","制造商":"海信视像科技股份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1521</w:t>
            </w:r>
          </w:p>
        </w:tc>
        <w:tc>
          <w:tcPr>
            <w:tcW w:type="dxa" w:w="960"/>
          </w:tcPr>
          <w:p>
            <w:r>
              <w:rPr>
                <w:sz w:val="16"/>
              </w:rPr>
              <w:t>safety_list</w:t>
            </w:r>
          </w:p>
        </w:tc>
        <w:tc>
          <w:tcPr>
            <w:tcW w:type="dxa" w:w="960"/>
          </w:tcPr>
          <w:p>
            <w:r>
              <w:rPr>
                <w:sz w:val="16"/>
              </w:rPr>
              <w:t>壁挂支架（可选）</w:t>
            </w:r>
          </w:p>
        </w:tc>
        <w:tc>
          <w:tcPr>
            <w:tcW w:type="dxa" w:w="960"/>
          </w:tcPr>
          <w:p>
            <w:r>
              <w:rPr>
                <w:sz w:val="16"/>
              </w:rPr>
              <w:t>整行</w:t>
            </w:r>
          </w:p>
        </w:tc>
        <w:tc>
          <w:tcPr>
            <w:tcW w:type="dxa" w:w="960"/>
          </w:tcPr>
          <w:p>
            <w:r>
              <w:rPr>
                <w:sz w:val="16"/>
              </w:rPr>
              <w:t>{"序号":"7-2","位号":"/","关键件名称":"壁挂支架（可选）","型号":"LGA00103A","规格材料":"材质：金属；\n壁厚：1.2mm\n螺钉：（直径：M8；长度：16mm；材质：金属）\n通过条款8.7.2试验","制造商":"海信视像科技股份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1522</w:t>
            </w:r>
          </w:p>
        </w:tc>
        <w:tc>
          <w:tcPr>
            <w:tcW w:type="dxa" w:w="960"/>
          </w:tcPr>
          <w:p>
            <w:r>
              <w:rPr>
                <w:sz w:val="16"/>
              </w:rPr>
              <w:t>safety_list</w:t>
            </w:r>
          </w:p>
        </w:tc>
        <w:tc>
          <w:tcPr>
            <w:tcW w:type="dxa" w:w="960"/>
          </w:tcPr>
          <w:p>
            <w:r>
              <w:rPr>
                <w:sz w:val="16"/>
              </w:rPr>
              <w:t>壁挂支架（可选）</w:t>
            </w:r>
          </w:p>
        </w:tc>
        <w:tc>
          <w:tcPr>
            <w:tcW w:type="dxa" w:w="960"/>
          </w:tcPr>
          <w:p>
            <w:r>
              <w:rPr>
                <w:sz w:val="16"/>
              </w:rPr>
              <w:t>整行</w:t>
            </w:r>
          </w:p>
        </w:tc>
        <w:tc>
          <w:tcPr>
            <w:tcW w:type="dxa" w:w="960"/>
          </w:tcPr>
          <w:p>
            <w:r>
              <w:rPr>
                <w:sz w:val="16"/>
              </w:rPr>
              <w:t>{"序号":"7-2","位号":"/","关键件名称":"壁挂支架（可选）","型号":"LGA00103A","规格材料":"材质：金属；\n壁厚：1.2mm\n螺钉：（直径：M8；长度：16mm；材质：金属）\n通过条款8.7.2试验","制造商":"海信视像科技股份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1523</w:t>
            </w:r>
          </w:p>
        </w:tc>
        <w:tc>
          <w:tcPr>
            <w:tcW w:type="dxa" w:w="960"/>
          </w:tcPr>
          <w:p>
            <w:r>
              <w:rPr>
                <w:sz w:val="16"/>
              </w:rPr>
              <w:t>safety_list</w:t>
            </w:r>
          </w:p>
        </w:tc>
        <w:tc>
          <w:tcPr>
            <w:tcW w:type="dxa" w:w="960"/>
          </w:tcPr>
          <w:p>
            <w:r>
              <w:rPr>
                <w:sz w:val="16"/>
              </w:rPr>
              <w:t>外壳材料</w:t>
            </w:r>
          </w:p>
        </w:tc>
        <w:tc>
          <w:tcPr>
            <w:tcW w:type="dxa" w:w="960"/>
          </w:tcPr>
          <w:p>
            <w:r>
              <w:rPr>
                <w:sz w:val="16"/>
              </w:rPr>
              <w:t>整行</w:t>
            </w:r>
          </w:p>
        </w:tc>
        <w:tc>
          <w:tcPr>
            <w:tcW w:type="dxa" w:w="960"/>
          </w:tcPr>
          <w:p>
            <w:r>
              <w:rPr>
                <w:sz w:val="16"/>
              </w:rPr>
            </w:r>
          </w:p>
        </w:tc>
        <w:tc>
          <w:tcPr>
            <w:tcW w:type="dxa" w:w="960"/>
          </w:tcPr>
          <w:p>
            <w:r>
              <w:rPr>
                <w:sz w:val="16"/>
              </w:rPr>
              <w:t>{"序号":"1-3","关键件名称":"外壳材料","型号":"ABS PA-757","规格材料":"HB","制造商":"奇美实业股份有限公司","生产企业":"/","认证标准":"GB4943.1-2022","备注":"同类产品中随机试验合格，详见申请号：A2025CCC0808-4694760，报告号：C-00201-25-0411的报告","证书号":"同类产品中随机试验合格，详见申请号：A2025CCC0808-4694760，报告号：C-00201-25-0411的报告"}</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1524</w:t>
            </w:r>
          </w:p>
        </w:tc>
        <w:tc>
          <w:tcPr>
            <w:tcW w:type="dxa" w:w="960"/>
          </w:tcPr>
          <w:p>
            <w:r>
              <w:rPr>
                <w:sz w:val="16"/>
              </w:rPr>
              <w:t>safety_list</w:t>
            </w:r>
          </w:p>
        </w:tc>
        <w:tc>
          <w:tcPr>
            <w:tcW w:type="dxa" w:w="960"/>
          </w:tcPr>
          <w:p>
            <w:r>
              <w:rPr>
                <w:sz w:val="16"/>
              </w:rPr>
              <w:t>外壳材料</w:t>
            </w:r>
          </w:p>
        </w:tc>
        <w:tc>
          <w:tcPr>
            <w:tcW w:type="dxa" w:w="960"/>
          </w:tcPr>
          <w:p>
            <w:r>
              <w:rPr>
                <w:sz w:val="16"/>
              </w:rPr>
              <w:t>整行</w:t>
            </w:r>
          </w:p>
        </w:tc>
        <w:tc>
          <w:tcPr>
            <w:tcW w:type="dxa" w:w="960"/>
          </w:tcPr>
          <w:p>
            <w:r>
              <w:rPr>
                <w:sz w:val="16"/>
              </w:rPr>
              <w:t>{"序号":"4","位号":"/","关键件名称":"外壳材料","型号":"ABS PA-757","规格材料":"HB","制造商":"奇美实业股份有限公司","生产企业":"/","认证标准":"GB4943.1-2022","备注":"同类产品中随机试验合格，详见申请号：A2025CCC0808-4694760，报告号：C-00201-25-0411的报告","证书号":"同类产品中随机试验合格，详见申请号：A2025CCC0808-4694760，报告号：C-00201-25-0411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1525</w:t>
            </w:r>
          </w:p>
        </w:tc>
        <w:tc>
          <w:tcPr>
            <w:tcW w:type="dxa" w:w="960"/>
          </w:tcPr>
          <w:p>
            <w:r>
              <w:rPr>
                <w:sz w:val="16"/>
              </w:rPr>
              <w:t>safety_list</w:t>
            </w:r>
          </w:p>
        </w:tc>
        <w:tc>
          <w:tcPr>
            <w:tcW w:type="dxa" w:w="960"/>
          </w:tcPr>
          <w:p>
            <w:r>
              <w:rPr>
                <w:sz w:val="16"/>
              </w:rPr>
              <w:t>外壳材料</w:t>
            </w:r>
          </w:p>
        </w:tc>
        <w:tc>
          <w:tcPr>
            <w:tcW w:type="dxa" w:w="960"/>
          </w:tcPr>
          <w:p>
            <w:r>
              <w:rPr>
                <w:sz w:val="16"/>
              </w:rPr>
              <w:t>整行</w:t>
            </w:r>
          </w:p>
        </w:tc>
        <w:tc>
          <w:tcPr>
            <w:tcW w:type="dxa" w:w="960"/>
          </w:tcPr>
          <w:p>
            <w:r>
              <w:rPr>
                <w:sz w:val="16"/>
              </w:rPr>
              <w:t>{"序号":"4","位号":"/","关键件名称":"外壳材料","型号":"ABS PA-758","规格材料":"HB","制造商":"奇美实业股份有限公司","生产企业":"/","认证标准":"GB4943.1-2022","备注":"同类产品中随机试验合格，详见申请号：A2025CCC0808-4694760，报告号：C-00201-25-0411的报告","证书号":"同类产品中随机试验合格，详见申请号：A2025CCC0808-4694760，报告号：C-00201-25-0411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1526</w:t>
            </w:r>
          </w:p>
        </w:tc>
        <w:tc>
          <w:tcPr>
            <w:tcW w:type="dxa" w:w="960"/>
          </w:tcPr>
          <w:p>
            <w:r>
              <w:rPr>
                <w:sz w:val="16"/>
              </w:rPr>
              <w:t>safety_list</w:t>
            </w:r>
          </w:p>
        </w:tc>
        <w:tc>
          <w:tcPr>
            <w:tcW w:type="dxa" w:w="960"/>
          </w:tcPr>
          <w:p>
            <w:r>
              <w:rPr>
                <w:sz w:val="16"/>
              </w:rPr>
              <w:t>外壳材料</w:t>
            </w:r>
          </w:p>
        </w:tc>
        <w:tc>
          <w:tcPr>
            <w:tcW w:type="dxa" w:w="960"/>
          </w:tcPr>
          <w:p>
            <w:r>
              <w:rPr>
                <w:sz w:val="16"/>
              </w:rPr>
              <w:t>整行</w:t>
            </w:r>
          </w:p>
        </w:tc>
        <w:tc>
          <w:tcPr>
            <w:tcW w:type="dxa" w:w="960"/>
          </w:tcPr>
          <w:p>
            <w:r>
              <w:rPr>
                <w:sz w:val="16"/>
              </w:rPr>
            </w:r>
          </w:p>
        </w:tc>
        <w:tc>
          <w:tcPr>
            <w:tcW w:type="dxa" w:w="960"/>
          </w:tcPr>
          <w:p>
            <w:r>
              <w:rPr>
                <w:sz w:val="16"/>
              </w:rPr>
              <w:t>{"序号":"1-2","关键件名称":"外壳材料","型号":"FR3010","规格材料":"V-0","制造商":"科思创聚合物(中国)有限公司","生产企业":"/","认证标准":"GB4943.1-2022","备注":"同类产品中随机试验合格，详见申请号：A2025CCC0808-4716215，报告号：C-00201-25M-0722的报告","证书号":"同类产品中随机试验合格，详见申请号：A2025CCC0808-4716215，报告号：C-00201-25M-0722的报告"}</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1527</w:t>
            </w:r>
          </w:p>
        </w:tc>
        <w:tc>
          <w:tcPr>
            <w:tcW w:type="dxa" w:w="960"/>
          </w:tcPr>
          <w:p>
            <w:r>
              <w:rPr>
                <w:sz w:val="16"/>
              </w:rPr>
              <w:t>safety_list</w:t>
            </w:r>
          </w:p>
        </w:tc>
        <w:tc>
          <w:tcPr>
            <w:tcW w:type="dxa" w:w="960"/>
          </w:tcPr>
          <w:p>
            <w:r>
              <w:rPr>
                <w:sz w:val="16"/>
              </w:rPr>
              <w:t>外壳材料</w:t>
            </w:r>
          </w:p>
        </w:tc>
        <w:tc>
          <w:tcPr>
            <w:tcW w:type="dxa" w:w="960"/>
          </w:tcPr>
          <w:p>
            <w:r>
              <w:rPr>
                <w:sz w:val="16"/>
              </w:rPr>
              <w:t>整行</w:t>
            </w:r>
          </w:p>
        </w:tc>
        <w:tc>
          <w:tcPr>
            <w:tcW w:type="dxa" w:w="960"/>
          </w:tcPr>
          <w:p>
            <w:r>
              <w:rPr>
                <w:sz w:val="16"/>
              </w:rPr>
              <w:t>{"序号":"4","位号":"/","关键件名称":"外壳材料","型号":"FR3010","规格材料":"V-0","制造商":"科思创聚合物(中国)有限公司","生产企业":"/","认证标准":"GB4943.1-2022","备注":"同类产品中随机试验合格，详见申请号：A2025CCC0808-4716215，报告号：C-00201-25M-0722的报告","证书号":"同类产品中随机试验合格，详见申请号：A2025CCC0808-4716215，报告号：C-00201-25M-0722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1528</w:t>
            </w:r>
          </w:p>
        </w:tc>
        <w:tc>
          <w:tcPr>
            <w:tcW w:type="dxa" w:w="960"/>
          </w:tcPr>
          <w:p>
            <w:r>
              <w:rPr>
                <w:sz w:val="16"/>
              </w:rPr>
              <w:t>safety_list</w:t>
            </w:r>
          </w:p>
        </w:tc>
        <w:tc>
          <w:tcPr>
            <w:tcW w:type="dxa" w:w="960"/>
          </w:tcPr>
          <w:p>
            <w:r>
              <w:rPr>
                <w:sz w:val="16"/>
              </w:rPr>
              <w:t>外壳材料</w:t>
            </w:r>
          </w:p>
        </w:tc>
        <w:tc>
          <w:tcPr>
            <w:tcW w:type="dxa" w:w="960"/>
          </w:tcPr>
          <w:p>
            <w:r>
              <w:rPr>
                <w:sz w:val="16"/>
              </w:rPr>
              <w:t>整行</w:t>
            </w:r>
          </w:p>
        </w:tc>
        <w:tc>
          <w:tcPr>
            <w:tcW w:type="dxa" w:w="960"/>
          </w:tcPr>
          <w:p>
            <w:r>
              <w:rPr>
                <w:sz w:val="16"/>
              </w:rPr>
              <w:t>{"序号":"3","位号":"/","关键件名称":"外壳材料","型号":"FR3010","规格材料":"V-0","制造商":"科思创聚合物(中国)有限公司","生产企业":"/","认证标准":"GB4943.1-2022","备注":"同类产品中随机试验合格，详见申请号：A2025CCC0808-4716215，报告号：C-00201-25M-0722的报告","证书号":"同类产品中随机试验合格，详见申请号：A2025CCC0808-4716215，报告号：C-00201-25M-0722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1529</w:t>
            </w:r>
          </w:p>
        </w:tc>
        <w:tc>
          <w:tcPr>
            <w:tcW w:type="dxa" w:w="960"/>
          </w:tcPr>
          <w:p>
            <w:r>
              <w:rPr>
                <w:sz w:val="16"/>
              </w:rPr>
              <w:t>safety_list</w:t>
            </w:r>
          </w:p>
        </w:tc>
        <w:tc>
          <w:tcPr>
            <w:tcW w:type="dxa" w:w="960"/>
          </w:tcPr>
          <w:p>
            <w:r>
              <w:rPr>
                <w:sz w:val="16"/>
              </w:rPr>
              <w:t>外壳材料</w:t>
            </w:r>
          </w:p>
        </w:tc>
        <w:tc>
          <w:tcPr>
            <w:tcW w:type="dxa" w:w="960"/>
          </w:tcPr>
          <w:p>
            <w:r>
              <w:rPr>
                <w:sz w:val="16"/>
              </w:rPr>
              <w:t>整行</w:t>
            </w:r>
          </w:p>
        </w:tc>
        <w:tc>
          <w:tcPr>
            <w:tcW w:type="dxa" w:w="960"/>
          </w:tcPr>
          <w:p>
            <w:r>
              <w:rPr>
                <w:sz w:val="16"/>
              </w:rPr>
              <w:t>{"序号":"4","位号":"/","关键件名称":"外壳材料","型号":"J253116PC/FR/THW","规格材料":"V-0","制造商":"青岛中新华美塑料有限公司","生产企业":"/","认证标准":"GB4943.1-2022","备注":"同类产品中随机试验合格，详见申请号：A2025CCC0808-4716215，报告号：C-00201-25M-0722的报告","证书号":"同类产品中随机试验合格，详见申请号：A2025CCC0808-4716215，报告号：C-00201-25M-0722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1530</w:t>
            </w:r>
          </w:p>
        </w:tc>
        <w:tc>
          <w:tcPr>
            <w:tcW w:type="dxa" w:w="960"/>
          </w:tcPr>
          <w:p>
            <w:r>
              <w:rPr>
                <w:sz w:val="16"/>
              </w:rPr>
              <w:t>safety_list</w:t>
            </w:r>
          </w:p>
        </w:tc>
        <w:tc>
          <w:tcPr>
            <w:tcW w:type="dxa" w:w="960"/>
          </w:tcPr>
          <w:p>
            <w:r>
              <w:rPr>
                <w:sz w:val="16"/>
              </w:rPr>
              <w:t>外壳材料</w:t>
            </w:r>
          </w:p>
        </w:tc>
        <w:tc>
          <w:tcPr>
            <w:tcW w:type="dxa" w:w="960"/>
          </w:tcPr>
          <w:p>
            <w:r>
              <w:rPr>
                <w:sz w:val="16"/>
              </w:rPr>
              <w:t>整行</w:t>
            </w:r>
          </w:p>
        </w:tc>
        <w:tc>
          <w:tcPr>
            <w:tcW w:type="dxa" w:w="960"/>
          </w:tcPr>
          <w:p>
            <w:r>
              <w:rPr>
                <w:sz w:val="16"/>
              </w:rPr>
              <w:t>{"序号":"3","位号":"/","关键件名称":"外壳材料","型号":"J253116PC/FR/THW","规格材料":"V-0","制造商":"青岛中新华美塑料有限公司","生产企业":"/","认证标准":"GB4943.1-2022","备注":"同类产品中随机试验合格，详见申请号：A2025CCC0808-4716215，报告号：C-00201-25M-0722的报告","证书号":"同类产品中随机试验合格，详见申请号：A2025CCC0808-4716215，报告号：C-00201-25M-0722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1531</w:t>
            </w:r>
          </w:p>
        </w:tc>
        <w:tc>
          <w:tcPr>
            <w:tcW w:type="dxa" w:w="960"/>
          </w:tcPr>
          <w:p>
            <w:r>
              <w:rPr>
                <w:sz w:val="16"/>
              </w:rPr>
              <w:t>safety_list</w:t>
            </w:r>
          </w:p>
        </w:tc>
        <w:tc>
          <w:tcPr>
            <w:tcW w:type="dxa" w:w="960"/>
          </w:tcPr>
          <w:p>
            <w:r>
              <w:rPr>
                <w:sz w:val="16"/>
              </w:rPr>
              <w:t>外壳材料</w:t>
            </w:r>
          </w:p>
        </w:tc>
        <w:tc>
          <w:tcPr>
            <w:tcW w:type="dxa" w:w="960"/>
          </w:tcPr>
          <w:p>
            <w:r>
              <w:rPr>
                <w:sz w:val="16"/>
              </w:rPr>
              <w:t>整行</w:t>
            </w:r>
          </w:p>
        </w:tc>
        <w:tc>
          <w:tcPr>
            <w:tcW w:type="dxa" w:w="960"/>
          </w:tcPr>
          <w:p>
            <w:r>
              <w:rPr>
                <w:sz w:val="16"/>
              </w:rPr>
            </w:r>
          </w:p>
        </w:tc>
        <w:tc>
          <w:tcPr>
            <w:tcW w:type="dxa" w:w="960"/>
          </w:tcPr>
          <w:p>
            <w:r>
              <w:rPr>
                <w:sz w:val="16"/>
              </w:rPr>
              <w:t>{"序号":"3","关键件名称":"外壳材料","型号":"PC+ABS H256046PCA/FR-UV","规格材料":"V-0","制造商":"青岛中新华美塑料有限公司","生产企业":"/","认证标准":"GB4943.1-2022","备注":"同类产品中随机试验合格，详见申请号：A2025CCC0808-4841636，报告号：00501-CG2025-10903的报告","证书号":"同类产品中随机试验合格，详见申请号：A2025CCC0808-4841636，报告号：00501-CG2025-10903的报告"}</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1532</w:t>
            </w:r>
          </w:p>
        </w:tc>
        <w:tc>
          <w:tcPr>
            <w:tcW w:type="dxa" w:w="960"/>
          </w:tcPr>
          <w:p>
            <w:r>
              <w:rPr>
                <w:sz w:val="16"/>
              </w:rPr>
              <w:t>safety_list</w:t>
            </w:r>
          </w:p>
        </w:tc>
        <w:tc>
          <w:tcPr>
            <w:tcW w:type="dxa" w:w="960"/>
          </w:tcPr>
          <w:p>
            <w:r>
              <w:rPr>
                <w:sz w:val="16"/>
              </w:rPr>
              <w:t>外壳材料</w:t>
            </w:r>
          </w:p>
        </w:tc>
        <w:tc>
          <w:tcPr>
            <w:tcW w:type="dxa" w:w="960"/>
          </w:tcPr>
          <w:p>
            <w:r>
              <w:rPr>
                <w:sz w:val="16"/>
              </w:rPr>
              <w:t>整行</w:t>
            </w:r>
          </w:p>
        </w:tc>
        <w:tc>
          <w:tcPr>
            <w:tcW w:type="dxa" w:w="960"/>
          </w:tcPr>
          <w:p>
            <w:r>
              <w:rPr>
                <w:sz w:val="16"/>
              </w:rPr>
            </w:r>
          </w:p>
        </w:tc>
        <w:tc>
          <w:tcPr>
            <w:tcW w:type="dxa" w:w="960"/>
          </w:tcPr>
          <w:p>
            <w:r>
              <w:rPr>
                <w:sz w:val="16"/>
              </w:rPr>
              <w:t>{"序号":"3","关键件名称":"外壳材料","型号":"PC+ABS H256046PCA/FR-UV","规格材料":"V-0","制造商":"青岛中新华美塑料有限公司","生产企业":"/","认证标准":"GB4943.1-2022","备注":"同类产品中随机试验合格，详见申请号：A2025CCC0808-4841636，报告号：00501-CG2025-10903的报告","证书号":"同类产品中随机试验合格，详见申请号：A2025CCC0808-4841636，报告号：00501-CG2025-10903的报告"}</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1533</w:t>
            </w:r>
          </w:p>
        </w:tc>
        <w:tc>
          <w:tcPr>
            <w:tcW w:type="dxa" w:w="960"/>
          </w:tcPr>
          <w:p>
            <w:r>
              <w:rPr>
                <w:sz w:val="16"/>
              </w:rPr>
              <w:t>safety_list</w:t>
            </w:r>
          </w:p>
        </w:tc>
        <w:tc>
          <w:tcPr>
            <w:tcW w:type="dxa" w:w="960"/>
          </w:tcPr>
          <w:p>
            <w:r>
              <w:rPr>
                <w:sz w:val="16"/>
              </w:rPr>
              <w:t>外壳材料</w:t>
            </w:r>
          </w:p>
        </w:tc>
        <w:tc>
          <w:tcPr>
            <w:tcW w:type="dxa" w:w="960"/>
          </w:tcPr>
          <w:p>
            <w:r>
              <w:rPr>
                <w:sz w:val="16"/>
              </w:rPr>
              <w:t>整行</w:t>
            </w:r>
          </w:p>
        </w:tc>
        <w:tc>
          <w:tcPr>
            <w:tcW w:type="dxa" w:w="960"/>
          </w:tcPr>
          <w:p>
            <w:r>
              <w:rPr>
                <w:sz w:val="16"/>
              </w:rPr>
              <w:t>{"序号":"3","位号":"/","关键件名称":"外壳材料","型号":"PC+ABS H256046PCA/FR-UV","规格材料":"V-0","制造商":"青岛中新华美塑料有限公司","生产企业":"/","认证标准":"GB4943.1-2022","备注":"同类产品中随机试验合格，详见申请号：A2025CCC0808-4841636，报告号：00501-CG2025-10903的报告","证书号":"同类产品中随机试验合格，详见申请号：A2025CCC0808-4841636，报告号：00501-CG2025-10903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1534</w:t>
            </w:r>
          </w:p>
        </w:tc>
        <w:tc>
          <w:tcPr>
            <w:tcW w:type="dxa" w:w="960"/>
          </w:tcPr>
          <w:p>
            <w:r>
              <w:rPr>
                <w:sz w:val="16"/>
              </w:rPr>
              <w:t>safety_list</w:t>
            </w:r>
          </w:p>
        </w:tc>
        <w:tc>
          <w:tcPr>
            <w:tcW w:type="dxa" w:w="960"/>
          </w:tcPr>
          <w:p>
            <w:r>
              <w:rPr>
                <w:sz w:val="16"/>
              </w:rPr>
              <w:t>外壳材料</w:t>
            </w:r>
          </w:p>
        </w:tc>
        <w:tc>
          <w:tcPr>
            <w:tcW w:type="dxa" w:w="960"/>
          </w:tcPr>
          <w:p>
            <w:r>
              <w:rPr>
                <w:sz w:val="16"/>
              </w:rPr>
              <w:t>整行</w:t>
            </w:r>
          </w:p>
        </w:tc>
        <w:tc>
          <w:tcPr>
            <w:tcW w:type="dxa" w:w="960"/>
          </w:tcPr>
          <w:p>
            <w:r>
              <w:rPr>
                <w:sz w:val="16"/>
              </w:rPr>
              <w:t>{"序号":"3","位号":"/","关键件名称":"外壳材料","型号":"PC+ABS H256046PCA/FR-UV","规格材料":"V-0","制造商":"青岛中新华美塑料有限公司","生产企业":"/","认证标准":"GB4943.1-2022","备注":"同类产品中随机试验合格，详见申请号：A2025CCC0808-4841636，报告号：00501-CG2025-10903的报告","证书号":"同类产品中随机试验合格，详见申请号：A2025CCC0808-4841636，报告号：00501-CG2025-10903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1535</w:t>
            </w:r>
          </w:p>
        </w:tc>
        <w:tc>
          <w:tcPr>
            <w:tcW w:type="dxa" w:w="960"/>
          </w:tcPr>
          <w:p>
            <w:r>
              <w:rPr>
                <w:sz w:val="16"/>
              </w:rPr>
              <w:t>safety_list</w:t>
            </w:r>
          </w:p>
        </w:tc>
        <w:tc>
          <w:tcPr>
            <w:tcW w:type="dxa" w:w="960"/>
          </w:tcPr>
          <w:p>
            <w:r>
              <w:rPr>
                <w:sz w:val="16"/>
              </w:rPr>
              <w:t>外壳材料</w:t>
            </w:r>
          </w:p>
        </w:tc>
        <w:tc>
          <w:tcPr>
            <w:tcW w:type="dxa" w:w="960"/>
          </w:tcPr>
          <w:p>
            <w:r>
              <w:rPr>
                <w:sz w:val="16"/>
              </w:rPr>
              <w:t>整行</w:t>
            </w:r>
          </w:p>
        </w:tc>
        <w:tc>
          <w:tcPr>
            <w:tcW w:type="dxa" w:w="960"/>
          </w:tcPr>
          <w:p>
            <w:r>
              <w:rPr>
                <w:sz w:val="16"/>
              </w:rPr>
              <w:t>{"序号":"3-1","位号":"/","关键件名称":"外壳材料","型号":"PC+ABS JH960-HT08 UV","规格材料":"V-0","制造商":"金发科技股份有限公司","生产企业":"/","认证标准":"GB4943.1-2022","备注":"详见原报告：A2025CCC0808-4870170","证书号":"详见原报告：A2025CCC0808-4870170"}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1536</w:t>
            </w:r>
          </w:p>
        </w:tc>
        <w:tc>
          <w:tcPr>
            <w:tcW w:type="dxa" w:w="960"/>
          </w:tcPr>
          <w:p>
            <w:r>
              <w:rPr>
                <w:sz w:val="16"/>
              </w:rPr>
              <w:t>safety_list</w:t>
            </w:r>
          </w:p>
        </w:tc>
        <w:tc>
          <w:tcPr>
            <w:tcW w:type="dxa" w:w="960"/>
          </w:tcPr>
          <w:p>
            <w:r>
              <w:rPr>
                <w:sz w:val="16"/>
              </w:rPr>
              <w:t>天线隔离器</w:t>
              <w:br/>
              <w:t>（内置）</w:t>
            </w:r>
          </w:p>
        </w:tc>
        <w:tc>
          <w:tcPr>
            <w:tcW w:type="dxa" w:w="960"/>
          </w:tcPr>
          <w:p>
            <w:r>
              <w:rPr>
                <w:sz w:val="16"/>
              </w:rPr>
              <w:t>整行</w:t>
            </w:r>
          </w:p>
        </w:tc>
        <w:tc>
          <w:tcPr>
            <w:tcW w:type="dxa" w:w="960"/>
          </w:tcPr>
          <w:p>
            <w:r>
              <w:rPr>
                <w:sz w:val="16"/>
              </w:rPr>
              <w:t>{"序号":"8","位号":"/","关键件名称":"天线隔离器\n（内置）","型号":"内置于主板RSAG7.820.13199******上（结构1、结构2、结构3、结构4、结构5）","规格材料":"绝缘电阻符合基本绝缘要求","制造商":"海信视像科技股份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1537</w:t>
            </w:r>
          </w:p>
        </w:tc>
        <w:tc>
          <w:tcPr>
            <w:tcW w:type="dxa" w:w="960"/>
          </w:tcPr>
          <w:p>
            <w:r>
              <w:rPr>
                <w:sz w:val="16"/>
              </w:rPr>
              <w:t>safety_list</w:t>
            </w:r>
          </w:p>
        </w:tc>
        <w:tc>
          <w:tcPr>
            <w:tcW w:type="dxa" w:w="960"/>
          </w:tcPr>
          <w:p>
            <w:r>
              <w:rPr>
                <w:sz w:val="16"/>
              </w:rPr>
              <w:t>天线隔离器</w:t>
              <w:br/>
              <w:t>（内置）</w:t>
            </w:r>
          </w:p>
        </w:tc>
        <w:tc>
          <w:tcPr>
            <w:tcW w:type="dxa" w:w="960"/>
          </w:tcPr>
          <w:p>
            <w:r>
              <w:rPr>
                <w:sz w:val="16"/>
              </w:rPr>
              <w:t>整行</w:t>
            </w:r>
          </w:p>
        </w:tc>
        <w:tc>
          <w:tcPr>
            <w:tcW w:type="dxa" w:w="960"/>
          </w:tcPr>
          <w:p>
            <w:r>
              <w:rPr>
                <w:sz w:val="16"/>
              </w:rPr>
              <w:t>{"序号":"8-1","位号":"/","关键件名称":"天线隔离器\n（内置）","型号":"内置于主板RSAG7.820.51061******上（结构1、结构2、结构3、结构4、结构5、结构7）","规格材料":"绝缘电阻符合基本绝缘要求","制造商":"海信视像科技股份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1538</w:t>
            </w:r>
          </w:p>
        </w:tc>
        <w:tc>
          <w:tcPr>
            <w:tcW w:type="dxa" w:w="960"/>
          </w:tcPr>
          <w:p>
            <w:r>
              <w:rPr>
                <w:sz w:val="16"/>
              </w:rPr>
              <w:t>safety_list</w:t>
            </w:r>
          </w:p>
        </w:tc>
        <w:tc>
          <w:tcPr>
            <w:tcW w:type="dxa" w:w="960"/>
          </w:tcPr>
          <w:p>
            <w:r>
              <w:rPr>
                <w:sz w:val="16"/>
              </w:rPr>
              <w:t>天线隔离器</w:t>
              <w:br/>
              <w:t>（内置）</w:t>
            </w:r>
          </w:p>
        </w:tc>
        <w:tc>
          <w:tcPr>
            <w:tcW w:type="dxa" w:w="960"/>
          </w:tcPr>
          <w:p>
            <w:r>
              <w:rPr>
                <w:sz w:val="16"/>
              </w:rPr>
              <w:t>整行</w:t>
            </w:r>
          </w:p>
        </w:tc>
        <w:tc>
          <w:tcPr>
            <w:tcW w:type="dxa" w:w="960"/>
          </w:tcPr>
          <w:p>
            <w:r>
              <w:rPr>
                <w:sz w:val="16"/>
              </w:rPr>
              <w:t>{"序号":"8","位号":"/","关键件名称":"天线隔离器\n（内置）","型号":"内置于主板RSAG7.820.51061******上（结构6、结构8、结构9、结构10、结构11、结构12、结构13、结构14、结构15、结构16、结构17、结构18、结构19、结构20）","规格材料":"绝缘电阻符合基本绝缘要求","制造商":"海信视像科技股份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1539</w:t>
            </w:r>
          </w:p>
        </w:tc>
        <w:tc>
          <w:tcPr>
            <w:tcW w:type="dxa" w:w="960"/>
          </w:tcPr>
          <w:p>
            <w:r>
              <w:rPr>
                <w:sz w:val="16"/>
              </w:rPr>
              <w:t>safety_list</w:t>
            </w:r>
          </w:p>
        </w:tc>
        <w:tc>
          <w:tcPr>
            <w:tcW w:type="dxa" w:w="960"/>
          </w:tcPr>
          <w:p>
            <w:r>
              <w:rPr>
                <w:sz w:val="16"/>
              </w:rPr>
              <w:t>天线隔离器</w:t>
              <w:br/>
              <w:t>（内置）</w:t>
            </w:r>
          </w:p>
        </w:tc>
        <w:tc>
          <w:tcPr>
            <w:tcW w:type="dxa" w:w="960"/>
          </w:tcPr>
          <w:p>
            <w:r>
              <w:rPr>
                <w:sz w:val="16"/>
              </w:rPr>
              <w:t>整行</w:t>
            </w:r>
          </w:p>
        </w:tc>
        <w:tc>
          <w:tcPr>
            <w:tcW w:type="dxa" w:w="960"/>
          </w:tcPr>
          <w:p>
            <w:r>
              <w:rPr>
                <w:sz w:val="16"/>
              </w:rPr>
              <w:t>{"序号":"8-2","位号":"/","关键件名称":"天线隔离器\n（内置）","型号":"内置于主板RSAG7.820.51290******结构1上","规格材料":"绝缘电阻符合基本绝缘要求","制造商":"海信视像科技股份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1540</w:t>
            </w:r>
          </w:p>
        </w:tc>
        <w:tc>
          <w:tcPr>
            <w:tcW w:type="dxa" w:w="960"/>
          </w:tcPr>
          <w:p>
            <w:r>
              <w:rPr>
                <w:sz w:val="16"/>
              </w:rPr>
              <w:t>safety_list</w:t>
            </w:r>
          </w:p>
        </w:tc>
        <w:tc>
          <w:tcPr>
            <w:tcW w:type="dxa" w:w="960"/>
          </w:tcPr>
          <w:p>
            <w:r>
              <w:rPr>
                <w:sz w:val="16"/>
              </w:rPr>
              <w:t>天线隔离器</w:t>
              <w:br/>
              <w:t>（内置）</w:t>
            </w:r>
          </w:p>
        </w:tc>
        <w:tc>
          <w:tcPr>
            <w:tcW w:type="dxa" w:w="960"/>
          </w:tcPr>
          <w:p>
            <w:r>
              <w:rPr>
                <w:sz w:val="16"/>
              </w:rPr>
              <w:t>整行</w:t>
            </w:r>
          </w:p>
        </w:tc>
        <w:tc>
          <w:tcPr>
            <w:tcW w:type="dxa" w:w="960"/>
          </w:tcPr>
          <w:p>
            <w:r>
              <w:rPr>
                <w:sz w:val="16"/>
              </w:rPr>
              <w:t>{"序号":"8-3","位号":"/","关键件名称":"天线隔离器\n（内置）","型号":"内置于主板RSAG7.820.53385******结构1、结构2、结构3上","规格材料":"绝缘电阻符合基本绝缘要求","制造商":"海信视像科技股份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1541</w:t>
            </w:r>
          </w:p>
        </w:tc>
        <w:tc>
          <w:tcPr>
            <w:tcW w:type="dxa" w:w="960"/>
          </w:tcPr>
          <w:p>
            <w:r>
              <w:rPr>
                <w:sz w:val="16"/>
              </w:rPr>
              <w:t>safety_list</w:t>
            </w:r>
          </w:p>
        </w:tc>
        <w:tc>
          <w:tcPr>
            <w:tcW w:type="dxa" w:w="960"/>
          </w:tcPr>
          <w:p>
            <w:r>
              <w:rPr>
                <w:sz w:val="16"/>
              </w:rPr>
              <w:t>天线隔离器</w:t>
              <w:br/>
              <w:t>（内置）</w:t>
            </w:r>
          </w:p>
        </w:tc>
        <w:tc>
          <w:tcPr>
            <w:tcW w:type="dxa" w:w="960"/>
          </w:tcPr>
          <w:p>
            <w:r>
              <w:rPr>
                <w:sz w:val="16"/>
              </w:rPr>
              <w:t>整行</w:t>
            </w:r>
          </w:p>
        </w:tc>
        <w:tc>
          <w:tcPr>
            <w:tcW w:type="dxa" w:w="960"/>
          </w:tcPr>
          <w:p>
            <w:r>
              <w:rPr>
                <w:sz w:val="16"/>
              </w:rPr>
              <w:t>{"序号":"8-1","位号":"/","关键件名称":"天线隔离器\n（内置）","型号":"内置于主板RSAG7.820.53510******结构1、结构2、结构3、结构4、结构5、结构6、结构7上","规格材料":"绝缘电阻符合基本绝缘要求","制造商":"海信视像科技股份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1542</w:t>
            </w:r>
          </w:p>
        </w:tc>
        <w:tc>
          <w:tcPr>
            <w:tcW w:type="dxa" w:w="960"/>
          </w:tcPr>
          <w:p>
            <w:r>
              <w:rPr>
                <w:sz w:val="16"/>
              </w:rPr>
              <w:t>safety_list</w:t>
            </w:r>
          </w:p>
        </w:tc>
        <w:tc>
          <w:tcPr>
            <w:tcW w:type="dxa" w:w="960"/>
          </w:tcPr>
          <w:p>
            <w:r>
              <w:rPr>
                <w:sz w:val="16"/>
              </w:rPr>
              <w:t>天线隔离器(内置)</w:t>
            </w:r>
          </w:p>
        </w:tc>
        <w:tc>
          <w:tcPr>
            <w:tcW w:type="dxa" w:w="960"/>
          </w:tcPr>
          <w:p>
            <w:r>
              <w:rPr>
                <w:sz w:val="16"/>
              </w:rPr>
              <w:t>整行</w:t>
            </w:r>
          </w:p>
        </w:tc>
        <w:tc>
          <w:tcPr>
            <w:tcW w:type="dxa" w:w="960"/>
          </w:tcPr>
          <w:p>
            <w:r>
              <w:rPr>
                <w:sz w:val="16"/>
              </w:rPr>
            </w:r>
          </w:p>
        </w:tc>
        <w:tc>
          <w:tcPr>
            <w:tcW w:type="dxa" w:w="960"/>
          </w:tcPr>
          <w:p>
            <w:r>
              <w:rPr>
                <w:sz w:val="16"/>
              </w:rPr>
              <w:t>{"序号":"9","关键件名称":"天线隔离器(内置)","型号":"内置于主板RSAG7.820.13199******上(结构1、结构2、结构3、结构4、结构5)","规格材料":"绝缘电阻符合基本绝缘要求","制造商":"海信视像科技股份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1543</w:t>
            </w:r>
          </w:p>
        </w:tc>
        <w:tc>
          <w:tcPr>
            <w:tcW w:type="dxa" w:w="960"/>
          </w:tcPr>
          <w:p>
            <w:r>
              <w:rPr>
                <w:sz w:val="16"/>
              </w:rPr>
              <w:t>safety_list</w:t>
            </w:r>
          </w:p>
        </w:tc>
        <w:tc>
          <w:tcPr>
            <w:tcW w:type="dxa" w:w="960"/>
          </w:tcPr>
          <w:p>
            <w:r>
              <w:rPr>
                <w:sz w:val="16"/>
              </w:rPr>
              <w:t>天线隔离器(内置)</w:t>
            </w:r>
          </w:p>
        </w:tc>
        <w:tc>
          <w:tcPr>
            <w:tcW w:type="dxa" w:w="960"/>
          </w:tcPr>
          <w:p>
            <w:r>
              <w:rPr>
                <w:sz w:val="16"/>
              </w:rPr>
              <w:t>整行</w:t>
            </w:r>
          </w:p>
        </w:tc>
        <w:tc>
          <w:tcPr>
            <w:tcW w:type="dxa" w:w="960"/>
          </w:tcPr>
          <w:p>
            <w:r>
              <w:rPr>
                <w:sz w:val="16"/>
              </w:rPr>
            </w:r>
          </w:p>
        </w:tc>
        <w:tc>
          <w:tcPr>
            <w:tcW w:type="dxa" w:w="960"/>
          </w:tcPr>
          <w:p>
            <w:r>
              <w:rPr>
                <w:sz w:val="16"/>
              </w:rPr>
              <w:t>{"序号":"9-1","关键件名称":"天线隔离器(内置)","型号":"内置于主板RSAG7.820.51061******上(结构1、结构2、结构3、结构4、结构5、结构6、结构7、结构8、结构9、结构10、结构11、结构12、结构13、结构14、结构15、结构16、结构17、结构18、结构19)","规格材料":"绝缘电阻符合基本绝缘要求","制造商":"海信视像科技股份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1544</w:t>
            </w:r>
          </w:p>
        </w:tc>
        <w:tc>
          <w:tcPr>
            <w:tcW w:type="dxa" w:w="960"/>
          </w:tcPr>
          <w:p>
            <w:r>
              <w:rPr>
                <w:sz w:val="16"/>
              </w:rPr>
              <w:t>safety_list</w:t>
            </w:r>
          </w:p>
        </w:tc>
        <w:tc>
          <w:tcPr>
            <w:tcW w:type="dxa" w:w="960"/>
          </w:tcPr>
          <w:p>
            <w:r>
              <w:rPr>
                <w:sz w:val="16"/>
              </w:rPr>
              <w:t>天线隔离器(内置)</w:t>
            </w:r>
          </w:p>
        </w:tc>
        <w:tc>
          <w:tcPr>
            <w:tcW w:type="dxa" w:w="960"/>
          </w:tcPr>
          <w:p>
            <w:r>
              <w:rPr>
                <w:sz w:val="16"/>
              </w:rPr>
              <w:t>整行</w:t>
            </w:r>
          </w:p>
        </w:tc>
        <w:tc>
          <w:tcPr>
            <w:tcW w:type="dxa" w:w="960"/>
          </w:tcPr>
          <w:p>
            <w:r>
              <w:rPr>
                <w:sz w:val="16"/>
              </w:rPr>
            </w:r>
          </w:p>
        </w:tc>
        <w:tc>
          <w:tcPr>
            <w:tcW w:type="dxa" w:w="960"/>
          </w:tcPr>
          <w:p>
            <w:r>
              <w:rPr>
                <w:sz w:val="16"/>
              </w:rPr>
              <w:t>{"序号":"9-3","关键件名称":"天线隔离器(内置)","型号":"内置于主板RSAG7.820.51290******结构1上","规格材料":"绝缘电阻符合基本绝缘要求","制造商":"海信视像科技股份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1545</w:t>
            </w:r>
          </w:p>
        </w:tc>
        <w:tc>
          <w:tcPr>
            <w:tcW w:type="dxa" w:w="960"/>
          </w:tcPr>
          <w:p>
            <w:r>
              <w:rPr>
                <w:sz w:val="16"/>
              </w:rPr>
              <w:t>safety_list</w:t>
            </w:r>
          </w:p>
        </w:tc>
        <w:tc>
          <w:tcPr>
            <w:tcW w:type="dxa" w:w="960"/>
          </w:tcPr>
          <w:p>
            <w:r>
              <w:rPr>
                <w:sz w:val="16"/>
              </w:rPr>
              <w:t>天线隔离器(内置)</w:t>
            </w:r>
          </w:p>
        </w:tc>
        <w:tc>
          <w:tcPr>
            <w:tcW w:type="dxa" w:w="960"/>
          </w:tcPr>
          <w:p>
            <w:r>
              <w:rPr>
                <w:sz w:val="16"/>
              </w:rPr>
              <w:t>整行</w:t>
            </w:r>
          </w:p>
        </w:tc>
        <w:tc>
          <w:tcPr>
            <w:tcW w:type="dxa" w:w="960"/>
          </w:tcPr>
          <w:p>
            <w:r>
              <w:rPr>
                <w:sz w:val="16"/>
              </w:rPr>
            </w:r>
          </w:p>
        </w:tc>
        <w:tc>
          <w:tcPr>
            <w:tcW w:type="dxa" w:w="960"/>
          </w:tcPr>
          <w:p>
            <w:r>
              <w:rPr>
                <w:sz w:val="16"/>
              </w:rPr>
              <w:t>{"序号":"9-4","关键件名称":"天线隔离器(内置)","型号":"内置于主板RSAG7.820.53385******结构1、结构2、结构3上","规格材料":"绝缘电阻符合基本绝缘要求","制造商":"海信视像科技股份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1546</w:t>
            </w:r>
          </w:p>
        </w:tc>
        <w:tc>
          <w:tcPr>
            <w:tcW w:type="dxa" w:w="960"/>
          </w:tcPr>
          <w:p>
            <w:r>
              <w:rPr>
                <w:sz w:val="16"/>
              </w:rPr>
              <w:t>safety_list</w:t>
            </w:r>
          </w:p>
        </w:tc>
        <w:tc>
          <w:tcPr>
            <w:tcW w:type="dxa" w:w="960"/>
          </w:tcPr>
          <w:p>
            <w:r>
              <w:rPr>
                <w:sz w:val="16"/>
              </w:rPr>
              <w:t>天线隔离器(内置)</w:t>
            </w:r>
          </w:p>
        </w:tc>
        <w:tc>
          <w:tcPr>
            <w:tcW w:type="dxa" w:w="960"/>
          </w:tcPr>
          <w:p>
            <w:r>
              <w:rPr>
                <w:sz w:val="16"/>
              </w:rPr>
              <w:t>整行</w:t>
            </w:r>
          </w:p>
        </w:tc>
        <w:tc>
          <w:tcPr>
            <w:tcW w:type="dxa" w:w="960"/>
          </w:tcPr>
          <w:p>
            <w:r>
              <w:rPr>
                <w:sz w:val="16"/>
              </w:rPr>
            </w:r>
          </w:p>
        </w:tc>
        <w:tc>
          <w:tcPr>
            <w:tcW w:type="dxa" w:w="960"/>
          </w:tcPr>
          <w:p>
            <w:r>
              <w:rPr>
                <w:sz w:val="16"/>
              </w:rPr>
              <w:t>{"序号":"9-2","关键件名称":"天线隔离器(内置)","型号":"内置于主板RSAG7.820.53510******结构1、结构2、结构3、结构4、结构5、结构6、结构7上","规格材料":"绝缘电阻符合基本绝缘要求","制造商":"海信视像科技股份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1547</w:t>
            </w:r>
          </w:p>
        </w:tc>
        <w:tc>
          <w:tcPr>
            <w:tcW w:type="dxa" w:w="960"/>
          </w:tcPr>
          <w:p>
            <w:r>
              <w:rPr>
                <w:sz w:val="16"/>
              </w:rPr>
              <w:t>safety_list</w:t>
            </w:r>
          </w:p>
        </w:tc>
        <w:tc>
          <w:tcPr>
            <w:tcW w:type="dxa" w:w="960"/>
          </w:tcPr>
          <w:p>
            <w:r>
              <w:rPr>
                <w:sz w:val="16"/>
              </w:rPr>
              <w:t>天线隔离器电容（内置）</w:t>
            </w:r>
          </w:p>
        </w:tc>
        <w:tc>
          <w:tcPr>
            <w:tcW w:type="dxa" w:w="960"/>
          </w:tcPr>
          <w:p>
            <w:r>
              <w:rPr>
                <w:sz w:val="16"/>
              </w:rPr>
              <w:t>整行</w:t>
            </w:r>
          </w:p>
        </w:tc>
        <w:tc>
          <w:tcPr>
            <w:tcW w:type="dxa" w:w="960"/>
          </w:tcPr>
          <w:p>
            <w:r>
              <w:rPr>
                <w:sz w:val="16"/>
              </w:rPr>
              <w:t>{"序号":"/","位号":"C567\nC568\nC571\nC721\nC722\nC723\nC724\nC569\nC570\nC574","关键件名称":"天线隔离器电容（内置）","型号":"C3216X7R103KPP","规格材料":"1KV 10000PF±10% 1206","制造商":"苏州达方电子有限公司","生产企业":"/","认证标准":"GB4943.1-2022","备注":"详见原报告：A2026CCC0808-4943122","证书号":"详见原报告：A2026CCC0808-4943122"}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1548</w:t>
            </w:r>
          </w:p>
        </w:tc>
        <w:tc>
          <w:tcPr>
            <w:tcW w:type="dxa" w:w="960"/>
          </w:tcPr>
          <w:p>
            <w:r>
              <w:rPr>
                <w:sz w:val="16"/>
              </w:rPr>
              <w:t>safety_list</w:t>
            </w:r>
          </w:p>
        </w:tc>
        <w:tc>
          <w:tcPr>
            <w:tcW w:type="dxa" w:w="960"/>
          </w:tcPr>
          <w:p>
            <w:r>
              <w:rPr>
                <w:sz w:val="16"/>
              </w:rPr>
              <w:t>天线隔离器电容（内置）</w:t>
            </w:r>
          </w:p>
        </w:tc>
        <w:tc>
          <w:tcPr>
            <w:tcW w:type="dxa" w:w="960"/>
          </w:tcPr>
          <w:p>
            <w:r>
              <w:rPr>
                <w:sz w:val="16"/>
              </w:rPr>
              <w:t>整行</w:t>
            </w:r>
          </w:p>
        </w:tc>
        <w:tc>
          <w:tcPr>
            <w:tcW w:type="dxa" w:w="960"/>
          </w:tcPr>
          <w:p>
            <w:r>
              <w:rPr>
                <w:sz w:val="16"/>
              </w:rPr>
              <w:t>{"序号":"/","位号":"C781\nC785\nC652\nC651\nC650\nC655\nC649\nC648\nC788","关键件名称":"天线隔离器电容（内置）","型号":"C3216X7R103KPP","规格材料":"1kV 10000pF±10% 1206","制造商":"苏州达方电子有限公司","生产企业":"/","认证标准":"GB4943.1-2022","备注":"详见原报告：A2026CCC0808-4943122","证书号":"详见原报告：A2026CCC0808-4943122"}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1549</w:t>
            </w:r>
          </w:p>
        </w:tc>
        <w:tc>
          <w:tcPr>
            <w:tcW w:type="dxa" w:w="960"/>
          </w:tcPr>
          <w:p>
            <w:r>
              <w:rPr>
                <w:sz w:val="16"/>
              </w:rPr>
              <w:t>safety_list</w:t>
            </w:r>
          </w:p>
        </w:tc>
        <w:tc>
          <w:tcPr>
            <w:tcW w:type="dxa" w:w="960"/>
          </w:tcPr>
          <w:p>
            <w:r>
              <w:rPr>
                <w:sz w:val="16"/>
              </w:rPr>
              <w:t>天线隔离器电容（内置）</w:t>
            </w:r>
          </w:p>
        </w:tc>
        <w:tc>
          <w:tcPr>
            <w:tcW w:type="dxa" w:w="960"/>
          </w:tcPr>
          <w:p>
            <w:r>
              <w:rPr>
                <w:sz w:val="16"/>
              </w:rPr>
              <w:t>整行</w:t>
            </w:r>
          </w:p>
        </w:tc>
        <w:tc>
          <w:tcPr>
            <w:tcW w:type="dxa" w:w="960"/>
          </w:tcPr>
          <w:p>
            <w:r>
              <w:rPr>
                <w:sz w:val="16"/>
              </w:rPr>
              <w:t>{"序号":"/","位号":"C578","关键件名称":"天线隔离器电容（内置）","型号":"C3216X7R471KQPS","规格材料":"2KV 470PF±10% 1206","制造商":"苏州达方电子有限公司","生产企业":"/","认证标准":"GB4943.1-2022","备注":"详见原报告：A2026CCC0808-4943122","证书号":"详见原报告：A2026CCC0808-4943122"}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1550</w:t>
            </w:r>
          </w:p>
        </w:tc>
        <w:tc>
          <w:tcPr>
            <w:tcW w:type="dxa" w:w="960"/>
          </w:tcPr>
          <w:p>
            <w:r>
              <w:rPr>
                <w:sz w:val="16"/>
              </w:rPr>
              <w:t>safety_list</w:t>
            </w:r>
          </w:p>
        </w:tc>
        <w:tc>
          <w:tcPr>
            <w:tcW w:type="dxa" w:w="960"/>
          </w:tcPr>
          <w:p>
            <w:r>
              <w:rPr>
                <w:sz w:val="16"/>
              </w:rPr>
              <w:t>天线隔离器电容（内置）</w:t>
            </w:r>
          </w:p>
        </w:tc>
        <w:tc>
          <w:tcPr>
            <w:tcW w:type="dxa" w:w="960"/>
          </w:tcPr>
          <w:p>
            <w:r>
              <w:rPr>
                <w:sz w:val="16"/>
              </w:rPr>
              <w:t>整行</w:t>
            </w:r>
          </w:p>
        </w:tc>
        <w:tc>
          <w:tcPr>
            <w:tcW w:type="dxa" w:w="960"/>
          </w:tcPr>
          <w:p>
            <w:r>
              <w:rPr>
                <w:sz w:val="16"/>
              </w:rPr>
              <w:t>{"序号":"/","位号":"C659","关键件名称":"天线隔离器电容（内置）","型号":"C3216X7R471KQPS","规格材料":"2kV 470pF±10% 1206","制造商":"苏州达方电子有限公司","生产企业":"/","认证标准":"GB4943.1-2022","备注":"详见原报告：A2026CCC0808-4943122","证书号":"详见原报告：A2026CCC0808-4943122"}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1551</w:t>
            </w:r>
          </w:p>
        </w:tc>
        <w:tc>
          <w:tcPr>
            <w:tcW w:type="dxa" w:w="960"/>
          </w:tcPr>
          <w:p>
            <w:r>
              <w:rPr>
                <w:sz w:val="16"/>
              </w:rPr>
              <w:t>safety_list</w:t>
            </w:r>
          </w:p>
        </w:tc>
        <w:tc>
          <w:tcPr>
            <w:tcW w:type="dxa" w:w="960"/>
          </w:tcPr>
          <w:p>
            <w:r>
              <w:rPr>
                <w:sz w:val="16"/>
              </w:rPr>
              <w:t>天线隔离器电容（内置）</w:t>
            </w:r>
          </w:p>
        </w:tc>
        <w:tc>
          <w:tcPr>
            <w:tcW w:type="dxa" w:w="960"/>
          </w:tcPr>
          <w:p>
            <w:r>
              <w:rPr>
                <w:sz w:val="16"/>
              </w:rPr>
              <w:t>整行</w:t>
            </w:r>
          </w:p>
        </w:tc>
        <w:tc>
          <w:tcPr>
            <w:tcW w:type="dxa" w:w="960"/>
          </w:tcPr>
          <w:p>
            <w:r>
              <w:rPr>
                <w:sz w:val="16"/>
              </w:rPr>
              <w:t>{"序号":"/","位号":"C567\nC568\nC571\nC721\nC722\nC723\nC724\nC569\nC570\nC574","关键件名称":"天线隔离器电容（内置）","型号":"C3216X7R472KPPS","规格材料":"1KV 4700PF±10% 1206","制造商":"苏州达方电子有限公司","生产企业":"/","认证标准":"GB4943.1-2022","备注":"详见原报告：A2026CCC0808-4943122","证书号":"详见原报告：A2026CCC0808-4943122"}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1552</w:t>
            </w:r>
          </w:p>
        </w:tc>
        <w:tc>
          <w:tcPr>
            <w:tcW w:type="dxa" w:w="960"/>
          </w:tcPr>
          <w:p>
            <w:r>
              <w:rPr>
                <w:sz w:val="16"/>
              </w:rPr>
              <w:t>safety_list</w:t>
            </w:r>
          </w:p>
        </w:tc>
        <w:tc>
          <w:tcPr>
            <w:tcW w:type="dxa" w:w="960"/>
          </w:tcPr>
          <w:p>
            <w:r>
              <w:rPr>
                <w:sz w:val="16"/>
              </w:rPr>
              <w:t>天线隔离器电容（内置）</w:t>
            </w:r>
          </w:p>
        </w:tc>
        <w:tc>
          <w:tcPr>
            <w:tcW w:type="dxa" w:w="960"/>
          </w:tcPr>
          <w:p>
            <w:r>
              <w:rPr>
                <w:sz w:val="16"/>
              </w:rPr>
              <w:t>整行</w:t>
            </w:r>
          </w:p>
        </w:tc>
        <w:tc>
          <w:tcPr>
            <w:tcW w:type="dxa" w:w="960"/>
          </w:tcPr>
          <w:p>
            <w:r>
              <w:rPr>
                <w:sz w:val="16"/>
              </w:rPr>
              <w:t>{"序号":"/","位号":"C781\nC785\nC652\nC651\nC650\nC655\nC649\nC648\nC788","关键件名称":"天线隔离器电容（内置）","型号":"C3216X7R472KPPS","规格材料":"1kV 4700pF±10% 1206","制造商":"苏州达方电子有限公司","生产企业":"/","认证标准":"GB4943.1-2022","备注":"详见原报告：A2026CCC0808-4943122","证书号":"详见原报告：A2026CCC0808-4943122"}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1553</w:t>
            </w:r>
          </w:p>
        </w:tc>
        <w:tc>
          <w:tcPr>
            <w:tcW w:type="dxa" w:w="960"/>
          </w:tcPr>
          <w:p>
            <w:r>
              <w:rPr>
                <w:sz w:val="16"/>
              </w:rPr>
              <w:t>safety_list</w:t>
            </w:r>
          </w:p>
        </w:tc>
        <w:tc>
          <w:tcPr>
            <w:tcW w:type="dxa" w:w="960"/>
          </w:tcPr>
          <w:p>
            <w:r>
              <w:rPr>
                <w:sz w:val="16"/>
              </w:rPr>
              <w:t>天线隔离器电容（内置）</w:t>
            </w:r>
          </w:p>
        </w:tc>
        <w:tc>
          <w:tcPr>
            <w:tcW w:type="dxa" w:w="960"/>
          </w:tcPr>
          <w:p>
            <w:r>
              <w:rPr>
                <w:sz w:val="16"/>
              </w:rPr>
              <w:t>整行</w:t>
            </w:r>
          </w:p>
        </w:tc>
        <w:tc>
          <w:tcPr>
            <w:tcW w:type="dxa" w:w="960"/>
          </w:tcPr>
          <w:p>
            <w:r>
              <w:rPr>
                <w:sz w:val="16"/>
              </w:rPr>
              <w:t>{"序号":"/","位号":"C578","关键件名称":"天线隔离器电容（内置）","型号":"GR431BR7LA471KW01L","规格材料":"2KV 470pF±10% 1206","制造商":"村田电子贸易（天津）有限公司","生产企业":"/","认证标准":"GB4943.1-2022","备注":"详见原报告：A2026CCC0808-4943122","证书号":"详见原报告：A2026CCC0808-4943122"}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1554</w:t>
            </w:r>
          </w:p>
        </w:tc>
        <w:tc>
          <w:tcPr>
            <w:tcW w:type="dxa" w:w="960"/>
          </w:tcPr>
          <w:p>
            <w:r>
              <w:rPr>
                <w:sz w:val="16"/>
              </w:rPr>
              <w:t>safety_list</w:t>
            </w:r>
          </w:p>
        </w:tc>
        <w:tc>
          <w:tcPr>
            <w:tcW w:type="dxa" w:w="960"/>
          </w:tcPr>
          <w:p>
            <w:r>
              <w:rPr>
                <w:sz w:val="16"/>
              </w:rPr>
              <w:t>天线隔离器电容（内置）</w:t>
            </w:r>
          </w:p>
        </w:tc>
        <w:tc>
          <w:tcPr>
            <w:tcW w:type="dxa" w:w="960"/>
          </w:tcPr>
          <w:p>
            <w:r>
              <w:rPr>
                <w:sz w:val="16"/>
              </w:rPr>
              <w:t>整行</w:t>
            </w:r>
          </w:p>
        </w:tc>
        <w:tc>
          <w:tcPr>
            <w:tcW w:type="dxa" w:w="960"/>
          </w:tcPr>
          <w:p>
            <w:r>
              <w:rPr>
                <w:sz w:val="16"/>
              </w:rPr>
              <w:t>{"序号":"/","位号":"C659","关键件名称":"天线隔离器电容（内置）","型号":"GR431BR7LA471KW01L","规格材料":"2kV 470pF±10%\n1206","制造商":"村田电子贸易（天津）有限公司","生产企业":"/","认证标准":"GB4943.1-2022","备注":"详见原报告：A2026CCC0808-4943122","证书号":"详见原报告：A2026CCC0808-4943122"}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1555</w:t>
            </w:r>
          </w:p>
        </w:tc>
        <w:tc>
          <w:tcPr>
            <w:tcW w:type="dxa" w:w="960"/>
          </w:tcPr>
          <w:p>
            <w:r>
              <w:rPr>
                <w:sz w:val="16"/>
              </w:rPr>
              <w:t>safety_list</w:t>
            </w:r>
          </w:p>
        </w:tc>
        <w:tc>
          <w:tcPr>
            <w:tcW w:type="dxa" w:w="960"/>
          </w:tcPr>
          <w:p>
            <w:r>
              <w:rPr>
                <w:sz w:val="16"/>
              </w:rPr>
              <w:t>天线隔离器电容（内置）</w:t>
            </w:r>
          </w:p>
        </w:tc>
        <w:tc>
          <w:tcPr>
            <w:tcW w:type="dxa" w:w="960"/>
          </w:tcPr>
          <w:p>
            <w:r>
              <w:rPr>
                <w:sz w:val="16"/>
              </w:rPr>
              <w:t>整行</w:t>
            </w:r>
          </w:p>
        </w:tc>
        <w:tc>
          <w:tcPr>
            <w:tcW w:type="dxa" w:w="960"/>
          </w:tcPr>
          <w:p>
            <w:r>
              <w:rPr>
                <w:sz w:val="16"/>
              </w:rPr>
              <w:t>{"序号":"/","位号":"C567\nC568\nC571\nC721\nC722\nC723\nC724\nC569\nC570\nC574","关键件名称":"天线隔离器电容（内置）","型号":"GRM31BR73A222KW75L","规格材料":"2KV 2200pF±5% 1206","制造商":"村田电子贸易（天津）有限公司","生产企业":"/","认证标准":"GB4943.1-2022","备注":"详见原报告：A2026CCC0808-4943122","证书号":"详见原报告：A2026CCC0808-4943122"}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1556</w:t>
            </w:r>
          </w:p>
        </w:tc>
        <w:tc>
          <w:tcPr>
            <w:tcW w:type="dxa" w:w="960"/>
          </w:tcPr>
          <w:p>
            <w:r>
              <w:rPr>
                <w:sz w:val="16"/>
              </w:rPr>
              <w:t>safety_list</w:t>
            </w:r>
          </w:p>
        </w:tc>
        <w:tc>
          <w:tcPr>
            <w:tcW w:type="dxa" w:w="960"/>
          </w:tcPr>
          <w:p>
            <w:r>
              <w:rPr>
                <w:sz w:val="16"/>
              </w:rPr>
              <w:t>天线隔离器电容（内置）</w:t>
            </w:r>
          </w:p>
        </w:tc>
        <w:tc>
          <w:tcPr>
            <w:tcW w:type="dxa" w:w="960"/>
          </w:tcPr>
          <w:p>
            <w:r>
              <w:rPr>
                <w:sz w:val="16"/>
              </w:rPr>
              <w:t>整行</w:t>
            </w:r>
          </w:p>
        </w:tc>
        <w:tc>
          <w:tcPr>
            <w:tcW w:type="dxa" w:w="960"/>
          </w:tcPr>
          <w:p>
            <w:r>
              <w:rPr>
                <w:sz w:val="16"/>
              </w:rPr>
              <w:t>{"序号":"/","位号":"C781\nC785\nC652\nC651\nC650\nC655\nC649\nC648\nC788","关键件名称":"天线隔离器电容（内置）","型号":"GRM31BR73A222KW75L","规格材料":"2kV 2200pF±5% 1206","制造商":"村田电子贸易（天津）有限公司","生产企业":"/","认证标准":"GB4943.1-2022","备注":"详见原报告：A2026CCC0808-4943122","证书号":"详见原报告：A2026CCC0808-4943122"}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1557</w:t>
            </w:r>
          </w:p>
        </w:tc>
        <w:tc>
          <w:tcPr>
            <w:tcW w:type="dxa" w:w="960"/>
          </w:tcPr>
          <w:p>
            <w:r>
              <w:rPr>
                <w:sz w:val="16"/>
              </w:rPr>
              <w:t>safety_list</w:t>
            </w:r>
          </w:p>
        </w:tc>
        <w:tc>
          <w:tcPr>
            <w:tcW w:type="dxa" w:w="960"/>
          </w:tcPr>
          <w:p>
            <w:r>
              <w:rPr>
                <w:sz w:val="16"/>
              </w:rPr>
              <w:t>天线隔离器电容（内置）</w:t>
            </w:r>
          </w:p>
        </w:tc>
        <w:tc>
          <w:tcPr>
            <w:tcW w:type="dxa" w:w="960"/>
          </w:tcPr>
          <w:p>
            <w:r>
              <w:rPr>
                <w:sz w:val="16"/>
              </w:rPr>
              <w:t>整行</w:t>
            </w:r>
          </w:p>
        </w:tc>
        <w:tc>
          <w:tcPr>
            <w:tcW w:type="dxa" w:w="960"/>
          </w:tcPr>
          <w:p>
            <w:r>
              <w:rPr>
                <w:sz w:val="16"/>
              </w:rPr>
              <w:t>{"序号":"/","位号":"C567\nC568\nC571\nC721\nC722\nC723\nC724\nC569\nC570\nC574","关键件名称":"天线隔离器电容（内置）","型号":"GRM31BR73A472KW01","规格材料":"1KV 4700pF±10% 1206","制造商":"村田电子贸易（天津）有限公司","生产企业":"/","认证标准":"GB4943.1-2022","备注":"详见原报告：A2026CCC0808-4943122","证书号":"详见原报告：A2026CCC0808-4943122"}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1558</w:t>
            </w:r>
          </w:p>
        </w:tc>
        <w:tc>
          <w:tcPr>
            <w:tcW w:type="dxa" w:w="960"/>
          </w:tcPr>
          <w:p>
            <w:r>
              <w:rPr>
                <w:sz w:val="16"/>
              </w:rPr>
              <w:t>safety_list</w:t>
            </w:r>
          </w:p>
        </w:tc>
        <w:tc>
          <w:tcPr>
            <w:tcW w:type="dxa" w:w="960"/>
          </w:tcPr>
          <w:p>
            <w:r>
              <w:rPr>
                <w:sz w:val="16"/>
              </w:rPr>
              <w:t>天线隔离器电容（内置）</w:t>
            </w:r>
          </w:p>
        </w:tc>
        <w:tc>
          <w:tcPr>
            <w:tcW w:type="dxa" w:w="960"/>
          </w:tcPr>
          <w:p>
            <w:r>
              <w:rPr>
                <w:sz w:val="16"/>
              </w:rPr>
              <w:t>整行</w:t>
            </w:r>
          </w:p>
        </w:tc>
        <w:tc>
          <w:tcPr>
            <w:tcW w:type="dxa" w:w="960"/>
          </w:tcPr>
          <w:p>
            <w:r>
              <w:rPr>
                <w:sz w:val="16"/>
              </w:rPr>
              <w:t>{"序号":"/","位号":"C781\nC785\nC652\nC651\nC650\nC655\nC649\nC648\nC788","关键件名称":"天线隔离器电容（内置）","型号":"GRM31BR73A472KW01","规格材料":"1kV 4700pF±10% 1206","制造商":"村田电子贸易（天津）有限公司","生产企业":"/","认证标准":"GB4943.1-2022","备注":"详见原报告：A2026CCC0808-4943122","证书号":"详见原报告：A2026CCC0808-4943122"}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1559</w:t>
            </w:r>
          </w:p>
        </w:tc>
        <w:tc>
          <w:tcPr>
            <w:tcW w:type="dxa" w:w="960"/>
          </w:tcPr>
          <w:p>
            <w:r>
              <w:rPr>
                <w:sz w:val="16"/>
              </w:rPr>
              <w:t>safety_list</w:t>
            </w:r>
          </w:p>
        </w:tc>
        <w:tc>
          <w:tcPr>
            <w:tcW w:type="dxa" w:w="960"/>
          </w:tcPr>
          <w:p>
            <w:r>
              <w:rPr>
                <w:sz w:val="16"/>
              </w:rPr>
              <w:t>天线隔离器电容（内置）</w:t>
            </w:r>
          </w:p>
        </w:tc>
        <w:tc>
          <w:tcPr>
            <w:tcW w:type="dxa" w:w="960"/>
          </w:tcPr>
          <w:p>
            <w:r>
              <w:rPr>
                <w:sz w:val="16"/>
              </w:rPr>
              <w:t>整行</w:t>
            </w:r>
          </w:p>
        </w:tc>
        <w:tc>
          <w:tcPr>
            <w:tcW w:type="dxa" w:w="960"/>
          </w:tcPr>
          <w:p>
            <w:r>
              <w:rPr>
                <w:sz w:val="16"/>
              </w:rPr>
              <w:t>{"序号":"/","位号":"C567\nC568\nC571\nC721\nC722\nC723\nC724\nC569\nC570\nC574","关键件名称":"天线隔离器电容（内置）","型号":"GRM31CR73A103KW03L","规格材料":"1KV 10000pF±10% 1206","制造商":"村田电子贸易（天津）有限公司","生产企业":"/","认证标准":"GB4943.1-2022","备注":"详见原报告：A2026CCC0808-4943122","证书号":"详见原报告：A2026CCC0808-4943122"}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1560</w:t>
            </w:r>
          </w:p>
        </w:tc>
        <w:tc>
          <w:tcPr>
            <w:tcW w:type="dxa" w:w="960"/>
          </w:tcPr>
          <w:p>
            <w:r>
              <w:rPr>
                <w:sz w:val="16"/>
              </w:rPr>
              <w:t>safety_list</w:t>
            </w:r>
          </w:p>
        </w:tc>
        <w:tc>
          <w:tcPr>
            <w:tcW w:type="dxa" w:w="960"/>
          </w:tcPr>
          <w:p>
            <w:r>
              <w:rPr>
                <w:sz w:val="16"/>
              </w:rPr>
              <w:t>天线隔离器电容（内置）</w:t>
            </w:r>
          </w:p>
        </w:tc>
        <w:tc>
          <w:tcPr>
            <w:tcW w:type="dxa" w:w="960"/>
          </w:tcPr>
          <w:p>
            <w:r>
              <w:rPr>
                <w:sz w:val="16"/>
              </w:rPr>
              <w:t>整行</w:t>
            </w:r>
          </w:p>
        </w:tc>
        <w:tc>
          <w:tcPr>
            <w:tcW w:type="dxa" w:w="960"/>
          </w:tcPr>
          <w:p>
            <w:r>
              <w:rPr>
                <w:sz w:val="16"/>
              </w:rPr>
              <w:t>{"序号":"/","位号":"C781\nC785\nC652\nC651\nC650\nC655\nC649\nC648\nC788","关键件名称":"天线隔离器电容（内置）","型号":"GRM31CR73A103KW03L","规格材料":"1kV 10000pF±10% 1206","制造商":"村田电子贸易（天津）有限公司","生产企业":"/","认证标准":"GB4943.1-2022","备注":"详见原报告：A2026CCC0808-4943122","证书号":"详见原报告：A2026CCC0808-4943122"}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1561</w:t>
            </w:r>
          </w:p>
        </w:tc>
        <w:tc>
          <w:tcPr>
            <w:tcW w:type="dxa" w:w="960"/>
          </w:tcPr>
          <w:p>
            <w:r>
              <w:rPr>
                <w:sz w:val="16"/>
              </w:rPr>
              <w:t>safety_list</w:t>
            </w:r>
          </w:p>
        </w:tc>
        <w:tc>
          <w:tcPr>
            <w:tcW w:type="dxa" w:w="960"/>
          </w:tcPr>
          <w:p>
            <w:r>
              <w:rPr>
                <w:sz w:val="16"/>
              </w:rPr>
              <w:t>天线隔离器电容（内置）</w:t>
            </w:r>
          </w:p>
        </w:tc>
        <w:tc>
          <w:tcPr>
            <w:tcW w:type="dxa" w:w="960"/>
          </w:tcPr>
          <w:p>
            <w:r>
              <w:rPr>
                <w:sz w:val="16"/>
              </w:rPr>
              <w:t>整行</w:t>
            </w:r>
          </w:p>
        </w:tc>
        <w:tc>
          <w:tcPr>
            <w:tcW w:type="dxa" w:w="960"/>
          </w:tcPr>
          <w:p>
            <w:r>
              <w:rPr>
                <w:sz w:val="16"/>
              </w:rPr>
              <w:t>{"序号":"/","位号":"C567\nC568\nC571\nC721\nC722\nC723\nC724\nC569\nC570\nC574","关键件名称":"天线隔离器电容（内置）","型号":"TCC1206X7R472K102FT","规格材料":"1KV 4700PF±10% 1206","制造商":"潮州三环（集团）股份有限公司","生产企业":"/","认证标准":"GB4943.1-2022","备注":"详见原报告：A2026CCC0808-4943122","证书号":"详见原报告：A2026CCC0808-4943122"}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1562</w:t>
            </w:r>
          </w:p>
        </w:tc>
        <w:tc>
          <w:tcPr>
            <w:tcW w:type="dxa" w:w="960"/>
          </w:tcPr>
          <w:p>
            <w:r>
              <w:rPr>
                <w:sz w:val="16"/>
              </w:rPr>
              <w:t>safety_list</w:t>
            </w:r>
          </w:p>
        </w:tc>
        <w:tc>
          <w:tcPr>
            <w:tcW w:type="dxa" w:w="960"/>
          </w:tcPr>
          <w:p>
            <w:r>
              <w:rPr>
                <w:sz w:val="16"/>
              </w:rPr>
              <w:t>天线隔离器电容（内置）</w:t>
            </w:r>
          </w:p>
        </w:tc>
        <w:tc>
          <w:tcPr>
            <w:tcW w:type="dxa" w:w="960"/>
          </w:tcPr>
          <w:p>
            <w:r>
              <w:rPr>
                <w:sz w:val="16"/>
              </w:rPr>
              <w:t>整行</w:t>
            </w:r>
          </w:p>
        </w:tc>
        <w:tc>
          <w:tcPr>
            <w:tcW w:type="dxa" w:w="960"/>
          </w:tcPr>
          <w:p>
            <w:r>
              <w:rPr>
                <w:sz w:val="16"/>
              </w:rPr>
              <w:t>{"序号":"/","位号":"C781\nC785\nC652\nC651\nC650\nC655\nC649\nC648\nC788","关键件名称":"天线隔离器电容（内置）","型号":"TCC1206X7R472K102FT","规格材料":"1KV 4700PF±10% 1206","制造商":"潮州三环（集团）股份有限公司","生产企业":"/","认证标准":"GB4943.1-2022","备注":"详见原报告：A2026CCC0808-4943122","证书号":"详见原报告：A2026CCC0808-4943122"}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1563</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t>{"序号":"/","位号":"C567,\nC568,\nC571,\nC721,\nC722,\nC723,\nC724","关键件名称":"天线隔离电容(内置)","型号":"C3216X7R103KPPS","规格材料":"1KV 10000PF±10% 1206","制造商":"苏州达方电子有限公司","生产企业":"/","认证标准":"GB4943.1-2022","备注":"详见原报告：A2026CCC0808-4943122","证书号":"详见原报告：A2026CCC0808-4943122"}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1564</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{"位号":"C567,C568,C571,C721,C722,C723,C724","关键件名称":"天线隔离电容(内置)","型号":"C3216X7R103KPPS","规格材料":"1KV 10000PF±10% 1206","制造商":"苏州达方电子有限公司","生产企业":"/","认证标准":"GB4943.1-2022","备注":"详见原报告：A2026CCC0808-4943122","证书号":"详见原报告：A2026CCC0808-4943122"}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1565</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{"位号":"C567,C568,C571,C721,C722,C723,C724,C569,C570,C574","关键件名称":"天线隔离电容(内置)","型号":"C3216X7R103KPP","规格材料":"1KV 10000PF±10% 1206","制造商":"苏州达方电子有限公司","生产企业":"/","认证标准":"GB4943.1-2022","备注":"详见原报告：A2026CCC0808-4943122","证书号":"详见原报告：A2026CCC0808-4943122"}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1566</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{"位号":"C781\nC785\nC652\nC651\nC650\nC655\nC649\nC648\nC788","关键件名称":"天线隔离电容(内置)","型号":"C3216X7R103KPP","规格材料":"1KV 10000PF±10% 1206","制造商":"苏州达方电子有限公司","生产企业":"/","认证标准":"GB4943.1-2022","备注":"详见原报告：A2026CCC0808-4943122","证书号":"详见原报告：A2026CCC0808-4943122"}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1567</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{"位号":"C781\nC785\nC656\nC652\nC651\nC650\nC655\nC649\nC648\nC788","关键件名称":"天线隔离电容(内置)","型号":"C3216X7R103KPP","规格材料":"1KV 10000PF±10% 1206","制造商":"苏州达方电子有限公司","生产企业":"/","认证标准":"GB4943.1-2022","备注":"详见原报告：A2026CCC0808-4943122","证书号":"详见原报告：A2026CCC0808-4943122"}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1568</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{"位号":"C578","关键件名称":"天线隔离电容(内置)","型号":"C3216X7R471KQPS","规格材料":"2KV 470PF±10% 1206","制造商":"苏州达方电子有限公司","生产企业":"/","认证标准":"GB4943.1-2022","备注":"详见原报告：A2026CCC0808-4943122","证书号":"详见原报告：A2026CCC0808-4943122"}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1569</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{"位号":"C659","关键件名称":"天线隔离电容(内置)","型号":"C3216X7R471KQPS","规格材料":"2KV 470PF±10% 1206","制造商":"苏州达方电子有限公司","生产企业":"/","认证标准":"GB4943.1-2022","备注":"详见原报告：A2026CCC0808-4943122","证书号":"详见原报告：A2026CCC0808-4943122"}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1570</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{"位号":"C659","关键件名称":"天线隔离电容(内置)","型号":"C3216X7R471KQPS","规格材料":"2KV 470PF±10% 1206","制造商":"苏州达方电子有限公司","生产企业":"/","认证标准":"GB4943.1-2022","备注":"详见原报告：A2026CCC0808-4943122","证书号":"详见原报告：A2026CCC0808-4943122"}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1571</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{"位号":"C567,C568,C571,C721,C722,C723,C724,C569,C570,C574","关键件名称":"天线隔离电容(内置)","型号":"C3216X7R472KPPS","规格材料":"1KV 4700PF±10% 1206","制造商":"苏州达方电子有限公司","生产企业":"/","认证标准":"GB4943.1-2022","备注":"详见原报告：A2026CCC0808-4943122","证书号":"详见原报告：A2026CCC0808-4943122"}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1572</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t>{"序号":"/","位号":"C569,\nC570,\nC574","关键件名称":"天线隔离电容(内置)","型号":"C3216X7R472KPPS","规格材料":"1KV 4700PF±10% 1206","制造商":"苏州达方电子有限公司","生产企业":"/","认证标准":"GB4943.1-2022","备注":"详见原报告：A2026CCC0808-4943122","证书号":"详见原报告：A2026CCC0808-4943122"}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1573</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{"位号":"C569,C570,C574","关键件名称":"天线隔离电容(内置)","型号":"C3216X7R472KPPS","规格材料":"1KV 4700PF±10% 1206","制造商":"苏州达方电子有限公司","生产企业":"/","认证标准":"GB4943.1-2022","备注":"详见原报告：A2026CCC0808-4943122","证书号":"详见原报告：A2026CCC0808-4943122"}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1574</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{"位号":"C781\nC785\nC652\nC651\nC650\nC655\nC649\nC648\nC788","关键件名称":"天线隔离电容(内置)","型号":"C3216X7R472KPPS","规格材料":"1KV 4700PF±10% 1206","制造商":"苏州达方电子有限公司","生产企业":"/","认证标准":"GB4943.1-2022","备注":"详见原报告：A2026CCC0808-4943122","证书号":"详见原报告：A2026CCC0808-4943122"}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1575</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{"位号":"C781\nC785\nC656\nC652\nC651\nC650\nC655\nC649\nC648\nC788","关键件名称":"天线隔离电容(内置)","型号":"C3216X7R472KPPS","规格材料":"1KV 4700PF±10% 1206","制造商":"苏州达方电子有限公司","生产企业":"/","认证标准":"GB4943.1-2022","备注":"详见原报告：A2026CCC0808-4943122","证书号":"详见原报告：A2026CCC0808-4943122"}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1576</w:t>
            </w:r>
          </w:p>
        </w:tc>
        <w:tc>
          <w:tcPr>
            <w:tcW w:type="dxa" w:w="960"/>
          </w:tcPr>
          <w:p>
            <w:r>
              <w:rPr>
                <w:sz w:val="16"/>
              </w:rPr>
              <w:t>safety_list</w:t>
            </w:r>
          </w:p>
        </w:tc>
        <w:tc>
          <w:tcPr>
            <w:tcW w:type="dxa" w:w="960"/>
          </w:tcPr>
          <w:p>
            <w:r>
              <w:rPr>
                <w:sz w:val="16"/>
              </w:rPr>
              <w:t>天线隔离电容(内置)</w:t>
            </w:r>
          </w:p>
        </w:tc>
        <w:tc>
          <w:tcPr>
            <w:tcW w:type="dxa" w:w="960"/>
          </w:tcPr>
          <w:p>
            <w:r>
              <w:rPr>
                <w:sz w:val="16"/>
              </w:rPr>
              <w:t>规格材料</w:t>
            </w:r>
          </w:p>
        </w:tc>
        <w:tc>
          <w:tcPr>
            <w:tcW w:type="dxa" w:w="960"/>
          </w:tcPr>
          <w:p>
            <w:r>
              <w:rPr>
                <w:sz w:val="16"/>
              </w:rPr>
              <w:t>2KV 470PF±10% 1206</w:t>
            </w:r>
          </w:p>
        </w:tc>
        <w:tc>
          <w:tcPr>
            <w:tcW w:type="dxa" w:w="960"/>
          </w:tcPr>
          <w:p>
            <w:r>
              <w:rPr>
                <w:sz w:val="16"/>
              </w:rPr>
              <w:t>2KV 470pF±10% 1206</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1577</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{"位号":"C578","关键件名称":"天线隔离电容(内置)","型号":"GR431BR7LA471KW01L","规格材料":"2KV 470PF±10% 1206","制造商":"村田电子贸易（天津）有限公司","生产企业":"/","认证标准":"GB4943.1-2022","备注":"详见原报告：A2026CCC0808-4943122","证书号":"详见原报告：A2026CCC0808-4943122"}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1578</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{"位号":"C659","关键件名称":"天线隔离电容(内置)","型号":"GR431BR7LA471KW01L","规格材料":"2KV 470pF±10% 1206","制造商":"村田电子贸易（天津）有限公司","生产企业":"/","认证标准":"GB4943.1-2022","备注":"详见原报告：A2026CCC0808-4943122","证书号":"详见原报告：A2026CCC0808-4943122"}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1579</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{"位号":"C659","关键件名称":"天线隔离电容(内置)","型号":"GR431BR7LA471KW01L","规格材料":"2KV 470pF±10% 1206","制造商":"村田电子贸易（天津）有限公司","生产企业":"/","认证标准":"GB4943.1-2022","备注":"详见原报告：A2026CCC0808-4943122","证书号":"详见原报告：A2026CCC0808-4943122"}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1580</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{"位号":"C567,C568,C571,C721,C722,C723,C724,C569,C570,C574","关键件名称":"天线隔离电容(内置)","型号":"GRM31BR73A222KW75L","规格材料":"2KV 2200pF±5% 1206","制造商":"村田电子贸易（天津）有限公司","生产企业":"/","认证标准":"GB4943.1-2022","备注":"详见原报告：A2026CCC0808-4943122","证书号":"详见原报告：A2026CCC0808-4943122"}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1581</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{"位号":"C781\nC785\nC652\nC651\nC650\nC655\nC649\nC648\nC788","关键件名称":"天线隔离电容(内置)","型号":"GRM31BR73A222KW75L","规格材料":"2KV 2200pF±5% 1206","制造商":"村田电子贸易（天津）有限公司","生产企业":"/","认证标准":"GB4943.1-2022","备注":"详见原报告：A2026CCC0808-4943122","证书号":"详见原报告：A2026CCC0808-4943122"}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1582</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{"位号":"C781\nC785\nC656\nC652\nC651\nC650\nC655\nC649\nC648\nC788","关键件名称":"天线隔离电容(内置)","型号":"GRM31BR73A222KW75L","规格材料":"2KV 2200pF±5% 1206","制造商":"村田电子贸易（天津）有限公司","生产企业":"/","认证标准":"GB4943.1-2022","备注":"详见原报告：A2026CCC0808-4943122","证书号":"详见原报告：A2026CCC0808-4943122"}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1583</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t>{"序号":"/","位号":"C569,\nC570,\nC574","关键件名称":"天线隔离电容(内置)","型号":"GRM31BR73A472KW01L","规格材料":"1KV 4700PF±10% 1206","制造商":"村田电子贸易（天津）有限公司","生产企业":"/","认证标准":"GB4943.1-2022","备注":"详见原报告：A2026CCC0808-4943122","证书号":"详见原报告：A2026CCC0808-4943122"}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1584</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{"位号":"C569,C570,C574","关键件名称":"天线隔离电容(内置)","型号":"GRM31BR73A472KW01L","规格材料":"1KV 4700PF±10% 1206","制造商":"村田电子贸易（天津）有限公司","生产企业":"/","认证标准":"GB4943.1-2022","备注":"详见原报告：A2026CCC0808-4943122","证书号":"详见原报告：A2026CCC0808-4943122"}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1585</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{"位号":"C567,C568,C571,C721,C722,C723,C724,C569,C570,C574","关键件名称":"天线隔离电容(内置)","型号":"GRM31BR73A472KW01","规格材料":"1KV 4700pF±10% 1206","制造商":"村田电子贸易（天津）有限公司","生产企业":"/","认证标准":"GB4943.1-2022","备注":"详见原报告：A2026CCC0808-4943122","证书号":"详见原报告：A2026CCC0808-4943122"}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1586</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{"位号":"C781\nC785\nC652\nC651\nC650\nC655\nC649\nC648\nC788","关键件名称":"天线隔离电容(内置)","型号":"GRM31BR73A472KW01","规格材料":"1KV 4700pF±10% 1206","制造商":"村田电子贸易（天津）有限公司","生产企业":"/","认证标准":"GB4943.1-2022","备注":"详见原报告：A2026CCC0808-4943122","证书号":"详见原报告：A2026CCC0808-4943122"}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1587</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{"位号":"C781\nC785\nC656\nC652\nC651\nC650\nC655\nC649\nC648\nC788","关键件名称":"天线隔离电容(内置)","型号":"GRM31BR73A472KW01","规格材料":"1KV 4700pF±10% 1206","制造商":"村田电子贸易（天津）有限公司","生产企业":"/","认证标准":"GB4943.1-2022","备注":"详见原报告：A2026CCC0808-4943122","证书号":"详见原报告：A2026CCC0808-4943122"}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1588</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t>{"序号":"/","位号":"C567,\nC568,\nC571,\nC721,\nC722,\nC723,\nC724","关键件名称":"天线隔离电容(内置)","型号":"GRM31CR73A103KW03L","规格材料":"1KV 10000PF±10% 1206","制造商":"村田电子贸易（天津）有限公司","生产企业":"/","认证标准":"GB4943.1-2022","备注":"详见原报告：A2026CCC0808-4943122","证书号":"详见原报告：A2026CCC0808-4943122"}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1589</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{"位号":"C567,C568,C571,C721,C722,C723,C724","关键件名称":"天线隔离电容(内置)","型号":"GRM31CR73A103KW03L","规格材料":"1KV 10000PF±10% 1206","制造商":"村田电子贸易（天津）有限公司","生产企业":"/","认证标准":"GB4943.1-2022","备注":"详见原报告：A2026CCC0808-4943122","证书号":"详见原报告：A2026CCC0808-4943122"}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1590</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{"位号":"C567,C568,C571,C721,C722,C723,C724,C569,C570,C574","关键件名称":"天线隔离电容(内置)","型号":"GRM31CR73A103KW03L","规格材料":"1KV 10000pF±10% 1206","制造商":"村田电子贸易（天津）有限公司","生产企业":"/","认证标准":"GB4943.1-2022","备注":"详见原报告：A2026CCC0808-4943122","证书号":"详见原报告：A2026CCC0808-4943122"}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1591</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{"位号":"C781\nC785\nC652\nC651\nC650\nC655\nC649\nC648\nC788","关键件名称":"天线隔离电容(内置)","型号":"GRM31CR73A103KW03L","规格材料":"1KV 10000pF±10% 1206","制造商":"村田电子贸易（天津）有限公司","生产企业":"/","认证标准":"GB4943.1-2022","备注":"详见原报告：A2026CCC0808-4943122","证书号":"详见原报告：A2026CCC0808-4943122"}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1592</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{"位号":"C781\nC785\nC656\nC652\nC651\nC650\nC655\nC649\nC648\nC788","关键件名称":"天线隔离电容(内置)","型号":"GRM31CR73A103KW03L","规格材料":"1KV 10000pF±10% 1206","制造商":"村田电子贸易（天津）有限公司","生产企业":"/","认证标准":"GB4943.1-2022","备注":"详见原报告：A2026CCC0808-4943122","证书号":"详见原报告：A2026CCC0808-4943122"}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1593</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{"位号":"C567,C568,C571,C721,C722,C723,C724,C569,C570,C574","关键件名称":"天线隔离电容(内置)","型号":"TCC1206X7R472K102FT","规格材料":"1KV 4700PF±10% 1206","制造商":"潮州三环（集团）股份有限公司","生产企业":"/","认证标准":"GB4943.1-2022","备注":"详见原报告：A2026CCC0808-4943122","证书号":"详见原报告：A2026CCC0808-4943122"}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1594</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t>{"序号":"/","位号":"C569,\nC570,\nC574","关键件名称":"天线隔离电容(内置)","型号":"TCC1206X7R472K102FT","规格材料":"1KV 4700PF±10% 1206","制造商":"潮州三环（集团）股份有限公司","生产企业":"/","认证标准":"GB4943.1-2022","备注":"详见原报告：A2026CCC0808-4943122","证书号":"详见原报告：A2026CCC0808-4943122"}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1595</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{"位号":"C569,C570,C574","关键件名称":"天线隔离电容(内置)","型号":"TCC1206X7R472K102FT","规格材料":"1KV 4700PF±10% 1206","制造商":"潮州三环（集团）股份有限公司","生产企业":"/","认证标准":"GB4943.1-2022","备注":"详见原报告：A2026CCC0808-4943122","证书号":"详见原报告：A2026CCC0808-4943122"}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1596</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{"位号":"C781\nC785\nC652\nC651\nC650\nC655\nC649\nC648\nC788","关键件名称":"天线隔离电容(内置)","型号":"TCC1206X7R472K102FT","规格材料":"1KV 4700PF±10% 1206","制造商":"潮州三环（集团）股份有限公司","生产企业":"/","认证标准":"GB4943.1-2022","备注":"详见原报告：A2026CCC0808-4943122","证书号":"详见原报告：A2026CCC0808-4943122"}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1597</w:t>
            </w:r>
          </w:p>
        </w:tc>
        <w:tc>
          <w:tcPr>
            <w:tcW w:type="dxa" w:w="960"/>
          </w:tcPr>
          <w:p>
            <w:r>
              <w:rPr>
                <w:sz w:val="16"/>
              </w:rPr>
              <w:t>safety_list</w:t>
            </w:r>
          </w:p>
        </w:tc>
        <w:tc>
          <w:tcPr>
            <w:tcW w:type="dxa" w:w="960"/>
          </w:tcPr>
          <w:p>
            <w:r>
              <w:rPr>
                <w:sz w:val="16"/>
              </w:rPr>
              <w:t>天线隔离电容(内置)</w:t>
            </w:r>
          </w:p>
        </w:tc>
        <w:tc>
          <w:tcPr>
            <w:tcW w:type="dxa" w:w="960"/>
          </w:tcPr>
          <w:p>
            <w:r>
              <w:rPr>
                <w:sz w:val="16"/>
              </w:rPr>
              <w:t>整行</w:t>
            </w:r>
          </w:p>
        </w:tc>
        <w:tc>
          <w:tcPr>
            <w:tcW w:type="dxa" w:w="960"/>
          </w:tcPr>
          <w:p>
            <w:r>
              <w:rPr>
                <w:sz w:val="16"/>
              </w:rPr>
            </w:r>
          </w:p>
        </w:tc>
        <w:tc>
          <w:tcPr>
            <w:tcW w:type="dxa" w:w="960"/>
          </w:tcPr>
          <w:p>
            <w:r>
              <w:rPr>
                <w:sz w:val="16"/>
              </w:rPr>
              <w:t>{"位号":"C781\nC785\nC656\nC652\nC651\nC650\nC655\nC649\nC648\nC788","关键件名称":"天线隔离电容(内置)","型号":"TCC1206X7R472K102FT","规格材料":"1KV 4700PF±10% 1206","制造商":"潮州三环（集团）股份有限公司","生产企业":"/","认证标准":"GB4943.1-2022","备注":"详见原报告：A2026CCC0808-4943122","证书号":"详见原报告：A2026CCC0808-4943122"}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1598</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{"序号":"3-1","位号":"T801","关键件名称":"开关变压器","型号":"BCK-160-L045HD","规格材料":"Class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1599</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{"序号":"2-1","位号":"T701\nT702","关键件名称":"开关变压器","型号":"BCK-160-L049HC","规格材料":"Class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1600</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{"序号":"3-2","位号":"T801","关键件名称":"开关变压器","型号":"BCK-40828WHS","规格材料":"Class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1601</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{"序号":"4","位号":"T801","关键件名称":"开关变压器","型号":"BCK-40828WHS","规格材料":"Class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1602</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{"序号":"4","位号":"T801","关键件名称":"开关变压器","型号":"BCK-40828WHS","规格材料":"Class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1603</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{"序号":"4","位号":"T801","关键件名称":"开关变压器","型号":"BCK-40828WHS","规格材料":"Class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1604</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{"序号":"4-2","位号":"T801","关键件名称":"开关变压器","型号":"BCK-40828WHS","规格材料":"Class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1605</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{"序号":"4-2","位号":"T801","关键件名称":"开关变压器","型号":"BCK-40828WHS","规格材料":"Class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1606</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{"序号":"4-2","位号":"T801","关键件名称":"开关变压器","型号":"BCK-40828WHS","规格材料":"Class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1607</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{"序号":"3-2","位号":"T801","关键件名称":"开关变压器","型号":"BCK-40853WHS","规格材料":"Class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1608</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{"序号":"2-2","位号":"T701,\nT702","关键件名称":"开关变压器","型号":"BCK-4247","规格材料":"Class B(仅适用于海拔5000米及以下)","制造商":"江苏利通电子股份有限公司","生产企业":"江苏利通电子股份有限公司","认证标准":"GB/T19212.1-2016\nGB/T19212.17-2019\nGB4943.1-2022","备注":"CQC17001169237","证书号":"CQC17001169237"}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1609</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{"序号":"2","位号":"T701\nT702","关键件名称":"开关变压器","型号":"BCK-4255","规格材料":"Class B(仅适用于海拔5000米及以下)","制造商":"江苏利通电子股份有限公司","生产企业":"江苏利通电子股份有限公司","认证标准":"江苏利通电子股份有限公司","备注":"CQC17001169237","证书号":"CQC17001169237"}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1610</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{"序号":"2","位号":"T701\nT702","关键件名称":"开关变压器","型号":"BCK-4255","规格材料":"Class B(仅适用于海拔5000米及以下)","制造商":"江苏利通电子股份有限公司","生产企业":"江苏利通电子股份有限公司","认证标准":"GB/T19212.1-2016\nGB/T19212.17-2019\nGB4943.1-2022","备注":"CQC17001169237","证书号":"CQC17001169237"}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1611</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{"序号":"3","位号":"T701\nT702","关键件名称":"开关变压器","型号":"BCK-4255","规格材料":"Class B(仅适用于海拔5000米及以下)","制造商":"江苏利通电子股份有限公司","生产企业":"江苏利通电子股份有限公司","认证标准":"GB/T19212.1-2016\nGB/T19212.17-2019\nGB4943.1-2022","备注":"CQC17001169237","证书号":"CQC17001169237"}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1612</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{"序号":"2-2","位号":"T701\nT702","关键件名称":"开关变压器","型号":"BCK-4255","规格材料":"Class B(仅适用于海拔5000米及以下)","制造商":"江苏利通电子股份有限公司","生产企业":"江苏利通电子股份有限公司","认证标准":"GB/T19212.1-2016\nGB/T19212.17-2019\nGB4943.1-2022","备注":"CQC17001169237","证书号":"CQC17001169237"}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1613</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{"序号":"3","位号":"T701\nT702","关键件名称":"开关变压器","型号":"BCK-4255","规格材料":"Class B(仅适用于海拔5000米及以下)","制造商":"江苏利通电子股份有限公司","生产企业":"江苏利通电子股份有限公司","认证标准":"GB/T19212.1-2016\nGB/T19212.17-2019\nGB4943.1-2022","备注":"CQC17001169237","证书号":"CQC17001169237"}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1614</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{"序号":"3","位号":"T701\nT702","关键件名称":"开关变压器","型号":"BCK-4255","规格材料":"Class B（仅适用于海拔5000米及以下）","制造商":"江苏利通电子股份有限公司","生产企业":"江苏利通电子股份有限公司","认证标准":"GB/T19212.1-2016\nGB/T19212.17-2019\nGB4943.1-2022","备注":"CQC17001169237","证书号":"CQC17001169237"}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1615</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{"序号":"3-2","位号":"T701\nT702","关键件名称":"开关变压器","型号":"BCK-4255","规格材料":"Class B（仅适用于海拔5000米及以下","制造商":"江苏利通电子股份有限公司","生产企业":"江苏利通电子股份有限公司","认证标准":"GB/T19212.1-2016\nGB/T19212.17-2019\nGB4943.1-2022","备注":"CQC17001169237","证书号":"CQC17001169237"}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1616</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{"序号":"2","位号":"T701,\nT702","关键件名称":"开关变压器","型号":"BCK-4255","规格材料":"Class B（仅适用于海拔5000米及以下）","制造商":"江苏利通电子股份有限公司","生产企业":"江苏利通电子股份有限公司","认证标准":"GB/T19212.1-2016\nGB/T19212.17-2019\nGB4943.1-2022","备注":"CQC17001169237","证书号":"CQC17001169237"}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1617</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{"序号":"3","位号":"T701,\nT702","关键件名称":"开关变压器","型号":"BCK-4255","规格材料":"Class B（仅适用于海拔5000米及以下","制造商":"江苏利通电子股份有限公司","生产企业":"江苏利通电子股份有限公司","认证标准":"GB/T19212.1-2016\nGB/T19212.17-2019\nGB4943.1-2022","备注":"CQC17001169237","证书号":"CQC17001169237"}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1618</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r>
          </w:p>
        </w:tc>
        <w:tc>
          <w:tcPr>
            <w:tcW w:type="dxa" w:w="960"/>
          </w:tcPr>
          <w:p>
            <w:r>
              <w:rPr>
                <w:sz w:val="16"/>
              </w:rPr>
              <w:t>{"序号":"2","位号":"T701,T702","关键件名称":"开关变压器","型号":"BCK-4255","规格材料":"Class B(仅适用于海拔5000米及以下)","制造商":"江苏利通电子股份有限公司","生产企业":"江苏利通电子股份有限公司","认证标准":"GB/T19212.1-2016;GB/T19212.17-2019;GB4943.1-2022","备注":"CQC17001169237","证书号":"CQC17001169237"}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1619</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r>
          </w:p>
        </w:tc>
        <w:tc>
          <w:tcPr>
            <w:tcW w:type="dxa" w:w="960"/>
          </w:tcPr>
          <w:p>
            <w:r>
              <w:rPr>
                <w:sz w:val="16"/>
              </w:rPr>
              <w:t>{"序号":"2","位号":"T701,T702","关键件名称":"开关变压器","型号":"BCK-4255","规格材料":"Class B(仅适用于海拔5000米及以下)","制造商":"江苏利通电子股份有限公司","生产企业":"江苏利通电子股份有限公司","认证标准":"GB/T19212.1-2016;GB/T19212.17-2019;GB4943.1-2022","备注":"CQC17001169237","证书号":"CQC17001169237"}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1620</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r>
          </w:p>
        </w:tc>
        <w:tc>
          <w:tcPr>
            <w:tcW w:type="dxa" w:w="960"/>
          </w:tcPr>
          <w:p>
            <w:r>
              <w:rPr>
                <w:sz w:val="16"/>
              </w:rPr>
              <w:t>{"序号":"3","位号":"T701,T702","关键件名称":"开关变压器","型号":"BCK-4255","规格材料":"Class B(仅适用于海拔5000米及以下)","制造商":"江苏利通电子股份有限公司","生产企业":"江苏利通电子股份有限公司","认证标准":"GB/T19212.1-2016;GB/T19212.17-2019;GB4943.1-2022","备注":"CQC17001169237","证书号":"CQC17001169237"}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1621</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r>
          </w:p>
        </w:tc>
        <w:tc>
          <w:tcPr>
            <w:tcW w:type="dxa" w:w="960"/>
          </w:tcPr>
          <w:p>
            <w:r>
              <w:rPr>
                <w:sz w:val="16"/>
              </w:rPr>
              <w:t>{"序号":"3","位号":"T701,T702","关键件名称":"开关变压器","型号":"BCK-4255","规格材料":"Class B(仅适用于海拔5000米及以下)","制造商":"江苏利通电子股份有限公司","生产企业":"江苏利通电子股份有限公司","认证标准":"GB/T19212.1-2016;GB/T19212.17-2019;GB4943.1-2022","备注":"CQC17001169237","证书号":"CQC17001169237"}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1622</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r>
          </w:p>
        </w:tc>
        <w:tc>
          <w:tcPr>
            <w:tcW w:type="dxa" w:w="960"/>
          </w:tcPr>
          <w:p>
            <w:r>
              <w:rPr>
                <w:sz w:val="16"/>
              </w:rPr>
              <w:t>{"序号":"2","位号":"T701,T702","关键件名称":"开关变压器","型号":"BCK-4255","规格材料":"Class B(仅适用于海拔5000米及以下)","制造商":"江苏利通电子股份有限公司","生产企业":"江苏利通电子股份有限公司","认证标准":"GB/T19212.1-2016;GB/T19212.17-2019;GB4943.1-2022","备注":"CQC17001169237","证书号":"CQC17001169237"}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1623</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r>
          </w:p>
        </w:tc>
        <w:tc>
          <w:tcPr>
            <w:tcW w:type="dxa" w:w="960"/>
          </w:tcPr>
          <w:p>
            <w:r>
              <w:rPr>
                <w:sz w:val="16"/>
              </w:rPr>
              <w:t>{"序号":"3","位号":"T701,T702","关键件名称":"开关变压器","型号":"BCK-4255","规格材料":"Class B(仅适用于海拔5000米及以下)","制造商":"江苏利通电子股份有限公司","生产企业":"江苏利通电子股份有限公司","认证标准":"GB/T19212.1-2016;GB/T19212.17-2019;GB4943.1-2022","备注":"CQC17001169237","证书号":"CQC17001169237"}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1624</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{"序号":"3","位号":"T701\nT702","关键件名称":"开关变压器","型号":"BCK-4260","规格材料":"Class B（仅适用于海拔5000米及以下）","制造商":"江苏利通电子股份有限公司","生产企业":"江苏利通电子股份有限公司","认证标准":"GB/T19212.1-2016\nGB/T19212.17-2019\nGB4943.1-2022","备注":"CQC17001169237","证书号":"CQC17001169237"}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1625</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{"序号":"3-2","位号":"T701\nT702","关键件名称":"开关变压器","型号":"BCK-4260","规格材料":"Class B(仅适用于海拔5000米及以下)","制造商":"江苏利通电子股份有限公司","生产企业":"江苏利通电子股份有限公司","认证标准":"GB/T19212.1-2016\nGB/T19212.17-2019\nGB4943.1-2022","备注":"CQC17001169237","证书号":"CQC17001169237"}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1626</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{"序号":"3-2","位号":"T701,\nT702","关键件名称":"开关变压器","型号":"BCK-4260","规格材料":"Class B(仅适用于海拔5000米及以下)","制造商":"江苏利通电子股份有限公司","生产企业":"江苏利通电子股份有限公司","认证标准":"GB/T19212.1-2016\nGB/T19212.17-2019\nGB4943.1-2022","备注":"CQC17001169237","证书号":"CQC17001169237"}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1627</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r>
          </w:p>
        </w:tc>
        <w:tc>
          <w:tcPr>
            <w:tcW w:type="dxa" w:w="960"/>
          </w:tcPr>
          <w:p>
            <w:r>
              <w:rPr>
                <w:sz w:val="16"/>
              </w:rPr>
              <w:t>{"序号":"3","位号":"T701,T702","关键件名称":"开关变压器","型号":"BCK-4260","规格材料":"Class B(仅适用于海拔5000米及以下)","制造商":"江苏利通电子股份有限公司","生产企业":"江苏利通电子股份有限公司","认证标准":"GB/T19212.1-2016;GB/T19212.17-2019;GB4943.1-2022","备注":"CQC17001169237","证书号":"CQC17001169237"}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1628</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{"序号":"2-2","位号":"T701\nT702","关键件名称":"开关变压器","型号":"BCK-42716WH","规格材料":"Class B（仅适用于海拔5000米及以下","制造商":"三强电子（深圳）有限公司","生产企业":"资兴市慧华电子有限公司","认证标准":"资兴市慧华电子有限公司","备注":"CQC13001090844","证书号":"CQC13001090844"}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1629</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{"序号":"2-2","位号":"T701\nT702","关键件名称":"开关变压器","型号":"BCK-42716WH","规格材料":"Class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1630</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{"序号":"3-3","位号":"T701\nT702","关键件名称":"开关变压器","型号":"BCK-42716WH","规格材料":"Class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1631</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{"序号":"2-3","位号":"T701\nT702","关键件名称":"开关变压器","型号":"BCK-42716WH","规格材料":"Class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1632</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{"序号":"3-3","位号":"T701\nT702","关键件名称":"开关变压器","型号":"BCK-42716WH","规格材料":"Class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1633</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{"序号":"3","位号":"T701\nT702","关键件名称":"开关变压器","型号":"BCK-42716WH","规格材料":"Class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1634</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{"序号":"3-3","位号":"T701\nT702","关键件名称":"开关变压器","型号":"BCK-42716WH","规格材料":"Class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1635</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{"序号":"2-3","位号":"T701,\nT702","关键件名称":"开关变压器","型号":"BCK-42716WH","规格材料":"Class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1636</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{"序号":"3","位号":"T701,\nT702","关键件名称":"开关变压器","型号":"BCK-42716WH","规格材料":"Class B（仅适用于海拔5000米及以下","制造商":"三强电子（深圳）有限公司","生产企业":"资兴市慧华电子有限公司","认证标准":"GB/T19212.1-2016\nGB/T19212.17-2019\nGB4943.1-2022","备注":"CQC13001090844","证书号":"CQC13001090844"}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1637</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{"序号":"3","位号":"T701\nT702","关键件名称":"开关变压器","型号":"BCK-42931WH","规格材料":"Class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1638</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{"序号":"3-3","位号":"T701\nT702","关键件名称":"开关变压器","型号":"BCK-42931WH","规格材料":"Class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1639</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{"序号":"3-3","位号":"T701,\nT702","关键件名称":"开关变压器","型号":"BCK-42931WH","规格材料":"Class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1640</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{"序号":"3-1","位号":"T801","关键件名称":"开关变压器","型号":"BCK-50-L03822","规格材料":"Class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1641</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{"序号":"4","位号":"T801","关键件名称":"开关变压器","型号":"BCK-50-L03822","规格材料":"Class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1642</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{"序号":"4","位号":"T801","关键件名称":"开关变压器","型号":"BCK-50-L03822","规格材料":"Class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1643</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{"序号":"4","位号":"T801","关键件名称":"开关变压器","型号":"BCK-50-L03822","规格材料":"Class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1644</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{"序号":"4-1","位号":"T801","关键件名称":"开关变压器","型号":"BCK-50-L03822","规格材料":"Class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1645</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{"序号":"4-1","位号":"T801","关键件名称":"开关变压器","型号":"BCK-50-L03822","规格材料":"Class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1646</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{"序号":"4-1","位号":"T801","关键件名称":"开关变压器","型号":"BCK-50-L03822","规格材料":"Class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1647</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{"序号":"3-2","位号":"T901","关键件名称":"开关变压器","型号":"BCK-50-L040HA","规格材料":"Class B（仅适用于海拔5000米及以下）","制造商":"海宁联丰东进电子有限公司","生产企业":"海宁联丰东进电子有限公司","认证标准":"海宁联丰东进电子有限公司","备注":"CQC09001029206","证书号":"CQC09001029206"}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1648</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{"序号":"3-2","位号":"T901","关键件名称":"开关变压器","型号":"BCK-50-L040HA","规格材料":"Class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1649</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{"序号":"4-3","位号":"T901","关键件名称":"开关变压器","型号":"BCK-50-L040HA","规格材料":"Class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1650</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{"序号":"3-2","位号":"T901","关键件名称":"开关变压器","型号":"BCK-50-L040HA","规格材料":"Class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1651</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{"序号":"4-2","位号":"T901","关键件名称":"开关变压器","型号":"BCK-50-L040HA","规格材料":"Class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1652</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{"序号":"3-2","位号":"T901","关键件名称":"开关变压器","型号":"BCK-50-L040HA","规格材料":"Class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1653</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{"序号":"2-2","位号":"T701\nT702","关键件名称":"开关变压器","型号":"BCK-5034WHS","规格材料":"Class B（仅适用于海拔5000米及以下）","制造商":"三强电子（深圳）有限公司","生产企业":"资兴市慧华电子有限公司","认证标准":"GB4943.1-2022","备注":"CQC13001090844","证书号":"CQC13001090844"}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1654</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{"序号":"2","位号":"T701,\nT702","关键件名称":"开关变压器","型号":"BCK-60-L04247","规格材料":"Class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1655</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r>
          </w:p>
        </w:tc>
        <w:tc>
          <w:tcPr>
            <w:tcW w:type="dxa" w:w="960"/>
          </w:tcPr>
          <w:p>
            <w:r>
              <w:rPr>
                <w:sz w:val="16"/>
              </w:rPr>
              <w:t>{"序号":"2","位号":"T701,T702","关键件名称":"开关变压器","型号":"BCK-60-L04247","规格材料":"Class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1656</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{"序号":"2-3","位号":"T701\nT702","关键件名称":"开关变压器","型号":"BCK-60-L042AA","规格材料":"Class B（仅适用于海拔5000米及以下）","制造商":"海宁联丰东进电子有限公司","生产企业":"海宁联丰东进电子有限公司","认证标准":"海宁联丰东进电子有限公司","备注":"CQC09001029206","证书号":"CQC09001029206"}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1657</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{"序号":"2-3","位号":"T701\nT702","关键件名称":"开关变压器","型号":"BCK-60-L042AA","规格材料":"Class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1658</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{"序号":"3-1","位号":"T701\nT702","关键件名称":"开关变压器","型号":"BCK-60-L042AA","规格材料":"Class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1659</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{"序号":"2","位号":"T701\nT702","关键件名称":"开关变压器","型号":"BCK-60-L042AA","规格材料":"Class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1660</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{"序号":"3-1","位号":"T701\nT702","关键件名称":"开关变压器","型号":"BCK-60-L042AA","规格材料":"Class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1661</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{"序号":"3","位号":"T701\nT702","关键件名称":"开关变压器","型号":"BCK-60-L042AA","规格材料":"Class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1662</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{"序号":"3","位号":"T701\nT702","关键件名称":"开关变压器","型号":"BCK-60-L042AA","规格材料":"Class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1663</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{"序号":"2-1","位号":"T701,\nT702","关键件名称":"开关变压器","型号":"BCK-60-L042AA","规格材料":"Class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1664</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{"序号":"3","位号":"T701,\nT702","关键件名称":"开关变压器","型号":"BCK-60-L042AA","规格材料":"Class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1665</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r>
          </w:p>
        </w:tc>
        <w:tc>
          <w:tcPr>
            <w:tcW w:type="dxa" w:w="960"/>
          </w:tcPr>
          <w:p>
            <w:r>
              <w:rPr>
                <w:sz w:val="16"/>
              </w:rPr>
              <w:t>{"序号":"2","位号":"T701,T702","关键件名称":"开关变压器","型号":"BCK-60-L042AA","规格材料":"Class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1666</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r>
          </w:p>
        </w:tc>
        <w:tc>
          <w:tcPr>
            <w:tcW w:type="dxa" w:w="960"/>
          </w:tcPr>
          <w:p>
            <w:r>
              <w:rPr>
                <w:sz w:val="16"/>
              </w:rPr>
              <w:t>{"序号":"3","位号":"T701,T702","关键件名称":"开关变压器","型号":"BCK-60-L042AA","规格材料":"Class B（仅适用于海拔5000米及以下","制造商":"海宁联丰东进电子有限公司","生产企业":"海宁联丰东进电子有限公司","认证标准":"GB/T19212.1-2016;GB/T19212.17-2019;GB4943.1-2011","备注":"CQC09001029206","证书号":"CQC09001029206"}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1667</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r>
          </w:p>
        </w:tc>
        <w:tc>
          <w:tcPr>
            <w:tcW w:type="dxa" w:w="960"/>
          </w:tcPr>
          <w:p>
            <w:r>
              <w:rPr>
                <w:sz w:val="16"/>
              </w:rPr>
              <w:t>{"序号":"3","位号":"T701,T702","关键件名称":"开关变压器","型号":"BCK-60-L042AA","规格材料":"Class B（仅适用于海拔5000米及以下","制造商":"海宁联丰东进电子有限公司","生产企业":"海宁联丰东进电子有限公司","认证标准":"GB/T19212.1-2016;GB/T19212.17-2019;GB4943.1-2011","备注":"CQC09001029206","证书号":"CQC09001029206"}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1668</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{"序号":"3","位号":"T701\nT702","关键件名称":"开关变压器","型号":"BCK-60-L042AD","规格材料":"Class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1669</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{"序号":"3","位号":"T701\nT702","关键件名称":"开关变压器","型号":"BCK-60-L042AD","规格材料":"Class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1670</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{"序号":"3","位号":"T701,\nT702","关键件名称":"开关变压器","型号":"BCK-60-L042AD","规格材料":"Class B(仅适用于海拔5000米及以下)","制造商":"海宁联丰东进电子有限公司","生产企业":"海宁联丰东进电子有限公司","认证标准":"GB/T19212.1-2016\nGB/T19212.17-2019\nGB4943.1-2022","备注":"CQC09001029206","证书号":"CQC09001029206"}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1671</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r>
          </w:p>
        </w:tc>
        <w:tc>
          <w:tcPr>
            <w:tcW w:type="dxa" w:w="960"/>
          </w:tcPr>
          <w:p>
            <w:r>
              <w:rPr>
                <w:sz w:val="16"/>
              </w:rPr>
              <w:t>{"序号":"3","位号":"T701,T702","关键件名称":"开关变压器","型号":"BCK-60-L042AD","规格材料":"Class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1672</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r>
          </w:p>
        </w:tc>
        <w:tc>
          <w:tcPr>
            <w:tcW w:type="dxa" w:w="960"/>
          </w:tcPr>
          <w:p>
            <w:r>
              <w:rPr>
                <w:sz w:val="16"/>
              </w:rPr>
              <w:t>{"序号":"3","位号":"T701,T702","关键件名称":"开关变压器","型号":"BCK-60-L042AD","规格材料":"Class B(仅适用于海拔5000米及以下)","制造商":"海宁联丰东进电子有限公司","生产企业":"海宁联丰东进电子有限公司","认证标准":"GB/T19212.1-2016;GB/T19212.17-2019;GB4943.1-2022","备注":"CQC09001029206","证书号":"CQC09001029206"}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1673</w:t>
            </w:r>
          </w:p>
        </w:tc>
        <w:tc>
          <w:tcPr>
            <w:tcW w:type="dxa" w:w="960"/>
          </w:tcPr>
          <w:p>
            <w:r>
              <w:rPr>
                <w:sz w:val="16"/>
              </w:rPr>
              <w:t>safety_list</w:t>
            </w:r>
          </w:p>
        </w:tc>
        <w:tc>
          <w:tcPr>
            <w:tcW w:type="dxa" w:w="960"/>
          </w:tcPr>
          <w:p>
            <w:r>
              <w:rPr>
                <w:sz w:val="16"/>
              </w:rPr>
              <w:t>开关变压器</w:t>
            </w:r>
          </w:p>
        </w:tc>
        <w:tc>
          <w:tcPr>
            <w:tcW w:type="dxa" w:w="960"/>
          </w:tcPr>
          <w:p>
            <w:r>
              <w:rPr>
                <w:sz w:val="16"/>
              </w:rPr>
              <w:t>规格材料</w:t>
            </w:r>
          </w:p>
        </w:tc>
        <w:tc>
          <w:tcPr>
            <w:tcW w:type="dxa" w:w="960"/>
          </w:tcPr>
          <w:p>
            <w:r>
              <w:rPr>
                <w:sz w:val="16"/>
              </w:rPr>
              <w:t>Class B（仅适用于海拔5000米及以下）</w:t>
            </w:r>
          </w:p>
        </w:tc>
        <w:tc>
          <w:tcPr>
            <w:tcW w:type="dxa" w:w="960"/>
          </w:tcPr>
          <w:p>
            <w:r>
              <w:rPr>
                <w:sz w:val="16"/>
              </w:rPr>
              <w:t>Class B(仅适用于海拔5000米及以下)</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1674</w:t>
            </w:r>
          </w:p>
        </w:tc>
        <w:tc>
          <w:tcPr>
            <w:tcW w:type="dxa" w:w="960"/>
          </w:tcPr>
          <w:p>
            <w:r>
              <w:rPr>
                <w:sz w:val="16"/>
              </w:rPr>
              <w:t>safety_list</w:t>
            </w:r>
          </w:p>
        </w:tc>
        <w:tc>
          <w:tcPr>
            <w:tcW w:type="dxa" w:w="960"/>
          </w:tcPr>
          <w:p>
            <w:r>
              <w:rPr>
                <w:sz w:val="16"/>
              </w:rPr>
              <w:t>开关变压器</w:t>
            </w:r>
          </w:p>
        </w:tc>
        <w:tc>
          <w:tcPr>
            <w:tcW w:type="dxa" w:w="960"/>
          </w:tcPr>
          <w:p>
            <w:r>
              <w:rPr>
                <w:sz w:val="16"/>
              </w:rPr>
              <w:t>认证标准</w:t>
            </w:r>
          </w:p>
        </w:tc>
        <w:tc>
          <w:tcPr>
            <w:tcW w:type="dxa" w:w="960"/>
          </w:tcPr>
          <w:p>
            <w:r>
              <w:rPr>
                <w:sz w:val="16"/>
              </w:rPr>
              <w:t>GB/T19212.1-2016</w:t>
              <w:br/>
              <w:t>GB/T19212.17-2019</w:t>
              <w:br/>
              <w:t>GB4943.1-2022</w:t>
            </w:r>
          </w:p>
        </w:tc>
        <w:tc>
          <w:tcPr>
            <w:tcW w:type="dxa" w:w="960"/>
          </w:tcPr>
          <w:p>
            <w:r>
              <w:rPr>
                <w:sz w:val="16"/>
              </w:rPr>
              <w:t>GB/T19212.1-2016;GB/T19212.17-2019;GB4943.1-2022</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1675</w:t>
            </w:r>
          </w:p>
        </w:tc>
        <w:tc>
          <w:tcPr>
            <w:tcW w:type="dxa" w:w="960"/>
          </w:tcPr>
          <w:p>
            <w:r>
              <w:rPr>
                <w:sz w:val="16"/>
              </w:rPr>
              <w:t>safety_list</w:t>
            </w:r>
          </w:p>
        </w:tc>
        <w:tc>
          <w:tcPr>
            <w:tcW w:type="dxa" w:w="960"/>
          </w:tcPr>
          <w:p>
            <w:r>
              <w:rPr>
                <w:sz w:val="16"/>
              </w:rPr>
              <w:t>开关变压器</w:t>
            </w:r>
          </w:p>
        </w:tc>
        <w:tc>
          <w:tcPr>
            <w:tcW w:type="dxa" w:w="960"/>
          </w:tcPr>
          <w:p>
            <w:r>
              <w:rPr>
                <w:sz w:val="16"/>
              </w:rPr>
              <w:t>认证标准</w:t>
            </w:r>
          </w:p>
        </w:tc>
        <w:tc>
          <w:tcPr>
            <w:tcW w:type="dxa" w:w="960"/>
          </w:tcPr>
          <w:p>
            <w:r>
              <w:rPr>
                <w:sz w:val="16"/>
              </w:rPr>
              <w:t>GB/T19212.1-2016</w:t>
              <w:br/>
              <w:t>GB/T19212.17-2019</w:t>
              <w:br/>
              <w:t>GB4943.1-2022</w:t>
            </w:r>
          </w:p>
        </w:tc>
        <w:tc>
          <w:tcPr>
            <w:tcW w:type="dxa" w:w="960"/>
          </w:tcPr>
          <w:p>
            <w:r>
              <w:rPr>
                <w:sz w:val="16"/>
              </w:rPr>
              <w:t>GB/T19212.1-2016;GB/T19212.17-2019;GB4943.1-2022</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1676</w:t>
            </w:r>
          </w:p>
        </w:tc>
        <w:tc>
          <w:tcPr>
            <w:tcW w:type="dxa" w:w="960"/>
          </w:tcPr>
          <w:p>
            <w:r>
              <w:rPr>
                <w:sz w:val="16"/>
              </w:rPr>
              <w:t>safety_list</w:t>
            </w:r>
          </w:p>
        </w:tc>
        <w:tc>
          <w:tcPr>
            <w:tcW w:type="dxa" w:w="960"/>
          </w:tcPr>
          <w:p>
            <w:r>
              <w:rPr>
                <w:sz w:val="16"/>
              </w:rPr>
              <w:t>开关变压器</w:t>
            </w:r>
          </w:p>
        </w:tc>
        <w:tc>
          <w:tcPr>
            <w:tcW w:type="dxa" w:w="960"/>
          </w:tcPr>
          <w:p>
            <w:r>
              <w:rPr>
                <w:sz w:val="16"/>
              </w:rPr>
              <w:t>规格材料</w:t>
            </w:r>
          </w:p>
        </w:tc>
        <w:tc>
          <w:tcPr>
            <w:tcW w:type="dxa" w:w="960"/>
          </w:tcPr>
          <w:p>
            <w:r>
              <w:rPr>
                <w:sz w:val="16"/>
              </w:rPr>
              <w:t>Class B（仅适用于海拔5000米及以下）</w:t>
            </w:r>
          </w:p>
        </w:tc>
        <w:tc>
          <w:tcPr>
            <w:tcW w:type="dxa" w:w="960"/>
          </w:tcPr>
          <w:p>
            <w:r>
              <w:rPr>
                <w:sz w:val="16"/>
              </w:rPr>
              <w:t>Class B(仅适用于海拔5000米及以下)</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1677</w:t>
            </w:r>
          </w:p>
        </w:tc>
        <w:tc>
          <w:tcPr>
            <w:tcW w:type="dxa" w:w="960"/>
          </w:tcPr>
          <w:p>
            <w:r>
              <w:rPr>
                <w:sz w:val="16"/>
              </w:rPr>
              <w:t>safety_list</w:t>
            </w:r>
          </w:p>
        </w:tc>
        <w:tc>
          <w:tcPr>
            <w:tcW w:type="dxa" w:w="960"/>
          </w:tcPr>
          <w:p>
            <w:r>
              <w:rPr>
                <w:sz w:val="16"/>
              </w:rPr>
              <w:t>开关变压器</w:t>
            </w:r>
          </w:p>
        </w:tc>
        <w:tc>
          <w:tcPr>
            <w:tcW w:type="dxa" w:w="960"/>
          </w:tcPr>
          <w:p>
            <w:r>
              <w:rPr>
                <w:sz w:val="16"/>
              </w:rPr>
              <w:t>认证标准</w:t>
            </w:r>
          </w:p>
        </w:tc>
        <w:tc>
          <w:tcPr>
            <w:tcW w:type="dxa" w:w="960"/>
          </w:tcPr>
          <w:p>
            <w:r>
              <w:rPr>
                <w:sz w:val="16"/>
              </w:rPr>
              <w:t>GB/T19212.1-2016</w:t>
              <w:br/>
              <w:t>GB/T19212.17-2019</w:t>
              <w:br/>
              <w:t>GB4943.1-2022</w:t>
            </w:r>
          </w:p>
        </w:tc>
        <w:tc>
          <w:tcPr>
            <w:tcW w:type="dxa" w:w="960"/>
          </w:tcPr>
          <w:p>
            <w:r>
              <w:rPr>
                <w:sz w:val="16"/>
              </w:rPr>
              <w:t>GB/T19212.1-2016;GB/T19212.17-2019;GB4943.1-2022</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1678</w:t>
            </w:r>
          </w:p>
        </w:tc>
        <w:tc>
          <w:tcPr>
            <w:tcW w:type="dxa" w:w="960"/>
          </w:tcPr>
          <w:p>
            <w:r>
              <w:rPr>
                <w:sz w:val="16"/>
              </w:rPr>
              <w:t>safety_list</w:t>
            </w:r>
          </w:p>
        </w:tc>
        <w:tc>
          <w:tcPr>
            <w:tcW w:type="dxa" w:w="960"/>
          </w:tcPr>
          <w:p>
            <w:r>
              <w:rPr>
                <w:sz w:val="16"/>
              </w:rPr>
              <w:t>开关变压器</w:t>
            </w:r>
          </w:p>
        </w:tc>
        <w:tc>
          <w:tcPr>
            <w:tcW w:type="dxa" w:w="960"/>
          </w:tcPr>
          <w:p>
            <w:r>
              <w:rPr>
                <w:sz w:val="16"/>
              </w:rPr>
              <w:t>规格材料</w:t>
            </w:r>
          </w:p>
        </w:tc>
        <w:tc>
          <w:tcPr>
            <w:tcW w:type="dxa" w:w="960"/>
          </w:tcPr>
          <w:p>
            <w:r>
              <w:rPr>
                <w:sz w:val="16"/>
              </w:rPr>
              <w:t>Class B（仅适用于海拔5000米及以下）</w:t>
            </w:r>
          </w:p>
        </w:tc>
        <w:tc>
          <w:tcPr>
            <w:tcW w:type="dxa" w:w="960"/>
          </w:tcPr>
          <w:p>
            <w:r>
              <w:rPr>
                <w:sz w:val="16"/>
              </w:rPr>
              <w:t>Class B(仅适用于海拔5000米及以下)</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1679</w:t>
            </w:r>
          </w:p>
        </w:tc>
        <w:tc>
          <w:tcPr>
            <w:tcW w:type="dxa" w:w="960"/>
          </w:tcPr>
          <w:p>
            <w:r>
              <w:rPr>
                <w:sz w:val="16"/>
              </w:rPr>
              <w:t>safety_list</w:t>
            </w:r>
          </w:p>
        </w:tc>
        <w:tc>
          <w:tcPr>
            <w:tcW w:type="dxa" w:w="960"/>
          </w:tcPr>
          <w:p>
            <w:r>
              <w:rPr>
                <w:sz w:val="16"/>
              </w:rPr>
              <w:t>开关变压器</w:t>
            </w:r>
          </w:p>
        </w:tc>
        <w:tc>
          <w:tcPr>
            <w:tcW w:type="dxa" w:w="960"/>
          </w:tcPr>
          <w:p>
            <w:r>
              <w:rPr>
                <w:sz w:val="16"/>
              </w:rPr>
              <w:t>认证标准</w:t>
            </w:r>
          </w:p>
        </w:tc>
        <w:tc>
          <w:tcPr>
            <w:tcW w:type="dxa" w:w="960"/>
          </w:tcPr>
          <w:p>
            <w:r>
              <w:rPr>
                <w:sz w:val="16"/>
              </w:rPr>
              <w:t>GB/T19212.1-2016</w:t>
              <w:br/>
              <w:t>GB/T19212.17-2019</w:t>
              <w:br/>
              <w:t>GB4943.1-2022</w:t>
            </w:r>
          </w:p>
        </w:tc>
        <w:tc>
          <w:tcPr>
            <w:tcW w:type="dxa" w:w="960"/>
          </w:tcPr>
          <w:p>
            <w:r>
              <w:rPr>
                <w:sz w:val="16"/>
              </w:rPr>
              <w:t>GB/T19212.1-2016;GB/T19212.17-2019;GB4943.1-2022</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1680</w:t>
            </w:r>
          </w:p>
        </w:tc>
        <w:tc>
          <w:tcPr>
            <w:tcW w:type="dxa" w:w="960"/>
          </w:tcPr>
          <w:p>
            <w:r>
              <w:rPr>
                <w:sz w:val="16"/>
              </w:rPr>
              <w:t>safety_list</w:t>
            </w:r>
          </w:p>
        </w:tc>
        <w:tc>
          <w:tcPr>
            <w:tcW w:type="dxa" w:w="960"/>
          </w:tcPr>
          <w:p>
            <w:r>
              <w:rPr>
                <w:sz w:val="16"/>
              </w:rPr>
              <w:t>开关变压器</w:t>
            </w:r>
          </w:p>
        </w:tc>
        <w:tc>
          <w:tcPr>
            <w:tcW w:type="dxa" w:w="960"/>
          </w:tcPr>
          <w:p>
            <w:r>
              <w:rPr>
                <w:sz w:val="16"/>
              </w:rPr>
              <w:t>认证标准</w:t>
            </w:r>
          </w:p>
        </w:tc>
        <w:tc>
          <w:tcPr>
            <w:tcW w:type="dxa" w:w="960"/>
          </w:tcPr>
          <w:p>
            <w:r>
              <w:rPr>
                <w:sz w:val="16"/>
              </w:rPr>
              <w:t>GB/T19212.1-2016</w:t>
              <w:br/>
              <w:t>GB/T19212.17-2019</w:t>
              <w:br/>
              <w:t>GB4943.1-2022</w:t>
            </w:r>
          </w:p>
        </w:tc>
        <w:tc>
          <w:tcPr>
            <w:tcW w:type="dxa" w:w="960"/>
          </w:tcPr>
          <w:p>
            <w:r>
              <w:rPr>
                <w:sz w:val="16"/>
              </w:rPr>
              <w:t>GB/T19212.1-2016;GB/T19212.17-2019;GB4943.1-2022</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1681</w:t>
            </w:r>
          </w:p>
        </w:tc>
        <w:tc>
          <w:tcPr>
            <w:tcW w:type="dxa" w:w="960"/>
          </w:tcPr>
          <w:p>
            <w:r>
              <w:rPr>
                <w:sz w:val="16"/>
              </w:rPr>
              <w:t>safety_list</w:t>
            </w:r>
          </w:p>
        </w:tc>
        <w:tc>
          <w:tcPr>
            <w:tcW w:type="dxa" w:w="960"/>
          </w:tcPr>
          <w:p>
            <w:r>
              <w:rPr>
                <w:sz w:val="16"/>
              </w:rPr>
              <w:t>开关变压器</w:t>
            </w:r>
          </w:p>
        </w:tc>
        <w:tc>
          <w:tcPr>
            <w:tcW w:type="dxa" w:w="960"/>
          </w:tcPr>
          <w:p>
            <w:r>
              <w:rPr>
                <w:sz w:val="16"/>
              </w:rPr>
              <w:t>认证标准</w:t>
            </w:r>
          </w:p>
        </w:tc>
        <w:tc>
          <w:tcPr>
            <w:tcW w:type="dxa" w:w="960"/>
          </w:tcPr>
          <w:p>
            <w:r>
              <w:rPr>
                <w:sz w:val="16"/>
              </w:rPr>
              <w:t>GB/T19212.1-2016</w:t>
              <w:br/>
              <w:t>GB/T19212.17-2019</w:t>
              <w:br/>
              <w:t>GB4943.1-2022</w:t>
            </w:r>
          </w:p>
        </w:tc>
        <w:tc>
          <w:tcPr>
            <w:tcW w:type="dxa" w:w="960"/>
          </w:tcPr>
          <w:p>
            <w:r>
              <w:rPr>
                <w:sz w:val="16"/>
              </w:rPr>
              <w:t>GB/T19212.1-2016;GB/T19212.17-2019;GB4943.1-2022</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1682</w:t>
            </w:r>
          </w:p>
        </w:tc>
        <w:tc>
          <w:tcPr>
            <w:tcW w:type="dxa" w:w="960"/>
          </w:tcPr>
          <w:p>
            <w:r>
              <w:rPr>
                <w:sz w:val="16"/>
              </w:rPr>
              <w:t>safety_list</w:t>
            </w:r>
          </w:p>
        </w:tc>
        <w:tc>
          <w:tcPr>
            <w:tcW w:type="dxa" w:w="960"/>
          </w:tcPr>
          <w:p>
            <w:r>
              <w:rPr>
                <w:sz w:val="16"/>
              </w:rPr>
              <w:t>开关变压器</w:t>
            </w:r>
          </w:p>
        </w:tc>
        <w:tc>
          <w:tcPr>
            <w:tcW w:type="dxa" w:w="960"/>
          </w:tcPr>
          <w:p>
            <w:r>
              <w:rPr>
                <w:sz w:val="16"/>
              </w:rPr>
              <w:t>认证标准</w:t>
            </w:r>
          </w:p>
        </w:tc>
        <w:tc>
          <w:tcPr>
            <w:tcW w:type="dxa" w:w="960"/>
          </w:tcPr>
          <w:p>
            <w:r>
              <w:rPr>
                <w:sz w:val="16"/>
              </w:rPr>
              <w:t>GB/T19212.1-2016</w:t>
              <w:br/>
              <w:t>GB/T19212.17-2019</w:t>
              <w:br/>
              <w:t>GB4943.1-2022</w:t>
            </w:r>
          </w:p>
        </w:tc>
        <w:tc>
          <w:tcPr>
            <w:tcW w:type="dxa" w:w="960"/>
          </w:tcPr>
          <w:p>
            <w:r>
              <w:rPr>
                <w:sz w:val="16"/>
              </w:rPr>
              <w:t>GB/T19212.1-2016;GB/T19212.17-2019;GB4943.1-2022</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1683</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{"序号":"3-1","位号":"T901","关键件名称":"开关变压器","型号":"BK-40-98","规格材料":"Class B（仅适用于海拔5000米及以下）","制造商":"江苏利通电子股份有限公司","生产企业":"江苏利通电子股份有限公司","认证标准":"江苏利通电子股份有限公司","备注":"CQC17001169250","证书号":"CQC17001169250"}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1684</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{"序号":"3-1","位号":"T901","关键件名称":"开关变压器","型号":"BK-40-98","规格材料":"Class B（仅适用于海拔5000米及以下）","制造商":"江苏利通电子股份有限公司","生产企业":"江苏利通电子股份有限公司","认证标准":"GB/T19212.1-2016\nGB/T19212.17-2019\nGB4943.1-2022","备注":"CQC17001169250","证书号":"CQC17001169250"}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1685</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{"序号":"4-2","位号":"T901","关键件名称":"开关变压器","型号":"BK-40-98","规格材料":"Class B（仅适用于海拔5000米及以下）","制造商":"江苏利通电子股份有限公司","生产企业":"江苏利通电子股份有限公司","认证标准":"GB/T19212.1-2016\nGB/T19212.17-2019\nGB4943.1-2022","备注":"CQC17001169250","证书号":"CQC17001169250"}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1686</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{"序号":"3-1","位号":"T901","关键件名称":"开关变压器","型号":"BK-40-98","规格材料":"Class B（仅适用于海拔5000米及以下）","制造商":"江苏利通电子股份有限公司","生产企业":"江苏利通电子股份有限公司","认证标准":"GB/T19212.1-2016\nGB/T19212.17-2019\nGB4943.1-2022","备注":"CQC17001169250","证书号":"CQC17001169250"}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1687</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{"序号":"4-1","位号":"T901","关键件名称":"开关变压器","型号":"BK-40-98","规格材料":"Class B（仅适用于海拔5000米及以下）","制造商":"江苏利通电子股份有限公司","生产企业":"江苏利通电子股份有限公司","认证标准":"GB/T19212.1-2016\nGB/T19212.17-2019\nGB4943.1-2022","备注":"CQC17001169250","证书号":"CQC17001169250"}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1688</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{"序号":"3-1","位号":"T901","关键件名称":"开关变压器","型号":"BK-40-98","规格材料":"Class B（仅适用于海拔5000米及以下）","制造商":"江苏利通电子股份有限公司","生产企业":"江苏利通电子股份有限公司","认证标准":"GB/T19212.1-2016\nGB/T19212.17-2019\nGB4943.1-2022","备注":"CQC17001169250","证书号":"CQC17001169250"}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1689</w:t>
            </w:r>
          </w:p>
        </w:tc>
        <w:tc>
          <w:tcPr>
            <w:tcW w:type="dxa" w:w="960"/>
          </w:tcPr>
          <w:p>
            <w:r>
              <w:rPr>
                <w:sz w:val="16"/>
              </w:rPr>
              <w:t>safety_list</w:t>
            </w:r>
          </w:p>
        </w:tc>
        <w:tc>
          <w:tcPr>
            <w:tcW w:type="dxa" w:w="960"/>
          </w:tcPr>
          <w:p>
            <w:r>
              <w:rPr>
                <w:sz w:val="16"/>
              </w:rPr>
              <w:t>开关变压器</w:t>
            </w:r>
          </w:p>
        </w:tc>
        <w:tc>
          <w:tcPr>
            <w:tcW w:type="dxa" w:w="960"/>
          </w:tcPr>
          <w:p>
            <w:r>
              <w:rPr>
                <w:sz w:val="16"/>
              </w:rPr>
              <w:t>认证标准</w:t>
            </w:r>
          </w:p>
        </w:tc>
        <w:tc>
          <w:tcPr>
            <w:tcW w:type="dxa" w:w="960"/>
          </w:tcPr>
          <w:p>
            <w:r>
              <w:rPr>
                <w:sz w:val="16"/>
              </w:rPr>
              <w:t>GB/T19212.1-2016</w:t>
              <w:br/>
              <w:t>GB/T19212.17-2019</w:t>
              <w:br/>
              <w:t>GB4943.1-2022</w:t>
            </w:r>
          </w:p>
        </w:tc>
        <w:tc>
          <w:tcPr>
            <w:tcW w:type="dxa" w:w="960"/>
          </w:tcPr>
          <w:p>
            <w:r>
              <w:rPr>
                <w:sz w:val="16"/>
              </w:rPr>
              <w:t>GB/T19212.1-2016;GB/T19212.17-2019;GB4943.1-2022</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1690</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{"序号":"2","位号":"T701\nT702","关键件名称":"开关变压器","型号":"MPT-0372003","规格材料":"Class B（仅适用于海拔5000米及以下）","制造商":"迈世腾科技（山东）有限公司","生产企业":"迈世腾科技（山东）有限公司","认证标准":"GB/T19212.1-2016\nGB/T19212.17-2019\nGB4943.1-2022","备注":"CQC22001335146","证书号":"CQC22001335146"}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1691</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r>
          </w:p>
        </w:tc>
        <w:tc>
          <w:tcPr>
            <w:tcW w:type="dxa" w:w="960"/>
          </w:tcPr>
          <w:p>
            <w:r>
              <w:rPr>
                <w:sz w:val="16"/>
              </w:rPr>
              <w:t>{"序号":"2","位号":"T701,T702","关键件名称":"开关变压器","型号":"MPT-0372003","规格材料":"Class B（仅适用于海拔5000米及以下）","制造商":"迈世腾科技（山东）有限公司","生产企业":"迈世腾科技（山东）有限公司","认证标准":"GB/T19212.1-2016;GB/T19212.17-2019;GB4943.1-2022","备注":"CQC22001335146","证书号":"CQC22001335146"}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1692</w:t>
            </w:r>
          </w:p>
        </w:tc>
        <w:tc>
          <w:tcPr>
            <w:tcW w:type="dxa" w:w="960"/>
          </w:tcPr>
          <w:p>
            <w:r>
              <w:rPr>
                <w:sz w:val="16"/>
              </w:rPr>
              <w:t>safety_list</w:t>
            </w:r>
          </w:p>
        </w:tc>
        <w:tc>
          <w:tcPr>
            <w:tcW w:type="dxa" w:w="960"/>
          </w:tcPr>
          <w:p>
            <w:r>
              <w:rPr>
                <w:sz w:val="16"/>
              </w:rPr>
              <w:t>开关变压器</w:t>
            </w:r>
          </w:p>
        </w:tc>
        <w:tc>
          <w:tcPr>
            <w:tcW w:type="dxa" w:w="960"/>
          </w:tcPr>
          <w:p>
            <w:r>
              <w:rPr>
                <w:sz w:val="16"/>
              </w:rPr>
              <w:t>规格材料</w:t>
            </w:r>
          </w:p>
        </w:tc>
        <w:tc>
          <w:tcPr>
            <w:tcW w:type="dxa" w:w="960"/>
          </w:tcPr>
          <w:p>
            <w:r>
              <w:rPr>
                <w:sz w:val="16"/>
              </w:rPr>
              <w:t>Class B（仅适用于海拔5000米及以下）</w:t>
            </w:r>
          </w:p>
        </w:tc>
        <w:tc>
          <w:tcPr>
            <w:tcW w:type="dxa" w:w="960"/>
          </w:tcPr>
          <w:p>
            <w:r>
              <w:rPr>
                <w:sz w:val="16"/>
              </w:rPr>
              <w:t>Class B(仅适用于海拔5000米及以下)</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1693</w:t>
            </w:r>
          </w:p>
        </w:tc>
        <w:tc>
          <w:tcPr>
            <w:tcW w:type="dxa" w:w="960"/>
          </w:tcPr>
          <w:p>
            <w:r>
              <w:rPr>
                <w:sz w:val="16"/>
              </w:rPr>
              <w:t>safety_list</w:t>
            </w:r>
          </w:p>
        </w:tc>
        <w:tc>
          <w:tcPr>
            <w:tcW w:type="dxa" w:w="960"/>
          </w:tcPr>
          <w:p>
            <w:r>
              <w:rPr>
                <w:sz w:val="16"/>
              </w:rPr>
              <w:t>开关变压器</w:t>
            </w:r>
          </w:p>
        </w:tc>
        <w:tc>
          <w:tcPr>
            <w:tcW w:type="dxa" w:w="960"/>
          </w:tcPr>
          <w:p>
            <w:r>
              <w:rPr>
                <w:sz w:val="16"/>
              </w:rPr>
              <w:t>认证标准</w:t>
            </w:r>
          </w:p>
        </w:tc>
        <w:tc>
          <w:tcPr>
            <w:tcW w:type="dxa" w:w="960"/>
          </w:tcPr>
          <w:p>
            <w:r>
              <w:rPr>
                <w:sz w:val="16"/>
              </w:rPr>
              <w:t>德州三和电器有限公司</w:t>
            </w:r>
          </w:p>
        </w:tc>
        <w:tc>
          <w:tcPr>
            <w:tcW w:type="dxa" w:w="960"/>
          </w:tcPr>
          <w:p>
            <w:r>
              <w:rPr>
                <w:sz w:val="16"/>
              </w:rPr>
              <w:t>GB/T19212.1-2016;GB/T19212.17-2019;GB4943.1-2022</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1694</w:t>
            </w:r>
          </w:p>
        </w:tc>
        <w:tc>
          <w:tcPr>
            <w:tcW w:type="dxa" w:w="960"/>
          </w:tcPr>
          <w:p>
            <w:r>
              <w:rPr>
                <w:sz w:val="16"/>
              </w:rPr>
              <w:t>safety_list</w:t>
            </w:r>
          </w:p>
        </w:tc>
        <w:tc>
          <w:tcPr>
            <w:tcW w:type="dxa" w:w="960"/>
          </w:tcPr>
          <w:p>
            <w:r>
              <w:rPr>
                <w:sz w:val="16"/>
              </w:rPr>
              <w:t>开关变压器</w:t>
            </w:r>
          </w:p>
        </w:tc>
        <w:tc>
          <w:tcPr>
            <w:tcW w:type="dxa" w:w="960"/>
          </w:tcPr>
          <w:p>
            <w:r>
              <w:rPr>
                <w:sz w:val="16"/>
              </w:rPr>
              <w:t>规格材料</w:t>
            </w:r>
          </w:p>
        </w:tc>
        <w:tc>
          <w:tcPr>
            <w:tcW w:type="dxa" w:w="960"/>
          </w:tcPr>
          <w:p>
            <w:r>
              <w:rPr>
                <w:sz w:val="16"/>
              </w:rPr>
              <w:t>Class B（仅适用于海拔5000米及以下）</w:t>
            </w:r>
          </w:p>
        </w:tc>
        <w:tc>
          <w:tcPr>
            <w:tcW w:type="dxa" w:w="960"/>
          </w:tcPr>
          <w:p>
            <w:r>
              <w:rPr>
                <w:sz w:val="16"/>
              </w:rPr>
              <w:t>Class B(仅适用于海拔5000米及以下)</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1695</w:t>
            </w:r>
          </w:p>
        </w:tc>
        <w:tc>
          <w:tcPr>
            <w:tcW w:type="dxa" w:w="960"/>
          </w:tcPr>
          <w:p>
            <w:r>
              <w:rPr>
                <w:sz w:val="16"/>
              </w:rPr>
              <w:t>safety_list</w:t>
            </w:r>
          </w:p>
        </w:tc>
        <w:tc>
          <w:tcPr>
            <w:tcW w:type="dxa" w:w="960"/>
          </w:tcPr>
          <w:p>
            <w:r>
              <w:rPr>
                <w:sz w:val="16"/>
              </w:rPr>
              <w:t>开关变压器</w:t>
            </w:r>
          </w:p>
        </w:tc>
        <w:tc>
          <w:tcPr>
            <w:tcW w:type="dxa" w:w="960"/>
          </w:tcPr>
          <w:p>
            <w:r>
              <w:rPr>
                <w:sz w:val="16"/>
              </w:rPr>
              <w:t>认证标准</w:t>
            </w:r>
          </w:p>
        </w:tc>
        <w:tc>
          <w:tcPr>
            <w:tcW w:type="dxa" w:w="960"/>
          </w:tcPr>
          <w:p>
            <w:r>
              <w:rPr>
                <w:sz w:val="16"/>
              </w:rPr>
              <w:t>GB/T19212.1-2016</w:t>
              <w:br/>
              <w:t>GB/T19212.17-2019</w:t>
              <w:br/>
              <w:t>GB4943.1-2022</w:t>
            </w:r>
          </w:p>
        </w:tc>
        <w:tc>
          <w:tcPr>
            <w:tcW w:type="dxa" w:w="960"/>
          </w:tcPr>
          <w:p>
            <w:r>
              <w:rPr>
                <w:sz w:val="16"/>
              </w:rPr>
              <w:t>GB/T19212.1-2016;GB/T19212.17-2019;GB4943.1-2022</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1696</w:t>
            </w:r>
          </w:p>
        </w:tc>
        <w:tc>
          <w:tcPr>
            <w:tcW w:type="dxa" w:w="960"/>
          </w:tcPr>
          <w:p>
            <w:r>
              <w:rPr>
                <w:sz w:val="16"/>
              </w:rPr>
              <w:t>safety_list</w:t>
            </w:r>
          </w:p>
        </w:tc>
        <w:tc>
          <w:tcPr>
            <w:tcW w:type="dxa" w:w="960"/>
          </w:tcPr>
          <w:p>
            <w:r>
              <w:rPr>
                <w:sz w:val="16"/>
              </w:rPr>
              <w:t>开关变压器</w:t>
            </w:r>
          </w:p>
        </w:tc>
        <w:tc>
          <w:tcPr>
            <w:tcW w:type="dxa" w:w="960"/>
          </w:tcPr>
          <w:p>
            <w:r>
              <w:rPr>
                <w:sz w:val="16"/>
              </w:rPr>
              <w:t>规格材料</w:t>
            </w:r>
          </w:p>
        </w:tc>
        <w:tc>
          <w:tcPr>
            <w:tcW w:type="dxa" w:w="960"/>
          </w:tcPr>
          <w:p>
            <w:r>
              <w:rPr>
                <w:sz w:val="16"/>
              </w:rPr>
              <w:t>Class B（仅适用于海拔5000米及以下）</w:t>
            </w:r>
          </w:p>
        </w:tc>
        <w:tc>
          <w:tcPr>
            <w:tcW w:type="dxa" w:w="960"/>
          </w:tcPr>
          <w:p>
            <w:r>
              <w:rPr>
                <w:sz w:val="16"/>
              </w:rPr>
              <w:t>Class B(仅适用于海拔5000米及以下)</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1697</w:t>
            </w:r>
          </w:p>
        </w:tc>
        <w:tc>
          <w:tcPr>
            <w:tcW w:type="dxa" w:w="960"/>
          </w:tcPr>
          <w:p>
            <w:r>
              <w:rPr>
                <w:sz w:val="16"/>
              </w:rPr>
              <w:t>safety_list</w:t>
            </w:r>
          </w:p>
        </w:tc>
        <w:tc>
          <w:tcPr>
            <w:tcW w:type="dxa" w:w="960"/>
          </w:tcPr>
          <w:p>
            <w:r>
              <w:rPr>
                <w:sz w:val="16"/>
              </w:rPr>
              <w:t>开关变压器</w:t>
            </w:r>
          </w:p>
        </w:tc>
        <w:tc>
          <w:tcPr>
            <w:tcW w:type="dxa" w:w="960"/>
          </w:tcPr>
          <w:p>
            <w:r>
              <w:rPr>
                <w:sz w:val="16"/>
              </w:rPr>
              <w:t>认证标准</w:t>
            </w:r>
          </w:p>
        </w:tc>
        <w:tc>
          <w:tcPr>
            <w:tcW w:type="dxa" w:w="960"/>
          </w:tcPr>
          <w:p>
            <w:r>
              <w:rPr>
                <w:sz w:val="16"/>
              </w:rPr>
              <w:t>GB/T19212.1-2016</w:t>
              <w:br/>
              <w:t>GB/T19212.17-2019</w:t>
              <w:br/>
              <w:t>GB4943.1-2022</w:t>
            </w:r>
          </w:p>
        </w:tc>
        <w:tc>
          <w:tcPr>
            <w:tcW w:type="dxa" w:w="960"/>
          </w:tcPr>
          <w:p>
            <w:r>
              <w:rPr>
                <w:sz w:val="16"/>
              </w:rPr>
              <w:t>GB/T19212.1-2016;GB/T19212.17-2019;GB4943.1-2022</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1698</w:t>
            </w:r>
          </w:p>
        </w:tc>
        <w:tc>
          <w:tcPr>
            <w:tcW w:type="dxa" w:w="960"/>
          </w:tcPr>
          <w:p>
            <w:r>
              <w:rPr>
                <w:sz w:val="16"/>
              </w:rPr>
              <w:t>safety_list</w:t>
            </w:r>
          </w:p>
        </w:tc>
        <w:tc>
          <w:tcPr>
            <w:tcW w:type="dxa" w:w="960"/>
          </w:tcPr>
          <w:p>
            <w:r>
              <w:rPr>
                <w:sz w:val="16"/>
              </w:rPr>
              <w:t>开关变压器</w:t>
            </w:r>
          </w:p>
        </w:tc>
        <w:tc>
          <w:tcPr>
            <w:tcW w:type="dxa" w:w="960"/>
          </w:tcPr>
          <w:p>
            <w:r>
              <w:rPr>
                <w:sz w:val="16"/>
              </w:rPr>
              <w:t>规格材料</w:t>
            </w:r>
          </w:p>
        </w:tc>
        <w:tc>
          <w:tcPr>
            <w:tcW w:type="dxa" w:w="960"/>
          </w:tcPr>
          <w:p>
            <w:r>
              <w:rPr>
                <w:sz w:val="16"/>
              </w:rPr>
              <w:t>Class B（仅适用于海拔5000米及以下）</w:t>
            </w:r>
          </w:p>
        </w:tc>
        <w:tc>
          <w:tcPr>
            <w:tcW w:type="dxa" w:w="960"/>
          </w:tcPr>
          <w:p>
            <w:r>
              <w:rPr>
                <w:sz w:val="16"/>
              </w:rPr>
              <w:t>Class B(仅适用于海拔5000米及以下)</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1699</w:t>
            </w:r>
          </w:p>
        </w:tc>
        <w:tc>
          <w:tcPr>
            <w:tcW w:type="dxa" w:w="960"/>
          </w:tcPr>
          <w:p>
            <w:r>
              <w:rPr>
                <w:sz w:val="16"/>
              </w:rPr>
              <w:t>safety_list</w:t>
            </w:r>
          </w:p>
        </w:tc>
        <w:tc>
          <w:tcPr>
            <w:tcW w:type="dxa" w:w="960"/>
          </w:tcPr>
          <w:p>
            <w:r>
              <w:rPr>
                <w:sz w:val="16"/>
              </w:rPr>
              <w:t>开关变压器</w:t>
            </w:r>
          </w:p>
        </w:tc>
        <w:tc>
          <w:tcPr>
            <w:tcW w:type="dxa" w:w="960"/>
          </w:tcPr>
          <w:p>
            <w:r>
              <w:rPr>
                <w:sz w:val="16"/>
              </w:rPr>
              <w:t>认证标准</w:t>
            </w:r>
          </w:p>
        </w:tc>
        <w:tc>
          <w:tcPr>
            <w:tcW w:type="dxa" w:w="960"/>
          </w:tcPr>
          <w:p>
            <w:r>
              <w:rPr>
                <w:sz w:val="16"/>
              </w:rPr>
              <w:t>GB/T19212.1-2016</w:t>
              <w:br/>
              <w:t>GB/T19212.17-2019</w:t>
              <w:br/>
              <w:t>GB4943.1-2022</w:t>
            </w:r>
          </w:p>
        </w:tc>
        <w:tc>
          <w:tcPr>
            <w:tcW w:type="dxa" w:w="960"/>
          </w:tcPr>
          <w:p>
            <w:r>
              <w:rPr>
                <w:sz w:val="16"/>
              </w:rPr>
              <w:t>GB/T19212.1-2016;GB/T19212.17-2019;GB4943.1-2022</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1700</w:t>
            </w:r>
          </w:p>
        </w:tc>
        <w:tc>
          <w:tcPr>
            <w:tcW w:type="dxa" w:w="960"/>
          </w:tcPr>
          <w:p>
            <w:r>
              <w:rPr>
                <w:sz w:val="16"/>
              </w:rPr>
              <w:t>safety_list</w:t>
            </w:r>
          </w:p>
        </w:tc>
        <w:tc>
          <w:tcPr>
            <w:tcW w:type="dxa" w:w="960"/>
          </w:tcPr>
          <w:p>
            <w:r>
              <w:rPr>
                <w:sz w:val="16"/>
              </w:rPr>
              <w:t>开关变压器</w:t>
            </w:r>
          </w:p>
        </w:tc>
        <w:tc>
          <w:tcPr>
            <w:tcW w:type="dxa" w:w="960"/>
          </w:tcPr>
          <w:p>
            <w:r>
              <w:rPr>
                <w:sz w:val="16"/>
              </w:rPr>
              <w:t>规格材料</w:t>
            </w:r>
          </w:p>
        </w:tc>
        <w:tc>
          <w:tcPr>
            <w:tcW w:type="dxa" w:w="960"/>
          </w:tcPr>
          <w:p>
            <w:r>
              <w:rPr>
                <w:sz w:val="16"/>
              </w:rPr>
              <w:t>Class B（仅适用于海拔5000米及以下）</w:t>
            </w:r>
          </w:p>
        </w:tc>
        <w:tc>
          <w:tcPr>
            <w:tcW w:type="dxa" w:w="960"/>
          </w:tcPr>
          <w:p>
            <w:r>
              <w:rPr>
                <w:sz w:val="16"/>
              </w:rPr>
              <w:t>Class B(仅适用于海拔5000米及以下)</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1701</w:t>
            </w:r>
          </w:p>
        </w:tc>
        <w:tc>
          <w:tcPr>
            <w:tcW w:type="dxa" w:w="960"/>
          </w:tcPr>
          <w:p>
            <w:r>
              <w:rPr>
                <w:sz w:val="16"/>
              </w:rPr>
              <w:t>safety_list</w:t>
            </w:r>
          </w:p>
        </w:tc>
        <w:tc>
          <w:tcPr>
            <w:tcW w:type="dxa" w:w="960"/>
          </w:tcPr>
          <w:p>
            <w:r>
              <w:rPr>
                <w:sz w:val="16"/>
              </w:rPr>
              <w:t>开关变压器</w:t>
            </w:r>
          </w:p>
        </w:tc>
        <w:tc>
          <w:tcPr>
            <w:tcW w:type="dxa" w:w="960"/>
          </w:tcPr>
          <w:p>
            <w:r>
              <w:rPr>
                <w:sz w:val="16"/>
              </w:rPr>
              <w:t>认证标准</w:t>
            </w:r>
          </w:p>
        </w:tc>
        <w:tc>
          <w:tcPr>
            <w:tcW w:type="dxa" w:w="960"/>
          </w:tcPr>
          <w:p>
            <w:r>
              <w:rPr>
                <w:sz w:val="16"/>
              </w:rPr>
              <w:t>GB/T19212.1-2016</w:t>
              <w:br/>
              <w:t>GB/T19212.17-2019</w:t>
              <w:br/>
              <w:t>GB4943.1-2022</w:t>
            </w:r>
          </w:p>
        </w:tc>
        <w:tc>
          <w:tcPr>
            <w:tcW w:type="dxa" w:w="960"/>
          </w:tcPr>
          <w:p>
            <w:r>
              <w:rPr>
                <w:sz w:val="16"/>
              </w:rPr>
              <w:t>GB/T19212.1-2016;GB/T19212.17-2019;GB4943.1-2022</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1702</w:t>
            </w:r>
          </w:p>
        </w:tc>
        <w:tc>
          <w:tcPr>
            <w:tcW w:type="dxa" w:w="960"/>
          </w:tcPr>
          <w:p>
            <w:r>
              <w:rPr>
                <w:sz w:val="16"/>
              </w:rPr>
              <w:t>safety_list</w:t>
            </w:r>
          </w:p>
        </w:tc>
        <w:tc>
          <w:tcPr>
            <w:tcW w:type="dxa" w:w="960"/>
          </w:tcPr>
          <w:p>
            <w:r>
              <w:rPr>
                <w:sz w:val="16"/>
              </w:rPr>
              <w:t>开关变压器</w:t>
            </w:r>
          </w:p>
        </w:tc>
        <w:tc>
          <w:tcPr>
            <w:tcW w:type="dxa" w:w="960"/>
          </w:tcPr>
          <w:p>
            <w:r>
              <w:rPr>
                <w:sz w:val="16"/>
              </w:rPr>
              <w:t>规格材料</w:t>
            </w:r>
          </w:p>
        </w:tc>
        <w:tc>
          <w:tcPr>
            <w:tcW w:type="dxa" w:w="960"/>
          </w:tcPr>
          <w:p>
            <w:r>
              <w:rPr>
                <w:sz w:val="16"/>
              </w:rPr>
              <w:t>Class B（仅适用于海拔5000米及以下）</w:t>
            </w:r>
          </w:p>
        </w:tc>
        <w:tc>
          <w:tcPr>
            <w:tcW w:type="dxa" w:w="960"/>
          </w:tcPr>
          <w:p>
            <w:r>
              <w:rPr>
                <w:sz w:val="16"/>
              </w:rPr>
              <w:t>Class B(仅适用于海拔5000米及以下)</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1703</w:t>
            </w:r>
          </w:p>
        </w:tc>
        <w:tc>
          <w:tcPr>
            <w:tcW w:type="dxa" w:w="960"/>
          </w:tcPr>
          <w:p>
            <w:r>
              <w:rPr>
                <w:sz w:val="16"/>
              </w:rPr>
              <w:t>safety_list</w:t>
            </w:r>
          </w:p>
        </w:tc>
        <w:tc>
          <w:tcPr>
            <w:tcW w:type="dxa" w:w="960"/>
          </w:tcPr>
          <w:p>
            <w:r>
              <w:rPr>
                <w:sz w:val="16"/>
              </w:rPr>
              <w:t>开关变压器</w:t>
            </w:r>
          </w:p>
        </w:tc>
        <w:tc>
          <w:tcPr>
            <w:tcW w:type="dxa" w:w="960"/>
          </w:tcPr>
          <w:p>
            <w:r>
              <w:rPr>
                <w:sz w:val="16"/>
              </w:rPr>
              <w:t>认证标准</w:t>
            </w:r>
          </w:p>
        </w:tc>
        <w:tc>
          <w:tcPr>
            <w:tcW w:type="dxa" w:w="960"/>
          </w:tcPr>
          <w:p>
            <w:r>
              <w:rPr>
                <w:sz w:val="16"/>
              </w:rPr>
              <w:t>GB/T19212.1-2016</w:t>
              <w:br/>
              <w:t>GB/T19212.17-2019</w:t>
              <w:br/>
              <w:t>GB4943.1-2022</w:t>
            </w:r>
          </w:p>
        </w:tc>
        <w:tc>
          <w:tcPr>
            <w:tcW w:type="dxa" w:w="960"/>
          </w:tcPr>
          <w:p>
            <w:r>
              <w:rPr>
                <w:sz w:val="16"/>
              </w:rPr>
              <w:t>GB/T19212.1-2016;GB/T19212.17-2019;GB4943.1-2022</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1704</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{"序号":"3-3","位号":"T801","关键件名称":"开关变压器","型号":"SANHE-40-404","规格材料":"Class B（仅适用于海拔5000米及以下）","制造商":"德州三和电器有限公司","生产企业":"德州三和电器有限公司","认证标准":"GB/T19212.1-2016\nGB/T19212.17-2019\nGB4943.1-2022","备注":"CQC04001011634","证书号":"CQC04001011634"}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1705</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{"序号":"4","位号":"T801","关键件名称":"开关变压器","型号":"SANHE-40-404","规格材料":"Class B（仅适用于海拔5000米及以下","制造商":"德州三和电器有限公司","生产企业":"德州三和电器有限公司","认证标准":"GB/T19212.1-2016\nGB/T19212.17-2019\nGB4943.1-2022","备注":"CQC04001011634","证书号":"CQC04001011634"}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1706</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{"序号":"4","位号":"T801","关键件名称":"开关变压器","型号":"SANHE-40-404","规格材料":"Class B（仅适用于海拔5000米及以下）","制造商":"德州三和电器有限公司","生产企业":"德州三和电器有限公司","认证标准":"GB/T19212.1-2016\nGB/T19212.17-2019\nGB4943.1-2022","备注":"CQC04001011634","证书号":"CQC04001011634"}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1707</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{"序号":"4","位号":"T801","关键件名称":"开关变压器","型号":"SANHE-40-404","规格材料":"Class B（仅适用于海拔5000米及以下）","制造商":"德州三和电器有限公司","生产企业":"德州三和电器有限公司","认证标准":"GB/T19212.1-2016\nGB/T19212.17-2019\nGB4943.1-2022","备注":"CQC04001011634","证书号":"CQC04001011634"}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1708</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{"序号":"4-3","位号":"T801","关键件名称":"开关变压器","型号":"SANHE-40-404","规格材料":"Class B(仅适用于海拔5000米及以下)","制造商":"德州三和电器有限公司","生产企业":"德州三和电器有限公司","认证标准":"GB/T19212.1-2016\nGB/T19212.17-2019\nGB4943.1-2022","备注":"CQC04001011634","证书号":"CQC04001011634"}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1709</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{"序号":"4-3","位号":"T801","关键件名称":"开关变压器","型号":"SANHE-40-404","规格材料":"Class B(仅适用于海拔5000米及以下)","制造商":"德州三和电器有限公司","生产企业":"德州三和电器有限公司","认证标准":"GB/T19212.1-2016\nGB/T19212.17-2019\nGB4943.1-2022","备注":"CQC04001011634","证书号":"CQC04001011634"}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1710</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{"序号":"4-3","位号":"T801","关键件名称":"开关变压器","型号":"SANHE-40-404","规格材料":"Class B(仅适用于海拔5000米及以下)","制造商":"德州三和电器有限公司","生产企业":"德州三和电器有限公司","认证标准":"GB/T19212.1-2016\nGB/T19212.17-2019\nGB4943.1-2022","备注":"CQC04001011634","证书号":"CQC04001011634"}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1711</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{"序号":"2-1","位号":"T701,\nT702","关键件名称":"开关变压器","型号":"SANHE-42-594","规格材料":"Class B（仅适用于海拔5000米及以下）","制造商":"德州三和电器有限公司","生产企业":"德州三和电器有限公司","认证标准":"GB/T19212.1-2016\nGB/T19212.17-2019\nGB4943.1-2022","备注":"CQC04001011634","证书号":"CQC04001011634"}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1712</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{"序号":"2-1","位号":"T701\nT702","关键件名称":"开关变压器","型号":"SANHE-42-634","规格材料":"Class B（仅适用于海拔5000米及以下）","制造商":"德州三和电器有限公司","生产企业":"德州三和电器有限公司","认证标准":"德州三和电器有限公司","备注":"CQC04001011634","证书号":"CQC04001011634"}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1713</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{"序号":"2-1","位号":"T701\nT702","关键件名称":"开关变压器","型号":"SANHE-42-634","规格材料":"Class B（仅适用于海拔5000米及以下）","制造商":"德州三和电器有限公司","生产企业":"德州三和电器有限公司","认证标准":"GB/T19212.1-2016\nGB/T19212.17-2019\nGB4943.1-2022","备注":"CQC04001011634","证书号":"CQC04001011634"}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1714</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{"序号":"3-2","位号":"T701\nT702","关键件名称":"开关变压器","型号":"SANHE-42-634","规格材料":"Class B（仅适用于海拔5000米及以下）","制造商":"德州三和电器有限公司","生产企业":"德州三和电器有限公司","认证标准":"GB/T19212.1-2016\nGB/T19212.17-2019\nGB4943.1-2022","备注":"CQC04001011634","证书号":"CQC04001011634"}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1715</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{"序号":"2-1","位号":"T701\nT702","关键件名称":"开关变压器","型号":"SANHE-42-634","规格材料":"Class B（仅适用于海拔5000米及以下）","制造商":"德州三和电器有限公司","生产企业":"德州三和电器有限公司","认证标准":"GB/T19212.1-2016\nGB/T19212.17-2019\nGB4943.1-2022","备注":"CQC04001011634","证书号":"CQC04001011634"}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1716</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{"序号":"3-2","位号":"T701\nT702","关键件名称":"开关变压器","型号":"SANHE-42-634","规格材料":"Class B（仅适用于海拔5000米及以下）","制造商":"德州三和电器有限公司","生产企业":"德州三和电器有限公司","认证标准":"GB/T19212.1-2016\nGB/T19212.17-2019\nGB4943.1-2022","备注":"CQC04001011634","证书号":"CQC04001011634"}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1717</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{"序号":"3","位号":"T701\nT702","关键件名称":"开关变压器","型号":"SANHE-42-634","规格材料":"Class B（仅适用于海拔5000米及以下）","制造商":"德州三和电器有限公司","生产企业":"德州三和电器有限公司","认证标准":"GB/T19212.1-2016\nGB/T19212.17-2019\nGB4943.1-2022","备注":"CQC04001011634","证书号":"CQC04001011634"}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1718</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{"序号":"3-1","位号":"T701\nT702","关键件名称":"开关变压器","型号":"SANHE-42-634","规格材料":"Class B（仅适用于海拔5000米及以下","制造商":"德州三和电器有限公司","生产企业":"德州三和电器有限公司","认证标准":"GB/T19212.1-2016\nGB/T19212.17-2019\nGB4943.1-2022","备注":"CQC04001011634","证书号":"CQC04001011634"}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1719</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{"序号":"2-2","位号":"T701,\nT702","关键件名称":"开关变压器","型号":"SANHE-42-634","规格材料":"Class B（仅适用于海拔5000米及以下）","制造商":"德州三和电器有限公司","生产企业":"德州三和电器有限公司","认证标准":"GB/T19212.1-2016\nGB/T19212.17-2019\nGB4943.1-2022","备注":"CQC04001011634","证书号":"CQC04001011634"}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1720</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{"序号":"3","位号":"T701,\nT702","关键件名称":"开关变压器","型号":"SANHE-42-634","规格材料":"Class B（仅适用于海拔5000米及以下","制造商":"德州三和电器有限公司","生产企业":"德州三和电器有限公司","认证标准":"GB/T19212.1-2016\nGB/T19212.17-2019\nGB4943.1-2022","备注":"CQC04001011634","证书号":"CQC04001011634"}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1721</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{"序号":"3","位号":"T701\nT702","关键件名称":"开关变压器","型号":"SANHE-42-690","规格材料":"Class B（仅适用于海拔5000米及以下）","制造商":"德州三和电器有限公司","生产企业":"德州三和电器有限公司","认证标准":"GB/T19212.1-2016\nGB/T19212.17-2019\nGB4943.1-2022","备注":"CQC04001011634","证书号":"CQC04001011634"}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1722</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{"序号":"3-1","位号":"T701\nT702","关键件名称":"开关变压器","型号":"SANHE-42-690","规格材料":"Class B(仅适用于海拔5000米及以下)","制造商":"德州三和电器有限公司","生产企业":"德州三和电器有限公司","认证标准":"GB/T19212.1-2016\nGB/T19212.17-2019\nGB4943.1-2022","备注":"CQC04001011634","证书号":"CQC04001011634"}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1723</w:t>
            </w:r>
          </w:p>
        </w:tc>
        <w:tc>
          <w:tcPr>
            <w:tcW w:type="dxa" w:w="960"/>
          </w:tcPr>
          <w:p>
            <w:r>
              <w:rPr>
                <w:sz w:val="16"/>
              </w:rPr>
              <w:t>safety_list</w:t>
            </w:r>
          </w:p>
        </w:tc>
        <w:tc>
          <w:tcPr>
            <w:tcW w:type="dxa" w:w="960"/>
          </w:tcPr>
          <w:p>
            <w:r>
              <w:rPr>
                <w:sz w:val="16"/>
              </w:rPr>
              <w:t>开关变压器</w:t>
            </w:r>
          </w:p>
        </w:tc>
        <w:tc>
          <w:tcPr>
            <w:tcW w:type="dxa" w:w="960"/>
          </w:tcPr>
          <w:p>
            <w:r>
              <w:rPr>
                <w:sz w:val="16"/>
              </w:rPr>
              <w:t>整行</w:t>
            </w:r>
          </w:p>
        </w:tc>
        <w:tc>
          <w:tcPr>
            <w:tcW w:type="dxa" w:w="960"/>
          </w:tcPr>
          <w:p>
            <w:r>
              <w:rPr>
                <w:sz w:val="16"/>
              </w:rPr>
              <w:t>{"序号":"3-1","位号":"T701,\nT702","关键件名称":"开关变压器","型号":"SANHE-42-690","规格材料":"Class B(仅适用于海拔5000米及以下)","制造商":"德州三和电器有限公司","生产企业":"德州三和电器有限公司","认证标准":"GB/T19212.1-2016\nGB/T19212.17-2019\nGB4943.1-2022","备注":"CQC04001011634","证书号":"CQC04001011634"}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1724</w:t>
            </w:r>
          </w:p>
        </w:tc>
        <w:tc>
          <w:tcPr>
            <w:tcW w:type="dxa" w:w="960"/>
          </w:tcPr>
          <w:p>
            <w:r>
              <w:rPr>
                <w:sz w:val="16"/>
              </w:rPr>
              <w:t>safety_list</w:t>
            </w:r>
          </w:p>
        </w:tc>
        <w:tc>
          <w:tcPr>
            <w:tcW w:type="dxa" w:w="960"/>
          </w:tcPr>
          <w:p>
            <w:r>
              <w:rPr>
                <w:sz w:val="16"/>
              </w:rPr>
              <w:t>扬声器外壳材料</w:t>
            </w:r>
          </w:p>
        </w:tc>
        <w:tc>
          <w:tcPr>
            <w:tcW w:type="dxa" w:w="960"/>
          </w:tcPr>
          <w:p>
            <w:r>
              <w:rPr>
                <w:sz w:val="16"/>
              </w:rPr>
              <w:t>整行</w:t>
            </w:r>
          </w:p>
        </w:tc>
        <w:tc>
          <w:tcPr>
            <w:tcW w:type="dxa" w:w="960"/>
          </w:tcPr>
          <w:p>
            <w:r>
              <w:rPr>
                <w:sz w:val="16"/>
              </w:rPr>
              <w:t>{"序号":"6-1","位号":"/","关键件名称":"扬声器外壳材料","型号":"JZ-620","规格材料":"V-0","制造商":"廊坊京兆塑胶有限公司","生产企业":"/","认证标准":"GB/T19466.1-2004\nGB/T19466.2-2004\nGB/T19466.3-2004 \nGB/T33047.1-2016\nGB/T5169.16-2017\nGB/T6040-2019","备注":"CQC23134399980","证书号":"CQC23134399980"}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1725</w:t>
            </w:r>
          </w:p>
        </w:tc>
        <w:tc>
          <w:tcPr>
            <w:tcW w:type="dxa" w:w="960"/>
          </w:tcPr>
          <w:p>
            <w:r>
              <w:rPr>
                <w:sz w:val="16"/>
              </w:rPr>
              <w:t>safety_list</w:t>
            </w:r>
          </w:p>
        </w:tc>
        <w:tc>
          <w:tcPr>
            <w:tcW w:type="dxa" w:w="960"/>
          </w:tcPr>
          <w:p>
            <w:r>
              <w:rPr>
                <w:sz w:val="16"/>
              </w:rPr>
              <w:t>扬声器外壳材料</w:t>
            </w:r>
          </w:p>
        </w:tc>
        <w:tc>
          <w:tcPr>
            <w:tcW w:type="dxa" w:w="960"/>
          </w:tcPr>
          <w:p>
            <w:r>
              <w:rPr>
                <w:sz w:val="16"/>
              </w:rPr>
              <w:t>整行</w:t>
            </w:r>
          </w:p>
        </w:tc>
        <w:tc>
          <w:tcPr>
            <w:tcW w:type="dxa" w:w="960"/>
          </w:tcPr>
          <w:p>
            <w:r>
              <w:rPr>
                <w:sz w:val="16"/>
              </w:rPr>
              <w:t>{"序号":"6-1","位号":"/","关键件名称":"扬声器外壳材料","型号":"JZ-620","规格材料":"V-0","制造商":"廊坊京兆塑胶有限公司","生产企业":"/","认证标准":"GB/T19466.1-2004\nGB/T19466.2-2004\nGB/T19466.3-2004 \nGB/T33047.1-2016\nGB/T5169.16-2017\nGB/T6040-2019","备注":"CQC23134399980","证书号":"CQC23134399980"}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1726</w:t>
            </w:r>
          </w:p>
        </w:tc>
        <w:tc>
          <w:tcPr>
            <w:tcW w:type="dxa" w:w="960"/>
          </w:tcPr>
          <w:p>
            <w:r>
              <w:rPr>
                <w:sz w:val="16"/>
              </w:rPr>
              <w:t>safety_list</w:t>
            </w:r>
          </w:p>
        </w:tc>
        <w:tc>
          <w:tcPr>
            <w:tcW w:type="dxa" w:w="960"/>
          </w:tcPr>
          <w:p>
            <w:r>
              <w:rPr>
                <w:sz w:val="16"/>
              </w:rPr>
              <w:t>扬声器外壳材料</w:t>
            </w:r>
          </w:p>
        </w:tc>
        <w:tc>
          <w:tcPr>
            <w:tcW w:type="dxa" w:w="960"/>
          </w:tcPr>
          <w:p>
            <w:r>
              <w:rPr>
                <w:sz w:val="16"/>
              </w:rPr>
              <w:t>整行</w:t>
            </w:r>
          </w:p>
        </w:tc>
        <w:tc>
          <w:tcPr>
            <w:tcW w:type="dxa" w:w="960"/>
          </w:tcPr>
          <w:p>
            <w:r>
              <w:rPr>
                <w:sz w:val="16"/>
              </w:rPr>
            </w:r>
          </w:p>
        </w:tc>
        <w:tc>
          <w:tcPr>
            <w:tcW w:type="dxa" w:w="960"/>
          </w:tcPr>
          <w:p>
            <w:r>
              <w:rPr>
                <w:sz w:val="16"/>
              </w:rPr>
              <w:t>{"序号":"7","关键件名称":"扬声器外壳材料","型号":"JZ-720","规格材料":"V-0","制造商":"廊坊京兆塑胶有限公司","生产企业":"/","认证标准":"GB/T 19466.1-2004;GB/T 19466.2-2004;GB/T 19466.3-2004 ;GB/T 33047.1-2016;GB/T 4207-2022;GB/T 5169.12-2024;GB/T 5169.13-2024;GB/T 5169.16-2017;GB/T 5169.21-2017;GB/T 6040-2019","备注":"CQC23134394842","证书号":"CQC23134394842"}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1727</w:t>
            </w:r>
          </w:p>
        </w:tc>
        <w:tc>
          <w:tcPr>
            <w:tcW w:type="dxa" w:w="960"/>
          </w:tcPr>
          <w:p>
            <w:r>
              <w:rPr>
                <w:sz w:val="16"/>
              </w:rPr>
              <w:t>safety_list</w:t>
            </w:r>
          </w:p>
        </w:tc>
        <w:tc>
          <w:tcPr>
            <w:tcW w:type="dxa" w:w="960"/>
          </w:tcPr>
          <w:p>
            <w:r>
              <w:rPr>
                <w:sz w:val="16"/>
              </w:rPr>
              <w:t>扬声器外壳材料</w:t>
            </w:r>
          </w:p>
        </w:tc>
        <w:tc>
          <w:tcPr>
            <w:tcW w:type="dxa" w:w="960"/>
          </w:tcPr>
          <w:p>
            <w:r>
              <w:rPr>
                <w:sz w:val="16"/>
              </w:rPr>
              <w:t>整行</w:t>
            </w:r>
          </w:p>
        </w:tc>
        <w:tc>
          <w:tcPr>
            <w:tcW w:type="dxa" w:w="960"/>
          </w:tcPr>
          <w:p>
            <w:r>
              <w:rPr>
                <w:sz w:val="16"/>
              </w:rPr>
              <w:t>{"序号":"6","位号":"/","关键件名称":"扬声器外壳材料","型号":"JZ-720","规格材料":"V-0","制造商":"廊坊京兆塑胶有限公司","生产企业":"/","认证标准":"GB/T19466.1-2004\nGB/T19466.2-2004\nGB/T19466.3-2004\nGB/T33047.1-2016\nGB/T4207-2022\nGB/T5169.12-2024\nGB/T5169.13-2024\nGB/T5169.16-2017\nGB/T5169.21-2017\nGB/T6040-2019","备注":"CQC23134394842","证书号":"CQC23134394842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1728</w:t>
            </w:r>
          </w:p>
        </w:tc>
        <w:tc>
          <w:tcPr>
            <w:tcW w:type="dxa" w:w="960"/>
          </w:tcPr>
          <w:p>
            <w:r>
              <w:rPr>
                <w:sz w:val="16"/>
              </w:rPr>
              <w:t>safety_list</w:t>
            </w:r>
          </w:p>
        </w:tc>
        <w:tc>
          <w:tcPr>
            <w:tcW w:type="dxa" w:w="960"/>
          </w:tcPr>
          <w:p>
            <w:r>
              <w:rPr>
                <w:sz w:val="16"/>
              </w:rPr>
              <w:t>扬声器外壳材料</w:t>
            </w:r>
          </w:p>
        </w:tc>
        <w:tc>
          <w:tcPr>
            <w:tcW w:type="dxa" w:w="960"/>
          </w:tcPr>
          <w:p>
            <w:r>
              <w:rPr>
                <w:sz w:val="16"/>
              </w:rPr>
              <w:t>整行</w:t>
            </w:r>
          </w:p>
        </w:tc>
        <w:tc>
          <w:tcPr>
            <w:tcW w:type="dxa" w:w="960"/>
          </w:tcPr>
          <w:p>
            <w:r>
              <w:rPr>
                <w:sz w:val="16"/>
              </w:rPr>
              <w:t>{"序号":"6","位号":"/","关键件名称":"扬声器外壳材料","型号":"JZ-720","规格材料":"V-0","制造商":"廊坊京兆塑胶有限公司","生产企业":"/","认证标准":"GB/T19466.1-2004\nGB/T19466.2-2004\nGB/T19466.3-2004\nGB/T33047.1-2016\nGB/T4207-2022\nGB/T5169.12-2024\nGB/T5169.13-2024\nGB/T5169.16-2017\nGB/T5169.21-2017\nGB/T6040-2019","备注":"CQC23134394842","证书号":"CQC23134394842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1729</w:t>
            </w:r>
          </w:p>
        </w:tc>
        <w:tc>
          <w:tcPr>
            <w:tcW w:type="dxa" w:w="960"/>
          </w:tcPr>
          <w:p>
            <w:r>
              <w:rPr>
                <w:sz w:val="16"/>
              </w:rPr>
              <w:t>safety_list</w:t>
            </w:r>
          </w:p>
        </w:tc>
        <w:tc>
          <w:tcPr>
            <w:tcW w:type="dxa" w:w="960"/>
          </w:tcPr>
          <w:p>
            <w:r>
              <w:rPr>
                <w:sz w:val="16"/>
              </w:rPr>
              <w:t>扬声器外壳材料</w:t>
            </w:r>
          </w:p>
        </w:tc>
        <w:tc>
          <w:tcPr>
            <w:tcW w:type="dxa" w:w="960"/>
          </w:tcPr>
          <w:p>
            <w:r>
              <w:rPr>
                <w:sz w:val="16"/>
              </w:rPr>
              <w:t>整行</w:t>
            </w:r>
          </w:p>
        </w:tc>
        <w:tc>
          <w:tcPr>
            <w:tcW w:type="dxa" w:w="960"/>
          </w:tcPr>
          <w:p>
            <w:r>
              <w:rPr>
                <w:sz w:val="16"/>
              </w:rPr>
              <w:t>{"序号":"6-6","位号":"/","关键件名称":"扬声器外壳材料","型号":"PC+ABS V1","规格材料":"V-0","制造商":"宁波东塑塑业有限公司","生产企业":"/","认证标准":"GB/T19466.1-2004\nGB/T19466.2-2004\nGB/T19466.3-2004\nGB/T33047.1-2016\nGB/T4207-2022\nGB/T5169.12-2013\nGB/T5169.13-2013\nGB/T5169.16-2017\nGB/T5169.21-2017\nGB/T6040-2019","备注":"CQC23134409124","证书号":"CQC23134409124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1730</w:t>
            </w:r>
          </w:p>
        </w:tc>
        <w:tc>
          <w:tcPr>
            <w:tcW w:type="dxa" w:w="960"/>
          </w:tcPr>
          <w:p>
            <w:r>
              <w:rPr>
                <w:sz w:val="16"/>
              </w:rPr>
              <w:t>safety_list</w:t>
            </w:r>
          </w:p>
        </w:tc>
        <w:tc>
          <w:tcPr>
            <w:tcW w:type="dxa" w:w="960"/>
          </w:tcPr>
          <w:p>
            <w:r>
              <w:rPr>
                <w:sz w:val="16"/>
              </w:rPr>
              <w:t>扬声器外壳材料</w:t>
            </w:r>
          </w:p>
        </w:tc>
        <w:tc>
          <w:tcPr>
            <w:tcW w:type="dxa" w:w="960"/>
          </w:tcPr>
          <w:p>
            <w:r>
              <w:rPr>
                <w:sz w:val="16"/>
              </w:rPr>
              <w:t>整行</w:t>
            </w:r>
          </w:p>
        </w:tc>
        <w:tc>
          <w:tcPr>
            <w:tcW w:type="dxa" w:w="960"/>
          </w:tcPr>
          <w:p>
            <w:r>
              <w:rPr>
                <w:sz w:val="16"/>
              </w:rPr>
              <w:t>{"序号":"6-6","位号":"/","关键件名称":"扬声器外壳材料","型号":"PC+ABS V1","规格材料":"V-0","制造商":"宁波东塑塑业有限公司","生产企业":"/","认证标准":"GB/T19466.1-2004\nGB/T19466.2-2004\nGB/T19466.3-2004\nGB/T33047.1-2016\nGB/T4207-2022\nGB/T5169.12-2013\nGB/T5169.13-2013\nGB/T5169.16-2017\nGB/T5169.21-2017\nGB/T6040-2019","备注":"CQC23134409124","证书号":"CQC23134409124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1731</w:t>
            </w:r>
          </w:p>
        </w:tc>
        <w:tc>
          <w:tcPr>
            <w:tcW w:type="dxa" w:w="960"/>
          </w:tcPr>
          <w:p>
            <w:r>
              <w:rPr>
                <w:sz w:val="16"/>
              </w:rPr>
              <w:t>safety_list</w:t>
            </w:r>
          </w:p>
        </w:tc>
        <w:tc>
          <w:tcPr>
            <w:tcW w:type="dxa" w:w="960"/>
          </w:tcPr>
          <w:p>
            <w:r>
              <w:rPr>
                <w:sz w:val="16"/>
              </w:rPr>
              <w:t>扬声器外壳材料</w:t>
            </w:r>
          </w:p>
        </w:tc>
        <w:tc>
          <w:tcPr>
            <w:tcW w:type="dxa" w:w="960"/>
          </w:tcPr>
          <w:p>
            <w:r>
              <w:rPr>
                <w:sz w:val="16"/>
              </w:rPr>
              <w:t>整行</w:t>
            </w:r>
          </w:p>
        </w:tc>
        <w:tc>
          <w:tcPr>
            <w:tcW w:type="dxa" w:w="960"/>
          </w:tcPr>
          <w:p>
            <w:r>
              <w:rPr>
                <w:sz w:val="16"/>
              </w:rPr>
              <w:t>{"序号":"6-5","位号":"/","关键件名称":"扬声器外壳材料","型号":"PC/ABS","规格材料":"V-0","制造商":"汕头市创立塑料有限公司","生产企业":"/","认证标准":"GB/T19466.1-2004\nGB/T19466.2-2004\nGB/T19466.3-2004\nGB/T33047.1-2016\nGB/T4207-2022\nGB/T5169.12-2013\nGB/T5169.13-2013\nGB/T5169.16-2017\nGB/T5169.21-2017\nGB/T6040-2019","备注":"CQC23134404188","证书号":"CQC23134404188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1732</w:t>
            </w:r>
          </w:p>
        </w:tc>
        <w:tc>
          <w:tcPr>
            <w:tcW w:type="dxa" w:w="960"/>
          </w:tcPr>
          <w:p>
            <w:r>
              <w:rPr>
                <w:sz w:val="16"/>
              </w:rPr>
              <w:t>safety_list</w:t>
            </w:r>
          </w:p>
        </w:tc>
        <w:tc>
          <w:tcPr>
            <w:tcW w:type="dxa" w:w="960"/>
          </w:tcPr>
          <w:p>
            <w:r>
              <w:rPr>
                <w:sz w:val="16"/>
              </w:rPr>
              <w:t>扬声器外壳材料</w:t>
            </w:r>
          </w:p>
        </w:tc>
        <w:tc>
          <w:tcPr>
            <w:tcW w:type="dxa" w:w="960"/>
          </w:tcPr>
          <w:p>
            <w:r>
              <w:rPr>
                <w:sz w:val="16"/>
              </w:rPr>
              <w:t>整行</w:t>
            </w:r>
          </w:p>
        </w:tc>
        <w:tc>
          <w:tcPr>
            <w:tcW w:type="dxa" w:w="960"/>
          </w:tcPr>
          <w:p>
            <w:r>
              <w:rPr>
                <w:sz w:val="16"/>
              </w:rPr>
              <w:t>{"序号":"6-5","位号":"/","关键件名称":"扬声器外壳材料","型号":"PC/ABS","规格材料":"V-0","制造商":"汕头市创立塑料有限公司","生产企业":"/","认证标准":"GB/T19466.1-2004\nGB/T19466.2-2004\nGB/T19466.3-2004\nGB/T33047.1-2016\nGB/T4207-2022\nGB/T5169.12-2013\nGB/T5169.13-2013\nGB/T5169.16-2017\nGB/T5169.21-2017\nGB/T6040-2019","备注":"CQC23134404188","证书号":"CQC23134404188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1733</w:t>
            </w:r>
          </w:p>
        </w:tc>
        <w:tc>
          <w:tcPr>
            <w:tcW w:type="dxa" w:w="960"/>
          </w:tcPr>
          <w:p>
            <w:r>
              <w:rPr>
                <w:sz w:val="16"/>
              </w:rPr>
              <w:t>safety_list</w:t>
            </w:r>
          </w:p>
        </w:tc>
        <w:tc>
          <w:tcPr>
            <w:tcW w:type="dxa" w:w="960"/>
          </w:tcPr>
          <w:p>
            <w:r>
              <w:rPr>
                <w:sz w:val="16"/>
              </w:rPr>
              <w:t>扬声器外壳材料</w:t>
            </w:r>
          </w:p>
        </w:tc>
        <w:tc>
          <w:tcPr>
            <w:tcW w:type="dxa" w:w="960"/>
          </w:tcPr>
          <w:p>
            <w:r>
              <w:rPr>
                <w:sz w:val="16"/>
              </w:rPr>
              <w:t>整行</w:t>
            </w:r>
          </w:p>
        </w:tc>
        <w:tc>
          <w:tcPr>
            <w:tcW w:type="dxa" w:w="960"/>
          </w:tcPr>
          <w:p>
            <w:r>
              <w:rPr>
                <w:sz w:val="16"/>
              </w:rPr>
              <w:t>{"序号":"6-3","位号":"/","关键件名称":"扬声器外壳材料","型号":"TJ6001","规格材料":"V-0","制造商":"安徽泰金电子科技有限公司","生产企业":"/","认证标准":"GB/T19466.1-2004\nGB/T19466.2-2004\nGB/T19466.3-2004 \nGB/T33047.1-2016\nGB/T5169.16-2017\nGB/T6040-2019","备注":"CQC23134392566","证书号":"CQC23134392566"}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1734</w:t>
            </w:r>
          </w:p>
        </w:tc>
        <w:tc>
          <w:tcPr>
            <w:tcW w:type="dxa" w:w="960"/>
          </w:tcPr>
          <w:p>
            <w:r>
              <w:rPr>
                <w:sz w:val="16"/>
              </w:rPr>
              <w:t>safety_list</w:t>
            </w:r>
          </w:p>
        </w:tc>
        <w:tc>
          <w:tcPr>
            <w:tcW w:type="dxa" w:w="960"/>
          </w:tcPr>
          <w:p>
            <w:r>
              <w:rPr>
                <w:sz w:val="16"/>
              </w:rPr>
              <w:t>扬声器外壳材料</w:t>
            </w:r>
          </w:p>
        </w:tc>
        <w:tc>
          <w:tcPr>
            <w:tcW w:type="dxa" w:w="960"/>
          </w:tcPr>
          <w:p>
            <w:r>
              <w:rPr>
                <w:sz w:val="16"/>
              </w:rPr>
              <w:t>整行</w:t>
            </w:r>
          </w:p>
        </w:tc>
        <w:tc>
          <w:tcPr>
            <w:tcW w:type="dxa" w:w="960"/>
          </w:tcPr>
          <w:p>
            <w:r>
              <w:rPr>
                <w:sz w:val="16"/>
              </w:rPr>
              <w:t>{"序号":"6-3","位号":"/","关键件名称":"扬声器外壳材料","型号":"TJ6001","规格材料":"V-0","制造商":"安徽泰金电子科技有限公司","生产企业":"/","认证标准":"GB/T19466.1-2004\nGB/T19466.2-2004\nGB/T19466.3-2004 \nGB/T33047.1-2016\nGB/T5169.16-2017\nGB/T6040-2019","备注":"CQC23134392566","证书号":"CQC23134392566"}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1735</w:t>
            </w:r>
          </w:p>
        </w:tc>
        <w:tc>
          <w:tcPr>
            <w:tcW w:type="dxa" w:w="960"/>
          </w:tcPr>
          <w:p>
            <w:r>
              <w:rPr>
                <w:sz w:val="16"/>
              </w:rPr>
              <w:t>safety_list</w:t>
            </w:r>
          </w:p>
        </w:tc>
        <w:tc>
          <w:tcPr>
            <w:tcW w:type="dxa" w:w="960"/>
          </w:tcPr>
          <w:p>
            <w:r>
              <w:rPr>
                <w:sz w:val="16"/>
              </w:rPr>
              <w:t>扬声器外壳材料</w:t>
            </w:r>
          </w:p>
        </w:tc>
        <w:tc>
          <w:tcPr>
            <w:tcW w:type="dxa" w:w="960"/>
          </w:tcPr>
          <w:p>
            <w:r>
              <w:rPr>
                <w:sz w:val="16"/>
              </w:rPr>
              <w:t>整行</w:t>
            </w:r>
          </w:p>
        </w:tc>
        <w:tc>
          <w:tcPr>
            <w:tcW w:type="dxa" w:w="960"/>
          </w:tcPr>
          <w:p>
            <w:r>
              <w:rPr>
                <w:sz w:val="16"/>
              </w:rPr>
              <w:t>{"序号":"6-2","位号":"/","关键件名称":"扬声器外壳材料","型号":"TJ8001","规格材料":"V-0","制造商":"安徽泰金电子科技有限公司","生产企业":"/","认证标准":"GB/T19466.1-2004\nGB/T19466.2-2004\nGB/T19466.3-2004 \nGB/T33047.1-2016\nGB/T5169.16-2017\nGB/T6040-2019","备注":"CQC23134392567","证书号":"CQC23134392567"}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1736</w:t>
            </w:r>
          </w:p>
        </w:tc>
        <w:tc>
          <w:tcPr>
            <w:tcW w:type="dxa" w:w="960"/>
          </w:tcPr>
          <w:p>
            <w:r>
              <w:rPr>
                <w:sz w:val="16"/>
              </w:rPr>
              <w:t>safety_list</w:t>
            </w:r>
          </w:p>
        </w:tc>
        <w:tc>
          <w:tcPr>
            <w:tcW w:type="dxa" w:w="960"/>
          </w:tcPr>
          <w:p>
            <w:r>
              <w:rPr>
                <w:sz w:val="16"/>
              </w:rPr>
              <w:t>扬声器外壳材料</w:t>
            </w:r>
          </w:p>
        </w:tc>
        <w:tc>
          <w:tcPr>
            <w:tcW w:type="dxa" w:w="960"/>
          </w:tcPr>
          <w:p>
            <w:r>
              <w:rPr>
                <w:sz w:val="16"/>
              </w:rPr>
              <w:t>整行</w:t>
            </w:r>
          </w:p>
        </w:tc>
        <w:tc>
          <w:tcPr>
            <w:tcW w:type="dxa" w:w="960"/>
          </w:tcPr>
          <w:p>
            <w:r>
              <w:rPr>
                <w:sz w:val="16"/>
              </w:rPr>
              <w:t>{"序号":"6-2","位号":"/","关键件名称":"扬声器外壳材料","型号":"TJ8001","规格材料":"V-0","制造商":"安徽泰金电子科技有限公司","生产企业":"/","认证标准":"GB/T19466.1-2004\nGB/T19466.2-2004\nGB/T19466.3-2004 \nGB/T33047.1-2016\nGB/T5169.16-2017\nGB/T6040-2019","备注":"CQC23134392567","证书号":"CQC23134392567"}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1737</w:t>
            </w:r>
          </w:p>
        </w:tc>
        <w:tc>
          <w:tcPr>
            <w:tcW w:type="dxa" w:w="960"/>
          </w:tcPr>
          <w:p>
            <w:r>
              <w:rPr>
                <w:sz w:val="16"/>
              </w:rPr>
              <w:t>safety_list</w:t>
            </w:r>
          </w:p>
        </w:tc>
        <w:tc>
          <w:tcPr>
            <w:tcW w:type="dxa" w:w="960"/>
          </w:tcPr>
          <w:p>
            <w:r>
              <w:rPr>
                <w:sz w:val="16"/>
              </w:rPr>
              <w:t>扬声器外壳材料</w:t>
            </w:r>
          </w:p>
        </w:tc>
        <w:tc>
          <w:tcPr>
            <w:tcW w:type="dxa" w:w="960"/>
          </w:tcPr>
          <w:p>
            <w:r>
              <w:rPr>
                <w:sz w:val="16"/>
              </w:rPr>
              <w:t>整行</w:t>
            </w:r>
          </w:p>
        </w:tc>
        <w:tc>
          <w:tcPr>
            <w:tcW w:type="dxa" w:w="960"/>
          </w:tcPr>
          <w:p>
            <w:r>
              <w:rPr>
                <w:sz w:val="16"/>
              </w:rPr>
              <w:t>{"序号":"6-4","位号":"/","关键件名称":"扬声器外壳材料","型号":"ZS960","规格材料":"V-0","制造商":"东莞市致尚塑化科技有限公司","生产企业":"/","认证标准":"GB/T19466.1-2004\nGB/T19466.2-2004\nGB/T19466.3-2004\nGB/T33047.1-2016\nGB/T4207-2022\nGB/T5169.12-2013\nGB/T5169.13-2013\nGB/T5169.16-2017\nGB/T5169.21-2017\nGB/T6040-2019","备注":"CQC19134223899","证书号":"CQC19134223899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1738</w:t>
            </w:r>
          </w:p>
        </w:tc>
        <w:tc>
          <w:tcPr>
            <w:tcW w:type="dxa" w:w="960"/>
          </w:tcPr>
          <w:p>
            <w:r>
              <w:rPr>
                <w:sz w:val="16"/>
              </w:rPr>
              <w:t>safety_list</w:t>
            </w:r>
          </w:p>
        </w:tc>
        <w:tc>
          <w:tcPr>
            <w:tcW w:type="dxa" w:w="960"/>
          </w:tcPr>
          <w:p>
            <w:r>
              <w:rPr>
                <w:sz w:val="16"/>
              </w:rPr>
              <w:t>扬声器外壳材料</w:t>
            </w:r>
          </w:p>
        </w:tc>
        <w:tc>
          <w:tcPr>
            <w:tcW w:type="dxa" w:w="960"/>
          </w:tcPr>
          <w:p>
            <w:r>
              <w:rPr>
                <w:sz w:val="16"/>
              </w:rPr>
              <w:t>整行</w:t>
            </w:r>
          </w:p>
        </w:tc>
        <w:tc>
          <w:tcPr>
            <w:tcW w:type="dxa" w:w="960"/>
          </w:tcPr>
          <w:p>
            <w:r>
              <w:rPr>
                <w:sz w:val="16"/>
              </w:rPr>
              <w:t>{"序号":"6-4","位号":"/","关键件名称":"扬声器外壳材料","型号":"ZS960","规格材料":"V-0","制造商":"东莞市致尚塑化科技有限公司","生产企业":"/","认证标准":"GB/T19466.1-2004\nGB/T19466.2-2004\nGB/T19466.3-2004\nGB/T33047.1-2016\nGB/T4207-2022\nGB/T5169.12-2013\nGB/T5169.13-2013\nGB/T5169.16-2017\nGB/T5169.21-2017\nGB/T6040-2019","备注":"CQC19134223899","证书号":"CQC19134223899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1739</w:t>
            </w:r>
          </w:p>
        </w:tc>
        <w:tc>
          <w:tcPr>
            <w:tcW w:type="dxa" w:w="960"/>
          </w:tcPr>
          <w:p>
            <w:r>
              <w:rPr>
                <w:sz w:val="16"/>
              </w:rPr>
              <w:t>safety_list</w:t>
            </w:r>
          </w:p>
        </w:tc>
        <w:tc>
          <w:tcPr>
            <w:tcW w:type="dxa" w:w="960"/>
          </w:tcPr>
          <w:p>
            <w:r>
              <w:rPr>
                <w:sz w:val="16"/>
              </w:rPr>
              <w:t>显示屏(含LCD控制电路)</w:t>
            </w:r>
          </w:p>
        </w:tc>
        <w:tc>
          <w:tcPr>
            <w:tcW w:type="dxa" w:w="960"/>
          </w:tcPr>
          <w:p>
            <w:r>
              <w:rPr>
                <w:sz w:val="16"/>
              </w:rPr>
              <w:t>整行</w:t>
            </w:r>
          </w:p>
        </w:tc>
        <w:tc>
          <w:tcPr>
            <w:tcW w:type="dxa" w:w="960"/>
          </w:tcPr>
          <w:p>
            <w:r>
              <w:rPr>
                <w:sz w:val="16"/>
              </w:rPr>
            </w:r>
          </w:p>
        </w:tc>
        <w:tc>
          <w:tcPr>
            <w:tcW w:type="dxa" w:w="960"/>
          </w:tcPr>
          <w:p>
            <w:r>
              <w:rPr>
                <w:sz w:val="16"/>
              </w:rPr>
              <w:t>{"序号":"4","关键件名称":"显示屏(含LCD控制电路)","型号":"HD100H7U62-L4K1**********(*代表企业内部代码，由空格、字母、数字、符号、汉字等组成，不影响产品安全和EMC性能)","规格材料":"100英寸","制造商":"/","生产企业":"/","本次使用":"已测试\n备用","备注":"含金属外壳\n对应100E5K、100K67","证书号":"含金属外壳\n对应100E5K、100K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1740</w:t>
            </w:r>
          </w:p>
        </w:tc>
        <w:tc>
          <w:tcPr>
            <w:tcW w:type="dxa" w:w="960"/>
          </w:tcPr>
          <w:p>
            <w:r>
              <w:rPr>
                <w:sz w:val="16"/>
              </w:rPr>
              <w:t>safety_list</w:t>
            </w:r>
          </w:p>
        </w:tc>
        <w:tc>
          <w:tcPr>
            <w:tcW w:type="dxa" w:w="960"/>
          </w:tcPr>
          <w:p>
            <w:r>
              <w:rPr>
                <w:sz w:val="16"/>
              </w:rPr>
              <w:t>机内电源单元</w:t>
            </w:r>
          </w:p>
        </w:tc>
        <w:tc>
          <w:tcPr>
            <w:tcW w:type="dxa" w:w="960"/>
          </w:tcPr>
          <w:p>
            <w:r>
              <w:rPr>
                <w:sz w:val="16"/>
              </w:rPr>
              <w:t>整行</w:t>
            </w:r>
          </w:p>
        </w:tc>
        <w:tc>
          <w:tcPr>
            <w:tcW w:type="dxa" w:w="960"/>
          </w:tcPr>
          <w:p>
            <w:r>
              <w:rPr>
                <w:sz w:val="16"/>
              </w:rPr>
              <w:t>{"序号":"3-3","位号":"/","关键件名称":"机内电源单元","型号":"13039-L","规格材料":"输入：AC100-240V Max 8A 50Hz/60Hz；\n输出：DC12VB/3A，DC12VC/3A，DC24V/13A，DC18V/2A（仅适用于海拔5000米及以下、热带地区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1741</w:t>
            </w:r>
          </w:p>
        </w:tc>
        <w:tc>
          <w:tcPr>
            <w:tcW w:type="dxa" w:w="960"/>
          </w:tcPr>
          <w:p>
            <w:r>
              <w:rPr>
                <w:sz w:val="16"/>
              </w:rPr>
              <w:t>safety_list</w:t>
            </w:r>
          </w:p>
        </w:tc>
        <w:tc>
          <w:tcPr>
            <w:tcW w:type="dxa" w:w="960"/>
          </w:tcPr>
          <w:p>
            <w:r>
              <w:rPr>
                <w:sz w:val="16"/>
              </w:rPr>
              <w:t>机内电源单元</w:t>
            </w:r>
          </w:p>
        </w:tc>
        <w:tc>
          <w:tcPr>
            <w:tcW w:type="dxa" w:w="960"/>
          </w:tcPr>
          <w:p>
            <w:r>
              <w:rPr>
                <w:sz w:val="16"/>
              </w:rPr>
              <w:t>整行</w:t>
            </w:r>
          </w:p>
        </w:tc>
        <w:tc>
          <w:tcPr>
            <w:tcW w:type="dxa" w:w="960"/>
          </w:tcPr>
          <w:p>
            <w:r>
              <w:rPr>
                <w:sz w:val="16"/>
              </w:rPr>
              <w:t>{"序号":"3-5","位号":"/","关键件名称":"机内电源单元","型号":"13039-W","规格材料":"输入：AC100-240V Max 8A 50Hz/60Hz；\n输出：DC12VB/3A，DC12VC/3A，DC24V/13A，DC18V/2A（仅适用于海拔5000米及以下、热带地区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1742</w:t>
            </w:r>
          </w:p>
        </w:tc>
        <w:tc>
          <w:tcPr>
            <w:tcW w:type="dxa" w:w="960"/>
          </w:tcPr>
          <w:p>
            <w:r>
              <w:rPr>
                <w:sz w:val="16"/>
              </w:rPr>
              <w:t>safety_list</w:t>
            </w:r>
          </w:p>
        </w:tc>
        <w:tc>
          <w:tcPr>
            <w:tcW w:type="dxa" w:w="960"/>
          </w:tcPr>
          <w:p>
            <w:r>
              <w:rPr>
                <w:sz w:val="16"/>
              </w:rPr>
              <w:t>机内电源单元</w:t>
            </w:r>
          </w:p>
        </w:tc>
        <w:tc>
          <w:tcPr>
            <w:tcW w:type="dxa" w:w="960"/>
          </w:tcPr>
          <w:p>
            <w:r>
              <w:rPr>
                <w:sz w:val="16"/>
              </w:rPr>
              <w:t>整行</w:t>
            </w:r>
          </w:p>
        </w:tc>
        <w:tc>
          <w:tcPr>
            <w:tcW w:type="dxa" w:w="960"/>
          </w:tcPr>
          <w:p>
            <w:r>
              <w:rPr>
                <w:sz w:val="16"/>
              </w:rPr>
              <w:t>{"序号":"3-1","位号":"/","关键件名称":"机内电源单元","型号":"13062-B","规格材料":"输入：AC100-240V Max 8A 50Hz/60Hz；\n输出：DC12VB/4A，DC12VC/4A，DC24V/13A，DC18V/2A（仅适用于海拔5000米及以下、热带地区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1743</w:t>
            </w:r>
          </w:p>
        </w:tc>
        <w:tc>
          <w:tcPr>
            <w:tcW w:type="dxa" w:w="960"/>
          </w:tcPr>
          <w:p>
            <w:r>
              <w:rPr>
                <w:sz w:val="16"/>
              </w:rPr>
              <w:t>safety_list</w:t>
            </w:r>
          </w:p>
        </w:tc>
        <w:tc>
          <w:tcPr>
            <w:tcW w:type="dxa" w:w="960"/>
          </w:tcPr>
          <w:p>
            <w:r>
              <w:rPr>
                <w:sz w:val="16"/>
              </w:rPr>
              <w:t>机内电源单元</w:t>
            </w:r>
          </w:p>
        </w:tc>
        <w:tc>
          <w:tcPr>
            <w:tcW w:type="dxa" w:w="960"/>
          </w:tcPr>
          <w:p>
            <w:r>
              <w:rPr>
                <w:sz w:val="16"/>
              </w:rPr>
              <w:t>整行</w:t>
            </w:r>
          </w:p>
        </w:tc>
        <w:tc>
          <w:tcPr>
            <w:tcW w:type="dxa" w:w="960"/>
          </w:tcPr>
          <w:p>
            <w:r>
              <w:rPr>
                <w:sz w:val="16"/>
              </w:rPr>
              <w:t>{"序号":"3-2","位号":"/","关键件名称":"机内电源单元","型号":"13062-DH","规格材料":"输入：AC100-240V Max 8A 50Hz/60Hz；\n输出：DC12VB/4A，DC12VC/4A，DC24V/13A，DC18V/2A（仅适用于海拔5000米及以下、热带地区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1744</w:t>
            </w:r>
          </w:p>
        </w:tc>
        <w:tc>
          <w:tcPr>
            <w:tcW w:type="dxa" w:w="960"/>
          </w:tcPr>
          <w:p>
            <w:r>
              <w:rPr>
                <w:sz w:val="16"/>
              </w:rPr>
              <w:t>safety_list</w:t>
            </w:r>
          </w:p>
        </w:tc>
        <w:tc>
          <w:tcPr>
            <w:tcW w:type="dxa" w:w="960"/>
          </w:tcPr>
          <w:p>
            <w:r>
              <w:rPr>
                <w:sz w:val="16"/>
              </w:rPr>
              <w:t>机内电源单元</w:t>
            </w:r>
          </w:p>
        </w:tc>
        <w:tc>
          <w:tcPr>
            <w:tcW w:type="dxa" w:w="960"/>
          </w:tcPr>
          <w:p>
            <w:r>
              <w:rPr>
                <w:sz w:val="16"/>
              </w:rPr>
              <w:t>整行</w:t>
            </w:r>
          </w:p>
        </w:tc>
        <w:tc>
          <w:tcPr>
            <w:tcW w:type="dxa" w:w="960"/>
          </w:tcPr>
          <w:p>
            <w:r>
              <w:rPr>
                <w:sz w:val="16"/>
              </w:rPr>
            </w:r>
          </w:p>
        </w:tc>
        <w:tc>
          <w:tcPr>
            <w:tcW w:type="dxa" w:w="960"/>
          </w:tcPr>
          <w:p>
            <w:r>
              <w:rPr>
                <w:sz w:val="16"/>
              </w:rPr>
              <w:t>{"序号":"3","关键件名称":"机内电源单元","型号":"13062-D","规格材料":"输入：AC100-240V Max 8A 50Hz/60Hz；输出：DC12VB/4A，DC12VC/4A，DC24V/13A，DC18V/2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1745</w:t>
            </w:r>
          </w:p>
        </w:tc>
        <w:tc>
          <w:tcPr>
            <w:tcW w:type="dxa" w:w="960"/>
          </w:tcPr>
          <w:p>
            <w:r>
              <w:rPr>
                <w:sz w:val="16"/>
              </w:rPr>
              <w:t>safety_list</w:t>
            </w:r>
          </w:p>
        </w:tc>
        <w:tc>
          <w:tcPr>
            <w:tcW w:type="dxa" w:w="960"/>
          </w:tcPr>
          <w:p>
            <w:r>
              <w:rPr>
                <w:sz w:val="16"/>
              </w:rPr>
              <w:t>机内电源单元</w:t>
            </w:r>
          </w:p>
        </w:tc>
        <w:tc>
          <w:tcPr>
            <w:tcW w:type="dxa" w:w="960"/>
          </w:tcPr>
          <w:p>
            <w:r>
              <w:rPr>
                <w:sz w:val="16"/>
              </w:rPr>
              <w:t>整行</w:t>
            </w:r>
          </w:p>
        </w:tc>
        <w:tc>
          <w:tcPr>
            <w:tcW w:type="dxa" w:w="960"/>
          </w:tcPr>
          <w:p>
            <w:r>
              <w:rPr>
                <w:sz w:val="16"/>
              </w:rPr>
            </w:r>
          </w:p>
        </w:tc>
        <w:tc>
          <w:tcPr>
            <w:tcW w:type="dxa" w:w="960"/>
          </w:tcPr>
          <w:p>
            <w:r>
              <w:rPr>
                <w:sz w:val="16"/>
              </w:rPr>
              <w:t>{"序号":"1","关键件名称":"机内电源单元","型号":"13062-D","规格材料":"输入：AC100-240V Max 8A 50Hz/60Hz；输出：DC12VB/4A，DC12VC/4A，DC24V/13A，DC18V/2A（仅适用于海拔5000米及以下和热带气候下使用）","制造商":"/","生产企业":"/","本次使用":"已测试\n备用","备注":"对应100E5K、100K67","证书号":"对应100E5K、100K67"}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1746</w:t>
            </w:r>
          </w:p>
        </w:tc>
        <w:tc>
          <w:tcPr>
            <w:tcW w:type="dxa" w:w="960"/>
          </w:tcPr>
          <w:p>
            <w:r>
              <w:rPr>
                <w:sz w:val="16"/>
              </w:rPr>
              <w:t>safety_list</w:t>
            </w:r>
          </w:p>
        </w:tc>
        <w:tc>
          <w:tcPr>
            <w:tcW w:type="dxa" w:w="960"/>
          </w:tcPr>
          <w:p>
            <w:r>
              <w:rPr>
                <w:sz w:val="16"/>
              </w:rPr>
              <w:t>机内电源单元</w:t>
            </w:r>
          </w:p>
        </w:tc>
        <w:tc>
          <w:tcPr>
            <w:tcW w:type="dxa" w:w="960"/>
          </w:tcPr>
          <w:p>
            <w:r>
              <w:rPr>
                <w:sz w:val="16"/>
              </w:rPr>
              <w:t>整行</w:t>
            </w:r>
          </w:p>
        </w:tc>
        <w:tc>
          <w:tcPr>
            <w:tcW w:type="dxa" w:w="960"/>
          </w:tcPr>
          <w:p>
            <w:r>
              <w:rPr>
                <w:sz w:val="16"/>
              </w:rPr>
              <w:t>{"序号":"3","位号":"/","关键件名称":"机内电源单元","型号":"13062-D","规格材料":"输入：AC100-240V Max 8A 50Hz/60Hz；\n输出：DC12VB/4A，DC12VC/4A，DC24V/13A，DC18V/2A（仅适用于海拔5000米及以下、热带地区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1747</w:t>
            </w:r>
          </w:p>
        </w:tc>
        <w:tc>
          <w:tcPr>
            <w:tcW w:type="dxa" w:w="960"/>
          </w:tcPr>
          <w:p>
            <w:r>
              <w:rPr>
                <w:sz w:val="16"/>
              </w:rPr>
              <w:t>safety_list</w:t>
            </w:r>
          </w:p>
        </w:tc>
        <w:tc>
          <w:tcPr>
            <w:tcW w:type="dxa" w:w="960"/>
          </w:tcPr>
          <w:p>
            <w:r>
              <w:rPr>
                <w:sz w:val="16"/>
              </w:rPr>
              <w:t>机内电源单元</w:t>
            </w:r>
          </w:p>
        </w:tc>
        <w:tc>
          <w:tcPr>
            <w:tcW w:type="dxa" w:w="960"/>
          </w:tcPr>
          <w:p>
            <w:r>
              <w:rPr>
                <w:sz w:val="16"/>
              </w:rPr>
              <w:t>整行</w:t>
            </w:r>
          </w:p>
        </w:tc>
        <w:tc>
          <w:tcPr>
            <w:tcW w:type="dxa" w:w="960"/>
          </w:tcPr>
          <w:p>
            <w:r>
              <w:rPr>
                <w:sz w:val="16"/>
              </w:rPr>
              <w:t>{"序号":"3-4","位号":"/","关键件名称":"机内电源单元","型号":"13062-H","规格材料":"输入：AC100-240V Max 8A 50Hz/60Hz；\n输出：DC12VB/4A，DC12VC/4A，DC24V/13A，DC18V/2A（仅适用于海拔5000米及以下、热带地区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1748</w:t>
            </w:r>
          </w:p>
        </w:tc>
        <w:tc>
          <w:tcPr>
            <w:tcW w:type="dxa" w:w="960"/>
          </w:tcPr>
          <w:p>
            <w:r>
              <w:rPr>
                <w:sz w:val="16"/>
              </w:rPr>
              <w:t>safety_list</w:t>
            </w:r>
          </w:p>
        </w:tc>
        <w:tc>
          <w:tcPr>
            <w:tcW w:type="dxa" w:w="960"/>
          </w:tcPr>
          <w:p>
            <w:r>
              <w:rPr>
                <w:sz w:val="16"/>
              </w:rPr>
              <w:t>机内电源单元</w:t>
            </w:r>
          </w:p>
        </w:tc>
        <w:tc>
          <w:tcPr>
            <w:tcW w:type="dxa" w:w="960"/>
          </w:tcPr>
          <w:p>
            <w:r>
              <w:rPr>
                <w:sz w:val="16"/>
              </w:rPr>
              <w:t>整行</w:t>
            </w:r>
          </w:p>
        </w:tc>
        <w:tc>
          <w:tcPr>
            <w:tcW w:type="dxa" w:w="960"/>
          </w:tcPr>
          <w:p>
            <w:r>
              <w:rPr>
                <w:sz w:val="16"/>
              </w:rPr>
              <w:t>{"序号":"3-6","位号":"/","关键件名称":"机内电源单元","型号":"13062-J","规格材料":"输入：AC100-240V Max 8A 50Hz/60Hz；\n输出：DC12VB/4A，DC12VC/4A，DC24V/13A，DC18V/2A（仅适用于海拔5000米及以下、热带地区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1749</w:t>
            </w:r>
          </w:p>
        </w:tc>
        <w:tc>
          <w:tcPr>
            <w:tcW w:type="dxa" w:w="960"/>
          </w:tcPr>
          <w:p>
            <w:r>
              <w:rPr>
                <w:sz w:val="16"/>
              </w:rPr>
              <w:t>safety_list</w:t>
            </w:r>
          </w:p>
        </w:tc>
        <w:tc>
          <w:tcPr>
            <w:tcW w:type="dxa" w:w="960"/>
          </w:tcPr>
          <w:p>
            <w:r>
              <w:rPr>
                <w:sz w:val="16"/>
              </w:rPr>
              <w:t>机内电源单元</w:t>
            </w:r>
          </w:p>
        </w:tc>
        <w:tc>
          <w:tcPr>
            <w:tcW w:type="dxa" w:w="960"/>
          </w:tcPr>
          <w:p>
            <w:r>
              <w:rPr>
                <w:sz w:val="16"/>
              </w:rPr>
              <w:t>整行</w:t>
            </w:r>
          </w:p>
        </w:tc>
        <w:tc>
          <w:tcPr>
            <w:tcW w:type="dxa" w:w="960"/>
          </w:tcPr>
          <w:p>
            <w:r>
              <w:rPr>
                <w:sz w:val="16"/>
              </w:rPr>
              <w:t>{"序号":"3-3","位号":"/","关键件名称":"机内电源单元","型号":"51618-CH","规格材料":"输入：AC100-240V Max 8A 50Hz/60Hz；输出：DC12V/5A，DC20V/2A，DC24V/15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1750</w:t>
            </w:r>
          </w:p>
        </w:tc>
        <w:tc>
          <w:tcPr>
            <w:tcW w:type="dxa" w:w="960"/>
          </w:tcPr>
          <w:p>
            <w:r>
              <w:rPr>
                <w:sz w:val="16"/>
              </w:rPr>
              <w:t>safety_list</w:t>
            </w:r>
          </w:p>
        </w:tc>
        <w:tc>
          <w:tcPr>
            <w:tcW w:type="dxa" w:w="960"/>
          </w:tcPr>
          <w:p>
            <w:r>
              <w:rPr>
                <w:sz w:val="16"/>
              </w:rPr>
              <w:t>机内电源单元</w:t>
            </w:r>
          </w:p>
        </w:tc>
        <w:tc>
          <w:tcPr>
            <w:tcW w:type="dxa" w:w="960"/>
          </w:tcPr>
          <w:p>
            <w:r>
              <w:rPr>
                <w:sz w:val="16"/>
              </w:rPr>
              <w:t>整行</w:t>
            </w:r>
          </w:p>
        </w:tc>
        <w:tc>
          <w:tcPr>
            <w:tcW w:type="dxa" w:w="960"/>
          </w:tcPr>
          <w:p>
            <w:r>
              <w:rPr>
                <w:sz w:val="16"/>
              </w:rPr>
              <w:t>{"序号":"3-2","位号":"/","关键件名称":"机内电源单元","型号":"51618-C","规格材料":"输入：AC100-240V Max 8A 50Hz/60Hz；输出：DC12V/5A，DC20V/2A，DC24V/15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1751</w:t>
            </w:r>
          </w:p>
        </w:tc>
        <w:tc>
          <w:tcPr>
            <w:tcW w:type="dxa" w:w="960"/>
          </w:tcPr>
          <w:p>
            <w:r>
              <w:rPr>
                <w:sz w:val="16"/>
              </w:rPr>
              <w:t>safety_list</w:t>
            </w:r>
          </w:p>
        </w:tc>
        <w:tc>
          <w:tcPr>
            <w:tcW w:type="dxa" w:w="960"/>
          </w:tcPr>
          <w:p>
            <w:r>
              <w:rPr>
                <w:sz w:val="16"/>
              </w:rPr>
              <w:t>机内电源单元</w:t>
            </w:r>
          </w:p>
        </w:tc>
        <w:tc>
          <w:tcPr>
            <w:tcW w:type="dxa" w:w="960"/>
          </w:tcPr>
          <w:p>
            <w:r>
              <w:rPr>
                <w:sz w:val="16"/>
              </w:rPr>
              <w:t>整行</w:t>
            </w:r>
          </w:p>
        </w:tc>
        <w:tc>
          <w:tcPr>
            <w:tcW w:type="dxa" w:w="960"/>
          </w:tcPr>
          <w:p>
            <w:r>
              <w:rPr>
                <w:sz w:val="16"/>
              </w:rPr>
            </w:r>
          </w:p>
        </w:tc>
        <w:tc>
          <w:tcPr>
            <w:tcW w:type="dxa" w:w="960"/>
          </w:tcPr>
          <w:p>
            <w:r>
              <w:rPr>
                <w:sz w:val="16"/>
              </w:rPr>
              <w:t>{"序号":"3","关键件名称":"机内电源单元","型号":"51618-D","规格材料":"输入：AC100-240V Max 8A 50Hz/60Hz；输出：DC12V/5A，DC20V/2A，DC24V/15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n详见原报告：A2026CCC0808-4943122","证书号":"随机试验（机内电源单元为海信视像科技股份有限公司设计，不同工厂生产的相同产品）\n详见原报告：A2026CCC0808-4943122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1752</w:t>
            </w:r>
          </w:p>
        </w:tc>
        <w:tc>
          <w:tcPr>
            <w:tcW w:type="dxa" w:w="960"/>
          </w:tcPr>
          <w:p>
            <w:r>
              <w:rPr>
                <w:sz w:val="16"/>
              </w:rPr>
              <w:t>safety_list</w:t>
            </w:r>
          </w:p>
        </w:tc>
        <w:tc>
          <w:tcPr>
            <w:tcW w:type="dxa" w:w="960"/>
          </w:tcPr>
          <w:p>
            <w:r>
              <w:rPr>
                <w:sz w:val="16"/>
              </w:rPr>
              <w:t>机内电源单元</w:t>
            </w:r>
          </w:p>
        </w:tc>
        <w:tc>
          <w:tcPr>
            <w:tcW w:type="dxa" w:w="960"/>
          </w:tcPr>
          <w:p>
            <w:r>
              <w:rPr>
                <w:sz w:val="16"/>
              </w:rPr>
              <w:t>整行</w:t>
            </w:r>
          </w:p>
        </w:tc>
        <w:tc>
          <w:tcPr>
            <w:tcW w:type="dxa" w:w="960"/>
          </w:tcPr>
          <w:p>
            <w:r>
              <w:rPr>
                <w:sz w:val="16"/>
              </w:rPr>
              <w:t>{"序号":"3","位号":"/","关键件名称":"机内电源单元","型号":"51618-D","规格材料":"输入：AC100-240V Max 8A 50Hz/60Hz；输出：DC12V/5A，DC20V/2A，DC24V/15A（仅适用于海拔5000米及以下、热带地区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1753</w:t>
            </w:r>
          </w:p>
        </w:tc>
        <w:tc>
          <w:tcPr>
            <w:tcW w:type="dxa" w:w="960"/>
          </w:tcPr>
          <w:p>
            <w:r>
              <w:rPr>
                <w:sz w:val="16"/>
              </w:rPr>
              <w:t>safety_list</w:t>
            </w:r>
          </w:p>
        </w:tc>
        <w:tc>
          <w:tcPr>
            <w:tcW w:type="dxa" w:w="960"/>
          </w:tcPr>
          <w:p>
            <w:r>
              <w:rPr>
                <w:sz w:val="16"/>
              </w:rPr>
              <w:t>机内电源单元</w:t>
            </w:r>
          </w:p>
        </w:tc>
        <w:tc>
          <w:tcPr>
            <w:tcW w:type="dxa" w:w="960"/>
          </w:tcPr>
          <w:p>
            <w:r>
              <w:rPr>
                <w:sz w:val="16"/>
              </w:rPr>
              <w:t>整行</w:t>
            </w:r>
          </w:p>
        </w:tc>
        <w:tc>
          <w:tcPr>
            <w:tcW w:type="dxa" w:w="960"/>
          </w:tcPr>
          <w:p>
            <w:r>
              <w:rPr>
                <w:sz w:val="16"/>
              </w:rPr>
              <w:t>{"序号":"3-1","位号":"/","关键件名称":"机内电源单元","型号":"51970-B","规格材料":"输入：AC100-240V 50Hz/60Hz MAX 8A；输出：DC12V/6A，DC20V/2A，DC24V/20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1754</w:t>
            </w:r>
          </w:p>
        </w:tc>
        <w:tc>
          <w:tcPr>
            <w:tcW w:type="dxa" w:w="960"/>
          </w:tcPr>
          <w:p>
            <w:r>
              <w:rPr>
                <w:sz w:val="16"/>
              </w:rPr>
              <w:t>safety_list</w:t>
            </w:r>
          </w:p>
        </w:tc>
        <w:tc>
          <w:tcPr>
            <w:tcW w:type="dxa" w:w="960"/>
          </w:tcPr>
          <w:p>
            <w:r>
              <w:rPr>
                <w:sz w:val="16"/>
              </w:rPr>
              <w:t>机内电源单元</w:t>
            </w:r>
          </w:p>
        </w:tc>
        <w:tc>
          <w:tcPr>
            <w:tcW w:type="dxa" w:w="960"/>
          </w:tcPr>
          <w:p>
            <w:r>
              <w:rPr>
                <w:sz w:val="16"/>
              </w:rPr>
              <w:t>整行</w:t>
            </w:r>
          </w:p>
        </w:tc>
        <w:tc>
          <w:tcPr>
            <w:tcW w:type="dxa" w:w="960"/>
          </w:tcPr>
          <w:p>
            <w:r>
              <w:rPr>
                <w:sz w:val="16"/>
              </w:rPr>
              <w:t>{"序号":"3-4","位号":"/","关键件名称":"机内电源单元","型号":"51970-G","规格材料":"输入：AC100-240V Max 8A 50Hz/60Hz；输出：DC12V/6A，DC20V/2A，DC24V/20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1755</w:t>
            </w:r>
          </w:p>
        </w:tc>
        <w:tc>
          <w:tcPr>
            <w:tcW w:type="dxa" w:w="960"/>
          </w:tcPr>
          <w:p>
            <w:r>
              <w:rPr>
                <w:sz w:val="16"/>
              </w:rPr>
              <w:t>safety_list</w:t>
            </w:r>
          </w:p>
        </w:tc>
        <w:tc>
          <w:tcPr>
            <w:tcW w:type="dxa" w:w="960"/>
          </w:tcPr>
          <w:p>
            <w:r>
              <w:rPr>
                <w:sz w:val="16"/>
              </w:rPr>
              <w:t>机内电源单元</w:t>
            </w:r>
          </w:p>
        </w:tc>
        <w:tc>
          <w:tcPr>
            <w:tcW w:type="dxa" w:w="960"/>
          </w:tcPr>
          <w:p>
            <w:r>
              <w:rPr>
                <w:sz w:val="16"/>
              </w:rPr>
              <w:t>整行</w:t>
            </w:r>
          </w:p>
        </w:tc>
        <w:tc>
          <w:tcPr>
            <w:tcW w:type="dxa" w:w="960"/>
          </w:tcPr>
          <w:p>
            <w:r>
              <w:rPr>
                <w:sz w:val="16"/>
              </w:rPr>
              <w:t>{"序号":"3-6","位号":"/","关键件名称":"机内电源单元","型号":"51970-L","规格材料":"输入：AC100-240V Max 8A 50Hz/60Hz；输出：DC12V/6A，DC20V/2A，DC24V/20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1756</w:t>
            </w:r>
          </w:p>
        </w:tc>
        <w:tc>
          <w:tcPr>
            <w:tcW w:type="dxa" w:w="960"/>
          </w:tcPr>
          <w:p>
            <w:r>
              <w:rPr>
                <w:sz w:val="16"/>
              </w:rPr>
              <w:t>safety_list</w:t>
            </w:r>
          </w:p>
        </w:tc>
        <w:tc>
          <w:tcPr>
            <w:tcW w:type="dxa" w:w="960"/>
          </w:tcPr>
          <w:p>
            <w:r>
              <w:rPr>
                <w:sz w:val="16"/>
              </w:rPr>
              <w:t>机内电源单元</w:t>
            </w:r>
          </w:p>
        </w:tc>
        <w:tc>
          <w:tcPr>
            <w:tcW w:type="dxa" w:w="960"/>
          </w:tcPr>
          <w:p>
            <w:r>
              <w:rPr>
                <w:sz w:val="16"/>
              </w:rPr>
              <w:t>整行</w:t>
            </w:r>
          </w:p>
        </w:tc>
        <w:tc>
          <w:tcPr>
            <w:tcW w:type="dxa" w:w="960"/>
          </w:tcPr>
          <w:p>
            <w:r>
              <w:rPr>
                <w:sz w:val="16"/>
              </w:rPr>
              <w:t>{"序号":"3-5","位号":"/","关键件名称":"机内电源单元","型号":"51970-M","规格材料":"输入：AC100-240V Max 8A 50Hz/60Hz；输出：DC12V/6A，DC20V/2A，DC24V/20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详见原报告：A2026CCC0808-4943122","证书号":"随机试验（机内电源单元为海信视像科技股份有限公司设计，不同工厂生产的相同产品），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1757</w:t>
            </w:r>
          </w:p>
        </w:tc>
        <w:tc>
          <w:tcPr>
            <w:tcW w:type="dxa" w:w="960"/>
          </w:tcPr>
          <w:p>
            <w:r>
              <w:rPr>
                <w:sz w:val="16"/>
              </w:rPr>
              <w:t>safety_list</w:t>
            </w:r>
          </w:p>
        </w:tc>
        <w:tc>
          <w:tcPr>
            <w:tcW w:type="dxa" w:w="960"/>
          </w:tcPr>
          <w:p>
            <w:r>
              <w:rPr>
                <w:sz w:val="16"/>
              </w:rPr>
              <w:t>机内电源单元</w:t>
            </w:r>
          </w:p>
        </w:tc>
        <w:tc>
          <w:tcPr>
            <w:tcW w:type="dxa" w:w="960"/>
          </w:tcPr>
          <w:p>
            <w:r>
              <w:rPr>
                <w:sz w:val="16"/>
              </w:rPr>
              <w:t>整行</w:t>
            </w:r>
          </w:p>
        </w:tc>
        <w:tc>
          <w:tcPr>
            <w:tcW w:type="dxa" w:w="960"/>
          </w:tcPr>
          <w:p>
            <w:r>
              <w:rPr>
                <w:sz w:val="16"/>
              </w:rPr>
              <w:t>{"序号":"3-7","位号":"/","关键件名称":"机内电源单元","型号":"55431-J","规格材料":"输入：AC100-240V Max 8A 50Hz/60Hz；输出：DC12V/6A，DC23V/2A，DC24V/20A（仅适用于海拔5000米及以下和热带气候下使用）","制造商":"海信视像科技股份有限公司","生产企业":"青岛方舟机电有限公司\n青岛三华惠海电子有限公司\n青岛智动精工电子有限公司\n广东海信通信有限公司\n贵阳海信电子有限公司","认证标准":"GB4943.1-2022","备注":"随机试验（机内电源单元为海信视像科技股份有限公司设计，不同工厂生产的相同产品）","证书号":"随机试验（机内电源单元为海信视像科技股份有限公司设计，不同工厂生产的相同产品）"}</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1758</w:t>
            </w:r>
          </w:p>
        </w:tc>
        <w:tc>
          <w:tcPr>
            <w:tcW w:type="dxa" w:w="960"/>
          </w:tcPr>
          <w:p>
            <w:r>
              <w:rPr>
                <w:sz w:val="16"/>
              </w:rPr>
              <w:t>safety_list</w:t>
            </w:r>
          </w:p>
        </w:tc>
        <w:tc>
          <w:tcPr>
            <w:tcW w:type="dxa" w:w="960"/>
          </w:tcPr>
          <w:p>
            <w:r>
              <w:rPr>
                <w:sz w:val="16"/>
              </w:rPr>
              <w:t>泄放ICX及关联电阻器</w:t>
            </w:r>
          </w:p>
        </w:tc>
        <w:tc>
          <w:tcPr>
            <w:tcW w:type="dxa" w:w="960"/>
          </w:tcPr>
          <w:p>
            <w:r>
              <w:rPr>
                <w:sz w:val="16"/>
              </w:rPr>
              <w:t>整行</w:t>
            </w:r>
          </w:p>
        </w:tc>
        <w:tc>
          <w:tcPr>
            <w:tcW w:type="dxa" w:w="960"/>
          </w:tcPr>
          <w:p>
            <w:r>
              <w:rPr>
                <w:sz w:val="16"/>
              </w:rPr>
              <w:t>{"序号":"12","位号":"N901","关键件名称":"泄放ICX及关联电阻器","型号":"FA6A..N\n描述中\".\"可以是0 to 9, A to Z, a to z, \"/\", \"\\\", \"-\"，代表市场标识，不影响X电容放电功能","规格材料":"AC100-240V 60-50Hz；关联电阻阻值：R900,R901,R902,R903,R905,R906,R1028,R1029=4.7kΩ 0.25W","制造商":"Fuji Electric Co., Ltd.\n原厂名称：富士电机(香港)有限公司","生产企业":"/","认证标准":"/","备注":"Ref. Certif. No.NO101204（经核查满足GB4943.1-2022标准要求）","证书号":"Ref. Certif. No.NO101204（经核查满足GB4943.1-2022标准要求）"}</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1759</w:t>
            </w:r>
          </w:p>
        </w:tc>
        <w:tc>
          <w:tcPr>
            <w:tcW w:type="dxa" w:w="960"/>
          </w:tcPr>
          <w:p>
            <w:r>
              <w:rPr>
                <w:sz w:val="16"/>
              </w:rPr>
              <w:t>safety_list</w:t>
            </w:r>
          </w:p>
        </w:tc>
        <w:tc>
          <w:tcPr>
            <w:tcW w:type="dxa" w:w="960"/>
          </w:tcPr>
          <w:p>
            <w:r>
              <w:rPr>
                <w:sz w:val="16"/>
              </w:rPr>
              <w:t>泄放ICX及关联电阻器</w:t>
            </w:r>
          </w:p>
        </w:tc>
        <w:tc>
          <w:tcPr>
            <w:tcW w:type="dxa" w:w="960"/>
          </w:tcPr>
          <w:p>
            <w:r>
              <w:rPr>
                <w:sz w:val="16"/>
              </w:rPr>
              <w:t>整行</w:t>
            </w:r>
          </w:p>
        </w:tc>
        <w:tc>
          <w:tcPr>
            <w:tcW w:type="dxa" w:w="960"/>
          </w:tcPr>
          <w:p>
            <w:r>
              <w:rPr>
                <w:sz w:val="16"/>
              </w:rPr>
              <w:t>{"序号":"11","位号":"N901","关键件名称":"泄放ICX及关联电阻器","型号":"FA6A..N\n描述中\".\"可以是0 to 9, A to Z, a to z, \"/\", \"\\\", \"-\"，代表市场标识，不影响X电容放电功能","规格材料":"AC100-240V 60-50Hz；关联电阻阻值：R900,R901,R902,R903,R905,R906,R1028,R1029=4.7kΩ 0.25W","制造商":"Fuji Electric Co., Ltd.\n原厂名称：富士电机(香港)有限公司","生产企业":"/","认证标准":"IEC62368-1:2014","备注":"Ref. Certif. No.NO101204（经核查满足GB4943.1-2022标准要求）","证书号":"Ref. Certif. No.NO101204（经核查满足GB4943.1-2022标准要求）"}</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1760</w:t>
            </w:r>
          </w:p>
        </w:tc>
        <w:tc>
          <w:tcPr>
            <w:tcW w:type="dxa" w:w="960"/>
          </w:tcPr>
          <w:p>
            <w:r>
              <w:rPr>
                <w:sz w:val="16"/>
              </w:rPr>
              <w:t>safety_list</w:t>
            </w:r>
          </w:p>
        </w:tc>
        <w:tc>
          <w:tcPr>
            <w:tcW w:type="dxa" w:w="960"/>
          </w:tcPr>
          <w:p>
            <w:r>
              <w:rPr>
                <w:sz w:val="16"/>
              </w:rPr>
              <w:t>泄放ICX及关联电阻器</w:t>
            </w:r>
          </w:p>
        </w:tc>
        <w:tc>
          <w:tcPr>
            <w:tcW w:type="dxa" w:w="960"/>
          </w:tcPr>
          <w:p>
            <w:r>
              <w:rPr>
                <w:sz w:val="16"/>
              </w:rPr>
              <w:t>整行</w:t>
            </w:r>
          </w:p>
        </w:tc>
        <w:tc>
          <w:tcPr>
            <w:tcW w:type="dxa" w:w="960"/>
          </w:tcPr>
          <w:p>
            <w:r>
              <w:rPr>
                <w:sz w:val="16"/>
              </w:rPr>
              <w:t>{"序号":"11","位号":"N901","关键件名称":"泄放ICX及关联电阻器","型号":"FA6A..N\n描述中\".\"可以是0 to 9, A to Z, a to z, \"/\", \"\\\", \"-\"，代表市场标识，不影响X电容放电功能","规格材料":"AC100-240V 60-50Hz；关联电阻阻值：R900,R901,R902,R903,R905,R906,R1028,R1029=4.7KΩ 0.25W","制造商":"Fuji Electric Co., Ltd.\n原厂名称：富士电机(香港)有限公司","生产企业":"/","认证标准":"IEC62368-1:2014","备注":"Ref. Certif. No.NO101204（经核查满足GB4943.1-2022标准要求）","证书号":"Ref. Certif. No.NO101204（经核查满足GB4943.1-2022标准要求）"}</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1761</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r>
          </w:p>
        </w:tc>
        <w:tc>
          <w:tcPr>
            <w:tcW w:type="dxa" w:w="960"/>
          </w:tcPr>
          <w:p>
            <w:r>
              <w:rPr>
                <w:sz w:val="16"/>
              </w:rPr>
              <w:t>{"关键件名称":"泄放电阻","型号":"1206","规格材料":"3.3MΩ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1762</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t>{"序号":"9","位号":"R801\nR802\nR803","关键件名称":"泄放电阻","型号":"1206","规格材料":"3.3MΩ 0.25W","制造商":"昆山厚声电子工业有限公司","生产企业":"昆山厚声电子工业有限公司","认证标准":"昆山厚声电子工业有限公司","备注":"CQC15001137147","证书号":"CQC15001137147"}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1763</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t>{"序号":"9-1","位号":"R801\nR802\nR803","关键件名称":"泄放电阻","型号":"1206","规格材料":"3.3MΩ 0.25W","制造商":"广东风华高新科技股份有限公司","生产企业":"广东风华高新科技股份有限公司","认证标准":"广东风华高新科技股份有限公司","备注":"CQC23001387892","证书号":"CQC23001387892"}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1764</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t>{"序号":"9","位号":"R801\nR802\nR803","关键件名称":"泄放电阻","型号":"1206","规格材料":"3.3MΩ 0.25W","制造商":"昆山厚声电子工业有限公司","生产企业":"昆山厚声电子工业有限公司","认证标准":"GB4943.1-2022","备注":"CQC15001137147","证书号":"CQC15001137147"}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1765</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t>{"序号":"9-1","位号":"R801\nR802\nR803","关键件名称":"泄放电阻","型号":"1206","规格材料":"3.3MΩ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1766</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t>{"序号":"9","位号":"R801\nR802\nR803","关键件名称":"泄放电阻","型号":"1206","规格材料":"3.3MΩ 0.25W","制造商":"昆山厚声电子工业有限公司","生产企业":"昆山厚声电子工业有限公司","认证标准":"GB4943.1-2022","备注":"CQC15001137147","证书号":"CQC15001137147"}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1767</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t>{"序号":"9-1","位号":"R801\nR802\nR803","关键件名称":"泄放电阻","型号":"1206","规格材料":"3.3MΩ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1768</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t>{"序号":"10","位号":"R801\nR802\nR803","关键件名称":"泄放电阻","型号":"1206","规格材料":"3.3MΩ 0.25W","制造商":"昆山厚声电子工业有限公司","生产企业":"昆山厚声电子工业有限公司","认证标准":"GB4943.1-2022","备注":"CQC15001137147","证书号":"CQC15001137147"}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1769</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t>{"序号":"10-1","位号":"R801\nR802\nR803","关键件名称":"泄放电阻","型号":"1206","规格材料":"3.3MΩ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1770</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t>{"序号":"9","位号":"R801\nR802\nR803","关键件名称":"泄放电阻","型号":"1206","规格材料":"3.3MΩ 0.25W","制造商":"昆山厚声电子工业有限公司","生产企业":"昆山厚声电子工业有限公司","认证标准":"GB4943.1-2022","备注":"CQC15001137147","证书号":"CQC15001137147"}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1771</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t>{"序号":"9-2","位号":"R801\nR802\nR803","关键件名称":"泄放电阻","型号":"1206","规格材料":"3.3MΩ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1772</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t>{"序号":"9","位号":"R801\nR802\nR803","关键件名称":"泄放电阻","型号":"1206","规格材料":"3.3MΩ 0.25W","制造商":"广东风华高新科技股份有限公司","生产企业":"/","认证标准":"GB4943.1-2022","备注":"CQC23001387892","证书号":"CQC23001387892"}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1773</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t>{"序号":"9-1","位号":"R801\nR802\nR803","关键件名称":"泄放电阻","型号":"1206","规格材料":"3.3MΩ 0.25W","制造商":"昆山厚声电子工业有限公司","生产企业":"/","认证标准":"GB4943.1-2022","备注":"CQC15001137147","证书号":"CQC15001137147"}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1774</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t>{"序号":"12","位号":"R801\nR802\nR803\nR804\nR805\nR806","关键件名称":"泄放电阻","型号":"1206","规格材料":"3.3MΩ 0.25W","制造商":"昆山厚声电子工业有限公司","生产企业":"昆山厚声电子工业有限公司","认证标准":"GB4943.1-2022","备注":"CQC15001137147","证书号":"CQC15001137147"}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1775</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t>{"序号":"12-1","位号":"R801\nR802\nR803\nR804\nR805\nR806","关键件名称":"泄放电阻","型号":"1206","规格材料":"3.3MΩ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1776</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t>{"序号":"12","位号":"R801\nR802\nR803\nR804\nR805\nR806","关键件名称":"泄放电阻","型号":"1206","规格材料":"3.3MΩ 0.25W","制造商":"昆山厚声电子工业有限公司","生产企业":"昆山厚声电子工业有限公司","认证标准":"GB4943.1-2022","备注":"CQC15001137147","证书号":"CQC15001137147"}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1777</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t>{"序号":"12-1","位号":"R801\nR802\nR803\nR804\nR805\nR806","关键件名称":"泄放电阻","型号":"1206","规格材料":"3.3MΩ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1778</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t>{"序号":"10","位号":"R801,\nR802,\nR803","关键件名称":"泄放电阻","型号":"1206","规格材料":"3.3MΩ 0.25W","制造商":"昆山厚声电子工业有限公司","生产企业":"昆山厚声电子工业有限公司","认证标准":"GB4943.1-2022","备注":"CQC15001137147","证书号":"CQC15001137147"}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1779</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t>{"序号":"10","位号":"R801,\nR802,\nR803","关键件名称":"泄放电阻","型号":"1206","规格材料":"3.3MΩ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1780</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t>{"序号":"10","位号":"R801,\nR802,\nR803","关键件名称":"泄放电阻","型号":"1206","规格材料":"3.3MΩ 0.25W","制造商":"昆山厚声电子工业有限公司","生产企业":"昆山厚声电子工业有限公司","认证标准":"GB4943.1-2022","备注":"CQC15001137147","证书号":"CQC15001137147"}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1781</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t>{"序号":"10-1","位号":"R801,\nR802,\nR803","关键件名称":"泄放电阻","型号":"1206","规格材料":"3.3MΩ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1782</w:t>
            </w:r>
          </w:p>
        </w:tc>
        <w:tc>
          <w:tcPr>
            <w:tcW w:type="dxa" w:w="960"/>
          </w:tcPr>
          <w:p>
            <w:r>
              <w:rPr>
                <w:sz w:val="16"/>
              </w:rPr>
              <w:t>safety_list</w:t>
            </w:r>
          </w:p>
        </w:tc>
        <w:tc>
          <w:tcPr>
            <w:tcW w:type="dxa" w:w="960"/>
          </w:tcPr>
          <w:p>
            <w:r>
              <w:rPr>
                <w:sz w:val="16"/>
              </w:rPr>
              <w:t>泄放电阻</w:t>
            </w:r>
          </w:p>
        </w:tc>
        <w:tc>
          <w:tcPr>
            <w:tcW w:type="dxa" w:w="960"/>
          </w:tcPr>
          <w:p>
            <w:r>
              <w:rPr>
                <w:sz w:val="16"/>
              </w:rPr>
              <w:t>制造商</w:t>
            </w:r>
          </w:p>
        </w:tc>
        <w:tc>
          <w:tcPr>
            <w:tcW w:type="dxa" w:w="960"/>
          </w:tcPr>
          <w:p>
            <w:r>
              <w:rPr>
                <w:sz w:val="16"/>
              </w:rPr>
              <w:t>广东风华高新科技股份有限公司</w:t>
            </w:r>
          </w:p>
        </w:tc>
        <w:tc>
          <w:tcPr>
            <w:tcW w:type="dxa" w:w="960"/>
          </w:tcPr>
          <w:p>
            <w:r>
              <w:rPr>
                <w:sz w:val="16"/>
              </w:rPr>
              <w:t>昆山厚声电子工业有限公司</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1783</w:t>
            </w:r>
          </w:p>
        </w:tc>
        <w:tc>
          <w:tcPr>
            <w:tcW w:type="dxa" w:w="960"/>
          </w:tcPr>
          <w:p>
            <w:r>
              <w:rPr>
                <w:sz w:val="16"/>
              </w:rPr>
              <w:t>safety_list</w:t>
            </w:r>
          </w:p>
        </w:tc>
        <w:tc>
          <w:tcPr>
            <w:tcW w:type="dxa" w:w="960"/>
          </w:tcPr>
          <w:p>
            <w:r>
              <w:rPr>
                <w:sz w:val="16"/>
              </w:rPr>
              <w:t>泄放电阻</w:t>
            </w:r>
          </w:p>
        </w:tc>
        <w:tc>
          <w:tcPr>
            <w:tcW w:type="dxa" w:w="960"/>
          </w:tcPr>
          <w:p>
            <w:r>
              <w:rPr>
                <w:sz w:val="16"/>
              </w:rPr>
              <w:t>生产企业</w:t>
            </w:r>
          </w:p>
        </w:tc>
        <w:tc>
          <w:tcPr>
            <w:tcW w:type="dxa" w:w="960"/>
          </w:tcPr>
          <w:p>
            <w:r>
              <w:rPr>
                <w:sz w:val="16"/>
              </w:rPr>
              <w:t>广东风华高新科技股份有限公司</w:t>
            </w:r>
          </w:p>
        </w:tc>
        <w:tc>
          <w:tcPr>
            <w:tcW w:type="dxa" w:w="960"/>
          </w:tcPr>
          <w:p>
            <w:r>
              <w:rPr>
                <w:sz w:val="16"/>
              </w:rPr>
              <w:t>昆山厚声电子工业有限公司</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1784</w:t>
            </w:r>
          </w:p>
        </w:tc>
        <w:tc>
          <w:tcPr>
            <w:tcW w:type="dxa" w:w="960"/>
          </w:tcPr>
          <w:p>
            <w:r>
              <w:rPr>
                <w:sz w:val="16"/>
              </w:rPr>
              <w:t>safety_list</w:t>
            </w:r>
          </w:p>
        </w:tc>
        <w:tc>
          <w:tcPr>
            <w:tcW w:type="dxa" w:w="960"/>
          </w:tcPr>
          <w:p>
            <w:r>
              <w:rPr>
                <w:sz w:val="16"/>
              </w:rPr>
              <w:t>泄放电阻</w:t>
            </w:r>
          </w:p>
        </w:tc>
        <w:tc>
          <w:tcPr>
            <w:tcW w:type="dxa" w:w="960"/>
          </w:tcPr>
          <w:p>
            <w:r>
              <w:rPr>
                <w:sz w:val="16"/>
              </w:rPr>
              <w:t>证书号</w:t>
            </w:r>
          </w:p>
        </w:tc>
        <w:tc>
          <w:tcPr>
            <w:tcW w:type="dxa" w:w="960"/>
          </w:tcPr>
          <w:p>
            <w:r>
              <w:rPr>
                <w:sz w:val="16"/>
              </w:rPr>
              <w:t>CQC23001387892</w:t>
            </w:r>
          </w:p>
        </w:tc>
        <w:tc>
          <w:tcPr>
            <w:tcW w:type="dxa" w:w="960"/>
          </w:tcPr>
          <w:p>
            <w:r>
              <w:rPr>
                <w:sz w:val="16"/>
              </w:rPr>
              <w:t>CQC15001137147</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1785</w:t>
            </w:r>
          </w:p>
        </w:tc>
        <w:tc>
          <w:tcPr>
            <w:tcW w:type="dxa" w:w="960"/>
          </w:tcPr>
          <w:p>
            <w:r>
              <w:rPr>
                <w:sz w:val="16"/>
              </w:rPr>
              <w:t>safety_list</w:t>
            </w:r>
          </w:p>
        </w:tc>
        <w:tc>
          <w:tcPr>
            <w:tcW w:type="dxa" w:w="960"/>
          </w:tcPr>
          <w:p>
            <w:r>
              <w:rPr>
                <w:sz w:val="16"/>
              </w:rPr>
              <w:t>泄放电阻</w:t>
            </w:r>
          </w:p>
        </w:tc>
        <w:tc>
          <w:tcPr>
            <w:tcW w:type="dxa" w:w="960"/>
          </w:tcPr>
          <w:p>
            <w:r>
              <w:rPr>
                <w:sz w:val="16"/>
              </w:rPr>
              <w:t>备注</w:t>
            </w:r>
          </w:p>
        </w:tc>
        <w:tc>
          <w:tcPr>
            <w:tcW w:type="dxa" w:w="960"/>
          </w:tcPr>
          <w:p>
            <w:r>
              <w:rPr>
                <w:sz w:val="16"/>
              </w:rPr>
              <w:t>CQC23001387892</w:t>
            </w:r>
          </w:p>
        </w:tc>
        <w:tc>
          <w:tcPr>
            <w:tcW w:type="dxa" w:w="960"/>
          </w:tcPr>
          <w:p>
            <w:r>
              <w:rPr>
                <w:sz w:val="16"/>
              </w:rPr>
              <w:t>CQC15001137147</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1786</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r>
          </w:p>
        </w:tc>
        <w:tc>
          <w:tcPr>
            <w:tcW w:type="dxa" w:w="960"/>
          </w:tcPr>
          <w:p>
            <w:r>
              <w:rPr>
                <w:sz w:val="16"/>
              </w:rPr>
              <w:t>{"序号":"9","位号":"R801,R802,R803","关键件名称":"泄放电阻","型号":"1206","规格材料":"3.3MΩ 0.25W","制造商":"昆山厚声电子工业有限公司","生产企业":"昆山厚声电子工业有限公司","认证标准":"GB4943.1-2022","备注":"CQC15001137147","证书号":"CQC15001137147"}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1787</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r>
          </w:p>
        </w:tc>
        <w:tc>
          <w:tcPr>
            <w:tcW w:type="dxa" w:w="960"/>
          </w:tcPr>
          <w:p>
            <w:r>
              <w:rPr>
                <w:sz w:val="16"/>
              </w:rPr>
              <w:t>{"序号":"9","位号":"R801,R802,R803","关键件名称":"泄放电阻","型号":"1206","规格材料":"3.3MΩ 0.25W","制造商":"昆山厚声电子工业有限公司","生产企业":"昆山厚声电子工业有限公司","认证标准":"GB4943.1-2022","备注":"CQC15001137147","证书号":"CQC15001137147"}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1788</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r>
          </w:p>
        </w:tc>
        <w:tc>
          <w:tcPr>
            <w:tcW w:type="dxa" w:w="960"/>
          </w:tcPr>
          <w:p>
            <w:r>
              <w:rPr>
                <w:sz w:val="16"/>
              </w:rPr>
              <w:t>{"序号":"9","位号":"R801,R802,R803","关键件名称":"泄放电阻","型号":"1206","规格材料":"3.3MΩ 0.25W","制造商":"昆山厚声电子工业有限公司","生产企业":"昆山厚声电子工业有限公司","认证标准":"GB4943.1-2022","备注":"CQC15001137147","证书号":"CQC15001137147"}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1789</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r>
          </w:p>
        </w:tc>
        <w:tc>
          <w:tcPr>
            <w:tcW w:type="dxa" w:w="960"/>
          </w:tcPr>
          <w:p>
            <w:r>
              <w:rPr>
                <w:sz w:val="16"/>
              </w:rPr>
              <w:t>{"序号":"10","位号":"R801,R802,R803","关键件名称":"泄放电阻","型号":"1206","规格材料":"3.3MΩ 0.25W","制造商":"昆山厚声电子工业有限公司","生产企业":"昆山厚声电子工业有限公司","认证标准":"GB4943.1-2022","备注":"CQC15001137147","证书号":"CQC15001137147"}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1790</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r>
          </w:p>
        </w:tc>
        <w:tc>
          <w:tcPr>
            <w:tcW w:type="dxa" w:w="960"/>
          </w:tcPr>
          <w:p>
            <w:r>
              <w:rPr>
                <w:sz w:val="16"/>
              </w:rPr>
              <w:t>{"序号":"9","位号":"R801,R802,R803","关键件名称":"泄放电阻","型号":"1206","规格材料":"3.3MΩ 0.25W","制造商":"昆山厚声电子工业有限公司","生产企业":"昆山厚声电子工业有限公司","认证标准":"GB4943.1-2022","备注":"CQC15001137147","证书号":"CQC15001137147"}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1791</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r>
          </w:p>
        </w:tc>
        <w:tc>
          <w:tcPr>
            <w:tcW w:type="dxa" w:w="960"/>
          </w:tcPr>
          <w:p>
            <w:r>
              <w:rPr>
                <w:sz w:val="16"/>
              </w:rPr>
              <w:t>{"序号":"10","位号":"R801,R802,R803","关键件名称":"泄放电阻","型号":"1206","规格材料":"3.3MΩ 0.25W","制造商":"昆山厚声电子工业有限公司","生产企业":"昆山厚声电子工业有限公司","认证标准":"GB4943.1-2022","备注":"CQC15001137147","证书号":"CQC15001137147"}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1792</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r>
          </w:p>
        </w:tc>
        <w:tc>
          <w:tcPr>
            <w:tcW w:type="dxa" w:w="960"/>
          </w:tcPr>
          <w:p>
            <w:r>
              <w:rPr>
                <w:sz w:val="16"/>
              </w:rPr>
              <w:t>{"序号":"9","位号":"R801,R802,R803","关键件名称":"泄放电阻","型号":"1206","规格材料":"3.3MΩ 0.25W","制造商":"广东风华高新科技股份有限公司","生产企业":"/","认证标准":"GB4943.1-2022","备注":"CQC23001387892","证书号":"CQC23001387892"}</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1793</w:t>
            </w:r>
          </w:p>
        </w:tc>
        <w:tc>
          <w:tcPr>
            <w:tcW w:type="dxa" w:w="960"/>
          </w:tcPr>
          <w:p>
            <w:r>
              <w:rPr>
                <w:sz w:val="16"/>
              </w:rPr>
              <w:t>safety_list</w:t>
            </w:r>
          </w:p>
        </w:tc>
        <w:tc>
          <w:tcPr>
            <w:tcW w:type="dxa" w:w="960"/>
          </w:tcPr>
          <w:p>
            <w:r>
              <w:rPr>
                <w:sz w:val="16"/>
              </w:rPr>
              <w:t>泄放电阻</w:t>
            </w:r>
          </w:p>
        </w:tc>
        <w:tc>
          <w:tcPr>
            <w:tcW w:type="dxa" w:w="960"/>
          </w:tcPr>
          <w:p>
            <w:r>
              <w:rPr>
                <w:sz w:val="16"/>
              </w:rPr>
              <w:t>整行</w:t>
            </w:r>
          </w:p>
        </w:tc>
        <w:tc>
          <w:tcPr>
            <w:tcW w:type="dxa" w:w="960"/>
          </w:tcPr>
          <w:p>
            <w:r>
              <w:rPr>
                <w:sz w:val="16"/>
              </w:rPr>
            </w:r>
          </w:p>
        </w:tc>
        <w:tc>
          <w:tcPr>
            <w:tcW w:type="dxa" w:w="960"/>
          </w:tcPr>
          <w:p>
            <w:r>
              <w:rPr>
                <w:sz w:val="16"/>
              </w:rPr>
              <w:t>{"序号":"12","位号":"R801,R802,R803,R804,R805,R806","关键件名称":"泄放电阻","型号":"1206","规格材料":"3.3MΩ 0.25W","制造商":"昆山厚声电子工业有限公司","生产企业":"昆山厚声电子工业有限公司","认证标准":"GB4943.1-2022","备注":"CQC15001137147","证书号":"CQC15001137147"}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1794</w:t>
            </w:r>
          </w:p>
        </w:tc>
        <w:tc>
          <w:tcPr>
            <w:tcW w:type="dxa" w:w="960"/>
          </w:tcPr>
          <w:p>
            <w:r>
              <w:rPr>
                <w:sz w:val="16"/>
              </w:rPr>
              <w:t>safety_list</w:t>
            </w:r>
          </w:p>
        </w:tc>
        <w:tc>
          <w:tcPr>
            <w:tcW w:type="dxa" w:w="960"/>
          </w:tcPr>
          <w:p>
            <w:r>
              <w:rPr>
                <w:sz w:val="16"/>
              </w:rPr>
              <w:t>泄放电阻器</w:t>
            </w:r>
          </w:p>
        </w:tc>
        <w:tc>
          <w:tcPr>
            <w:tcW w:type="dxa" w:w="960"/>
          </w:tcPr>
          <w:p>
            <w:r>
              <w:rPr>
                <w:sz w:val="16"/>
              </w:rPr>
              <w:t>整行</w:t>
            </w:r>
          </w:p>
        </w:tc>
        <w:tc>
          <w:tcPr>
            <w:tcW w:type="dxa" w:w="960"/>
          </w:tcPr>
          <w:p>
            <w:r>
              <w:rPr>
                <w:sz w:val="16"/>
              </w:rPr>
              <w:t>{"序号":"12","位号":"R801\nR802\nR803\nR804\nR805\nR806","关键件名称":"泄放电阻器","型号":"1206","规格材料":"3.3MΩ 0.25W","制造商":"昆山厚声电子工业有限公司","生产企业":"昆山厚声电子工业有限公司","认证标准":"GB4943.1-2022","备注":"CQC15001137147","证书号":"CQC15001137147"}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1795</w:t>
            </w:r>
          </w:p>
        </w:tc>
        <w:tc>
          <w:tcPr>
            <w:tcW w:type="dxa" w:w="960"/>
          </w:tcPr>
          <w:p>
            <w:r>
              <w:rPr>
                <w:sz w:val="16"/>
              </w:rPr>
              <w:t>safety_list</w:t>
            </w:r>
          </w:p>
        </w:tc>
        <w:tc>
          <w:tcPr>
            <w:tcW w:type="dxa" w:w="960"/>
          </w:tcPr>
          <w:p>
            <w:r>
              <w:rPr>
                <w:sz w:val="16"/>
              </w:rPr>
              <w:t>泄放电阻器</w:t>
            </w:r>
          </w:p>
        </w:tc>
        <w:tc>
          <w:tcPr>
            <w:tcW w:type="dxa" w:w="960"/>
          </w:tcPr>
          <w:p>
            <w:r>
              <w:rPr>
                <w:sz w:val="16"/>
              </w:rPr>
              <w:t>整行</w:t>
            </w:r>
          </w:p>
        </w:tc>
        <w:tc>
          <w:tcPr>
            <w:tcW w:type="dxa" w:w="960"/>
          </w:tcPr>
          <w:p>
            <w:r>
              <w:rPr>
                <w:sz w:val="16"/>
              </w:rPr>
              <w:t>{"序号":"12","位号":"R801\nR802\nR803\nR804\nR805\nR806","关键件名称":"泄放电阻器","型号":"1206","规格材料":"3.3MΩ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1796</w:t>
            </w:r>
          </w:p>
        </w:tc>
        <w:tc>
          <w:tcPr>
            <w:tcW w:type="dxa" w:w="960"/>
          </w:tcPr>
          <w:p>
            <w:r>
              <w:rPr>
                <w:sz w:val="16"/>
              </w:rPr>
              <w:t>safety_list</w:t>
            </w:r>
          </w:p>
        </w:tc>
        <w:tc>
          <w:tcPr>
            <w:tcW w:type="dxa" w:w="960"/>
          </w:tcPr>
          <w:p>
            <w:r>
              <w:rPr>
                <w:sz w:val="16"/>
              </w:rPr>
              <w:t>泄放电阻器</w:t>
            </w:r>
          </w:p>
        </w:tc>
        <w:tc>
          <w:tcPr>
            <w:tcW w:type="dxa" w:w="960"/>
          </w:tcPr>
          <w:p>
            <w:r>
              <w:rPr>
                <w:sz w:val="16"/>
              </w:rPr>
              <w:t>整行</w:t>
            </w:r>
          </w:p>
        </w:tc>
        <w:tc>
          <w:tcPr>
            <w:tcW w:type="dxa" w:w="960"/>
          </w:tcPr>
          <w:p>
            <w:r>
              <w:rPr>
                <w:sz w:val="16"/>
              </w:rPr>
              <w:t>{"序号":"11","位号":"R801,\nR802,\nR803,\nR804,\nR805,\nR806","关键件名称":"泄放电阻器","型号":"1206","规格材料":"3.3MΩ 0.25W","制造商":"昆山厚声电子工业有限公司","生产企业":"昆山厚声电子工业有限公司","认证标准":"GB4943.1-2022","备注":"CQC15001137147","证书号":"CQC15001137147"}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1797</w:t>
            </w:r>
          </w:p>
        </w:tc>
        <w:tc>
          <w:tcPr>
            <w:tcW w:type="dxa" w:w="960"/>
          </w:tcPr>
          <w:p>
            <w:r>
              <w:rPr>
                <w:sz w:val="16"/>
              </w:rPr>
              <w:t>safety_list</w:t>
            </w:r>
          </w:p>
        </w:tc>
        <w:tc>
          <w:tcPr>
            <w:tcW w:type="dxa" w:w="960"/>
          </w:tcPr>
          <w:p>
            <w:r>
              <w:rPr>
                <w:sz w:val="16"/>
              </w:rPr>
              <w:t>泄放电阻器</w:t>
            </w:r>
          </w:p>
        </w:tc>
        <w:tc>
          <w:tcPr>
            <w:tcW w:type="dxa" w:w="960"/>
          </w:tcPr>
          <w:p>
            <w:r>
              <w:rPr>
                <w:sz w:val="16"/>
              </w:rPr>
              <w:t>整行</w:t>
            </w:r>
          </w:p>
        </w:tc>
        <w:tc>
          <w:tcPr>
            <w:tcW w:type="dxa" w:w="960"/>
          </w:tcPr>
          <w:p>
            <w:r>
              <w:rPr>
                <w:sz w:val="16"/>
              </w:rPr>
              <w:t>{"序号":"11-1","位号":"R801,\nR802,\nR803,\nR804,\nR805,\nR806","关键件名称":"泄放电阻器","型号":"1206","规格材料":"3.3MΩ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1798</w:t>
            </w:r>
          </w:p>
        </w:tc>
        <w:tc>
          <w:tcPr>
            <w:tcW w:type="dxa" w:w="960"/>
          </w:tcPr>
          <w:p>
            <w:r>
              <w:rPr>
                <w:sz w:val="16"/>
              </w:rPr>
              <w:t>safety_list</w:t>
            </w:r>
          </w:p>
        </w:tc>
        <w:tc>
          <w:tcPr>
            <w:tcW w:type="dxa" w:w="960"/>
          </w:tcPr>
          <w:p>
            <w:r>
              <w:rPr>
                <w:sz w:val="16"/>
              </w:rPr>
              <w:t>泄放电阻器</w:t>
            </w:r>
          </w:p>
        </w:tc>
        <w:tc>
          <w:tcPr>
            <w:tcW w:type="dxa" w:w="960"/>
          </w:tcPr>
          <w:p>
            <w:r>
              <w:rPr>
                <w:sz w:val="16"/>
              </w:rPr>
              <w:t>整行</w:t>
            </w:r>
          </w:p>
        </w:tc>
        <w:tc>
          <w:tcPr>
            <w:tcW w:type="dxa" w:w="960"/>
          </w:tcPr>
          <w:p>
            <w:r>
              <w:rPr>
                <w:sz w:val="16"/>
              </w:rPr>
              <w:t>{"序号":"12","位号":"R801,\nR802,\nR803,\nR804,\nR805,\nR806","关键件名称":"泄放电阻器","型号":"1206","规格材料":"3.3MΩ 0.25W","制造商":"昆山厚声电子工业有限公司","生产企业":"昆山厚声电子工业有限公司","认证标准":"GB4943.1-2022","备注":"CQC15001137147","证书号":"CQC15001137147"}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1799</w:t>
            </w:r>
          </w:p>
        </w:tc>
        <w:tc>
          <w:tcPr>
            <w:tcW w:type="dxa" w:w="960"/>
          </w:tcPr>
          <w:p>
            <w:r>
              <w:rPr>
                <w:sz w:val="16"/>
              </w:rPr>
              <w:t>safety_list</w:t>
            </w:r>
          </w:p>
        </w:tc>
        <w:tc>
          <w:tcPr>
            <w:tcW w:type="dxa" w:w="960"/>
          </w:tcPr>
          <w:p>
            <w:r>
              <w:rPr>
                <w:sz w:val="16"/>
              </w:rPr>
              <w:t>泄放电阻器</w:t>
            </w:r>
          </w:p>
        </w:tc>
        <w:tc>
          <w:tcPr>
            <w:tcW w:type="dxa" w:w="960"/>
          </w:tcPr>
          <w:p>
            <w:r>
              <w:rPr>
                <w:sz w:val="16"/>
              </w:rPr>
              <w:t>整行</w:t>
            </w:r>
          </w:p>
        </w:tc>
        <w:tc>
          <w:tcPr>
            <w:tcW w:type="dxa" w:w="960"/>
          </w:tcPr>
          <w:p>
            <w:r>
              <w:rPr>
                <w:sz w:val="16"/>
              </w:rPr>
              <w:t>{"序号":"12","位号":"R801,\nR802,\nR803,\nR804,\nR805,\nR806","关键件名称":"泄放电阻器","型号":"1206","规格材料":"3.3MΩ 0.25W","制造商":"广东风华高新科技股份有限公司","生产企业":"广东风华高新科技股份有限公司","认证标准":"GB4943.1-2022","备注":"CQC23001387892","证书号":"CQC23001387892"}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1800</w:t>
            </w:r>
          </w:p>
        </w:tc>
        <w:tc>
          <w:tcPr>
            <w:tcW w:type="dxa" w:w="960"/>
          </w:tcPr>
          <w:p>
            <w:r>
              <w:rPr>
                <w:sz w:val="16"/>
              </w:rPr>
              <w:t>safety_list</w:t>
            </w:r>
          </w:p>
        </w:tc>
        <w:tc>
          <w:tcPr>
            <w:tcW w:type="dxa" w:w="960"/>
          </w:tcPr>
          <w:p>
            <w:r>
              <w:rPr>
                <w:sz w:val="16"/>
              </w:rPr>
              <w:t>泄放电阻器</w:t>
            </w:r>
          </w:p>
        </w:tc>
        <w:tc>
          <w:tcPr>
            <w:tcW w:type="dxa" w:w="960"/>
          </w:tcPr>
          <w:p>
            <w:r>
              <w:rPr>
                <w:sz w:val="16"/>
              </w:rPr>
              <w:t>整行</w:t>
            </w:r>
          </w:p>
        </w:tc>
        <w:tc>
          <w:tcPr>
            <w:tcW w:type="dxa" w:w="960"/>
          </w:tcPr>
          <w:p>
            <w:r>
              <w:rPr>
                <w:sz w:val="16"/>
              </w:rPr>
            </w:r>
          </w:p>
        </w:tc>
        <w:tc>
          <w:tcPr>
            <w:tcW w:type="dxa" w:w="960"/>
          </w:tcPr>
          <w:p>
            <w:r>
              <w:rPr>
                <w:sz w:val="16"/>
              </w:rPr>
              <w:t>{"序号":"12","位号":"R801,R802,R803,R804,R805,R806","关键件名称":"泄放电阻器","型号":"1206","规格材料":"3.3MΩ 0.25W","制造商":"昆山厚声电子工业有限公司","生产企业":"昆山厚声电子工业有限公司","认证标准":"GB4943.1-2022","备注":"CQC15001137147","证书号":"CQC15001137147"}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1801</w:t>
            </w:r>
          </w:p>
        </w:tc>
        <w:tc>
          <w:tcPr>
            <w:tcW w:type="dxa" w:w="960"/>
          </w:tcPr>
          <w:p>
            <w:r>
              <w:rPr>
                <w:sz w:val="16"/>
              </w:rPr>
              <w:t>safety_list</w:t>
            </w:r>
          </w:p>
        </w:tc>
        <w:tc>
          <w:tcPr>
            <w:tcW w:type="dxa" w:w="960"/>
          </w:tcPr>
          <w:p>
            <w:r>
              <w:rPr>
                <w:sz w:val="16"/>
              </w:rPr>
              <w:t>泄放电阻器</w:t>
            </w:r>
          </w:p>
        </w:tc>
        <w:tc>
          <w:tcPr>
            <w:tcW w:type="dxa" w:w="960"/>
          </w:tcPr>
          <w:p>
            <w:r>
              <w:rPr>
                <w:sz w:val="16"/>
              </w:rPr>
              <w:t>整行</w:t>
            </w:r>
          </w:p>
        </w:tc>
        <w:tc>
          <w:tcPr>
            <w:tcW w:type="dxa" w:w="960"/>
          </w:tcPr>
          <w:p>
            <w:r>
              <w:rPr>
                <w:sz w:val="16"/>
              </w:rPr>
            </w:r>
          </w:p>
        </w:tc>
        <w:tc>
          <w:tcPr>
            <w:tcW w:type="dxa" w:w="960"/>
          </w:tcPr>
          <w:p>
            <w:r>
              <w:rPr>
                <w:sz w:val="16"/>
              </w:rPr>
              <w:t>{"序号":"11","位号":"R801,R802,R803,R804,R805,R806","关键件名称":"泄放电阻器","型号":"1206","规格材料":"3.3MΩ 0.25W","制造商":"昆山厚声电子工业有限公司","生产企业":"昆山厚声电子工业有限公司","认证标准":"GB4943.1-2022","备注":"CQC15001137147","证书号":"CQC15001137147"}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1802</w:t>
            </w:r>
          </w:p>
        </w:tc>
        <w:tc>
          <w:tcPr>
            <w:tcW w:type="dxa" w:w="960"/>
          </w:tcPr>
          <w:p>
            <w:r>
              <w:rPr>
                <w:sz w:val="16"/>
              </w:rPr>
              <w:t>safety_list</w:t>
            </w:r>
          </w:p>
        </w:tc>
        <w:tc>
          <w:tcPr>
            <w:tcW w:type="dxa" w:w="960"/>
          </w:tcPr>
          <w:p>
            <w:r>
              <w:rPr>
                <w:sz w:val="16"/>
              </w:rPr>
              <w:t>泄放电阻器</w:t>
            </w:r>
          </w:p>
        </w:tc>
        <w:tc>
          <w:tcPr>
            <w:tcW w:type="dxa" w:w="960"/>
          </w:tcPr>
          <w:p>
            <w:r>
              <w:rPr>
                <w:sz w:val="16"/>
              </w:rPr>
              <w:t>整行</w:t>
            </w:r>
          </w:p>
        </w:tc>
        <w:tc>
          <w:tcPr>
            <w:tcW w:type="dxa" w:w="960"/>
          </w:tcPr>
          <w:p>
            <w:r>
              <w:rPr>
                <w:sz w:val="16"/>
              </w:rPr>
            </w:r>
          </w:p>
        </w:tc>
        <w:tc>
          <w:tcPr>
            <w:tcW w:type="dxa" w:w="960"/>
          </w:tcPr>
          <w:p>
            <w:r>
              <w:rPr>
                <w:sz w:val="16"/>
              </w:rPr>
              <w:t>{"序号":"12","位号":"R801,R802,R803,R804,R805,R806","关键件名称":"泄放电阻器","型号":"1206","规格材料":"3.3MΩ 0.25W","制造商":"昆山厚声电子工业有限公司","生产企业":"昆山厚声电子工业有限公司","认证标准":"GB4943.1-2022","备注":"CQC15001137147","证书号":"CQC15001137147"}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1803</w:t>
            </w:r>
          </w:p>
        </w:tc>
        <w:tc>
          <w:tcPr>
            <w:tcW w:type="dxa" w:w="960"/>
          </w:tcPr>
          <w:p>
            <w:r>
              <w:rPr>
                <w:sz w:val="16"/>
              </w:rPr>
              <w:t>safety_list</w:t>
            </w:r>
          </w:p>
        </w:tc>
        <w:tc>
          <w:tcPr>
            <w:tcW w:type="dxa" w:w="960"/>
          </w:tcPr>
          <w:p>
            <w:r>
              <w:rPr>
                <w:sz w:val="16"/>
              </w:rPr>
              <w:t>泄放电阻器</w:t>
            </w:r>
          </w:p>
        </w:tc>
        <w:tc>
          <w:tcPr>
            <w:tcW w:type="dxa" w:w="960"/>
          </w:tcPr>
          <w:p>
            <w:r>
              <w:rPr>
                <w:sz w:val="16"/>
              </w:rPr>
              <w:t>整行</w:t>
            </w:r>
          </w:p>
        </w:tc>
        <w:tc>
          <w:tcPr>
            <w:tcW w:type="dxa" w:w="960"/>
          </w:tcPr>
          <w:p>
            <w:r>
              <w:rPr>
                <w:sz w:val="16"/>
              </w:rPr>
            </w:r>
          </w:p>
        </w:tc>
        <w:tc>
          <w:tcPr>
            <w:tcW w:type="dxa" w:w="960"/>
          </w:tcPr>
          <w:p>
            <w:r>
              <w:rPr>
                <w:sz w:val="16"/>
              </w:rPr>
              <w:t>{"序号":"12","位号":"R801,R802,R803,R804,R805,R806","关键件名称":"泄放电阻器","型号":"1206","规格材料":"3.3MΩ 0.25W","制造商":"昆山厚声电子工业有限公司","生产企业":"昆山厚声电子工业有限公司","认证标准":"GB4943.1-2022","备注":"CQC15001137147","证书号":"CQC15001137147"}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1804</w:t>
            </w:r>
          </w:p>
        </w:tc>
        <w:tc>
          <w:tcPr>
            <w:tcW w:type="dxa" w:w="960"/>
          </w:tcPr>
          <w:p>
            <w:r>
              <w:rPr>
                <w:sz w:val="16"/>
              </w:rPr>
              <w:t>safety_list</w:t>
            </w:r>
          </w:p>
        </w:tc>
        <w:tc>
          <w:tcPr>
            <w:tcW w:type="dxa" w:w="960"/>
          </w:tcPr>
          <w:p>
            <w:r>
              <w:rPr>
                <w:sz w:val="16"/>
              </w:rPr>
              <w:t>熔断器</w:t>
            </w:r>
          </w:p>
        </w:tc>
        <w:tc>
          <w:tcPr>
            <w:tcW w:type="dxa" w:w="960"/>
          </w:tcPr>
          <w:p>
            <w:r>
              <w:rPr>
                <w:sz w:val="16"/>
              </w:rPr>
              <w:t>认证标准</w:t>
            </w:r>
          </w:p>
        </w:tc>
        <w:tc>
          <w:tcPr>
            <w:tcW w:type="dxa" w:w="960"/>
          </w:tcPr>
          <w:p>
            <w:r>
              <w:rPr>
                <w:sz w:val="16"/>
              </w:rPr>
              <w:t>GB/T9364.1-2015</w:t>
              <w:br/>
              <w:t>GB/T9364.2-2018</w:t>
            </w:r>
          </w:p>
        </w:tc>
        <w:tc>
          <w:tcPr>
            <w:tcW w:type="dxa" w:w="960"/>
          </w:tcPr>
          <w:p>
            <w:r>
              <w:rPr>
                <w:sz w:val="16"/>
              </w:rPr>
              <w:t>GB/T 9364.1-2015;GB/T 9364.2-2018</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1805</w:t>
            </w:r>
          </w:p>
        </w:tc>
        <w:tc>
          <w:tcPr>
            <w:tcW w:type="dxa" w:w="960"/>
          </w:tcPr>
          <w:p>
            <w:r>
              <w:rPr>
                <w:sz w:val="16"/>
              </w:rPr>
              <w:t>safety_list</w:t>
            </w:r>
          </w:p>
        </w:tc>
        <w:tc>
          <w:tcPr>
            <w:tcW w:type="dxa" w:w="960"/>
          </w:tcPr>
          <w:p>
            <w:r>
              <w:rPr>
                <w:sz w:val="16"/>
              </w:rPr>
              <w:t>熔断器</w:t>
            </w:r>
          </w:p>
        </w:tc>
        <w:tc>
          <w:tcPr>
            <w:tcW w:type="dxa" w:w="960"/>
          </w:tcPr>
          <w:p>
            <w:r>
              <w:rPr>
                <w:sz w:val="16"/>
              </w:rPr>
              <w:t>整行</w:t>
            </w:r>
          </w:p>
        </w:tc>
        <w:tc>
          <w:tcPr>
            <w:tcW w:type="dxa" w:w="960"/>
          </w:tcPr>
          <w:p>
            <w:r>
              <w:rPr>
                <w:sz w:val="16"/>
              </w:rPr>
              <w:t>{"序号":"1","位号":"F801","关键件名称":"熔断器","型号":"0215010.","规格材料":"T10AH250V","制造商":"苏州力特奥维斯保险丝有限公司","生产企业":"苏州力特奥维斯保险丝有限公司","认证标准":"GB/T9364.1-2015\nGB/T9364.2-2018","备注":"强制性认证产品符合性自我声明编号：2020970207000067","证书号":"强制性认证产品符合性自我声明编号：2020970207000067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1806</w:t>
            </w:r>
          </w:p>
        </w:tc>
        <w:tc>
          <w:tcPr>
            <w:tcW w:type="dxa" w:w="960"/>
          </w:tcPr>
          <w:p>
            <w:r>
              <w:rPr>
                <w:sz w:val="16"/>
              </w:rPr>
              <w:t>safety_list</w:t>
            </w:r>
          </w:p>
        </w:tc>
        <w:tc>
          <w:tcPr>
            <w:tcW w:type="dxa" w:w="960"/>
          </w:tcPr>
          <w:p>
            <w:r>
              <w:rPr>
                <w:sz w:val="16"/>
              </w:rPr>
              <w:t>熔断器</w:t>
            </w:r>
          </w:p>
        </w:tc>
        <w:tc>
          <w:tcPr>
            <w:tcW w:type="dxa" w:w="960"/>
          </w:tcPr>
          <w:p>
            <w:r>
              <w:rPr>
                <w:sz w:val="16"/>
              </w:rPr>
              <w:t>整行</w:t>
            </w:r>
          </w:p>
        </w:tc>
        <w:tc>
          <w:tcPr>
            <w:tcW w:type="dxa" w:w="960"/>
          </w:tcPr>
          <w:p>
            <w:r>
              <w:rPr>
                <w:sz w:val="16"/>
              </w:rPr>
              <w:t>{"序号":"1","位号":"F801","关键件名称":"熔断器","型号":"0215010.","规格材料":"T10AH250V","制造商":"苏州力特奥维斯保险丝有限公司","生产企业":"苏州力特奥维斯保险丝有限公司","认证标准":"GB/T9364.1-2015\nGB/T9364.2-2018","备注":"强制性认证产品符合性自我声明编号：2020970207000067","证书号":"强制性认证产品符合性自我声明编号：2020970207000067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1807</w:t>
            </w:r>
          </w:p>
        </w:tc>
        <w:tc>
          <w:tcPr>
            <w:tcW w:type="dxa" w:w="960"/>
          </w:tcPr>
          <w:p>
            <w:r>
              <w:rPr>
                <w:sz w:val="16"/>
              </w:rPr>
              <w:t>safety_list</w:t>
            </w:r>
          </w:p>
        </w:tc>
        <w:tc>
          <w:tcPr>
            <w:tcW w:type="dxa" w:w="960"/>
          </w:tcPr>
          <w:p>
            <w:r>
              <w:rPr>
                <w:sz w:val="16"/>
              </w:rPr>
              <w:t>熔断器</w:t>
            </w:r>
          </w:p>
        </w:tc>
        <w:tc>
          <w:tcPr>
            <w:tcW w:type="dxa" w:w="960"/>
          </w:tcPr>
          <w:p>
            <w:r>
              <w:rPr>
                <w:sz w:val="16"/>
              </w:rPr>
              <w:t>整行</w:t>
            </w:r>
          </w:p>
        </w:tc>
        <w:tc>
          <w:tcPr>
            <w:tcW w:type="dxa" w:w="960"/>
          </w:tcPr>
          <w:p>
            <w:r>
              <w:rPr>
                <w:sz w:val="16"/>
              </w:rPr>
              <w:t>{"序号":"1","位号":"F801","关键件名称":"熔断器","型号":"0215010.","规格材料":"T10AH250V","制造商":"苏州力特奥维斯保险丝有限公司","生产企业":"苏州力特奥维斯保险丝有限公司","认证标准":"GB/T9364.1-2015\nGB/T9364.2-2018","备注":"强制性认证产品符合性自我声明编号：2020970207000067","证书号":"强制性认证产品符合性自我声明编号：2020970207000067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1808</w:t>
            </w:r>
          </w:p>
        </w:tc>
        <w:tc>
          <w:tcPr>
            <w:tcW w:type="dxa" w:w="960"/>
          </w:tcPr>
          <w:p>
            <w:r>
              <w:rPr>
                <w:sz w:val="16"/>
              </w:rPr>
              <w:t>safety_list</w:t>
            </w:r>
          </w:p>
        </w:tc>
        <w:tc>
          <w:tcPr>
            <w:tcW w:type="dxa" w:w="960"/>
          </w:tcPr>
          <w:p>
            <w:r>
              <w:rPr>
                <w:sz w:val="16"/>
              </w:rPr>
              <w:t>熔断器</w:t>
            </w:r>
          </w:p>
        </w:tc>
        <w:tc>
          <w:tcPr>
            <w:tcW w:type="dxa" w:w="960"/>
          </w:tcPr>
          <w:p>
            <w:r>
              <w:rPr>
                <w:sz w:val="16"/>
              </w:rPr>
              <w:t>整行</w:t>
            </w:r>
          </w:p>
        </w:tc>
        <w:tc>
          <w:tcPr>
            <w:tcW w:type="dxa" w:w="960"/>
          </w:tcPr>
          <w:p>
            <w:r>
              <w:rPr>
                <w:sz w:val="16"/>
              </w:rPr>
              <w:t>{"序号":"1-2","位号":"F804","关键件名称":"熔断器","型号":"021506.3","规格材料":"T6.3AH250V","制造商":"苏州力特奥维斯保险丝有限公司","生产企业":"苏州力特奥维斯保险丝有限公司","认证标准":"GB/T9364.1-2015\nGB/T9364.2-2018","备注":"强制性认证产品符合性自我声明编号：2020970207000067","证书号":"强制性认证产品符合性自我声明编号：2020970207000067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1809</w:t>
            </w:r>
          </w:p>
        </w:tc>
        <w:tc>
          <w:tcPr>
            <w:tcW w:type="dxa" w:w="960"/>
          </w:tcPr>
          <w:p>
            <w:r>
              <w:rPr>
                <w:sz w:val="16"/>
              </w:rPr>
              <w:t>safety_list</w:t>
            </w:r>
          </w:p>
        </w:tc>
        <w:tc>
          <w:tcPr>
            <w:tcW w:type="dxa" w:w="960"/>
          </w:tcPr>
          <w:p>
            <w:r>
              <w:rPr>
                <w:sz w:val="16"/>
              </w:rPr>
              <w:t>熔断器</w:t>
            </w:r>
          </w:p>
        </w:tc>
        <w:tc>
          <w:tcPr>
            <w:tcW w:type="dxa" w:w="960"/>
          </w:tcPr>
          <w:p>
            <w:r>
              <w:rPr>
                <w:sz w:val="16"/>
              </w:rPr>
              <w:t>认证标准</w:t>
            </w:r>
          </w:p>
        </w:tc>
        <w:tc>
          <w:tcPr>
            <w:tcW w:type="dxa" w:w="960"/>
          </w:tcPr>
          <w:p>
            <w:r>
              <w:rPr>
                <w:sz w:val="16"/>
              </w:rPr>
              <w:t>GB/T9364.3-2018</w:t>
              <w:br/>
              <w:t>GB/T9364.1-2015</w:t>
            </w:r>
          </w:p>
        </w:tc>
        <w:tc>
          <w:tcPr>
            <w:tcW w:type="dxa" w:w="960"/>
          </w:tcPr>
          <w:p>
            <w:r>
              <w:rPr>
                <w:sz w:val="16"/>
              </w:rPr>
              <w:t>GB/T9364.3-2018;GB/T9364.1-2015</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1810</w:t>
            </w:r>
          </w:p>
        </w:tc>
        <w:tc>
          <w:tcPr>
            <w:tcW w:type="dxa" w:w="960"/>
          </w:tcPr>
          <w:p>
            <w:r>
              <w:rPr>
                <w:sz w:val="16"/>
              </w:rPr>
              <w:t>safety_list</w:t>
            </w:r>
          </w:p>
        </w:tc>
        <w:tc>
          <w:tcPr>
            <w:tcW w:type="dxa" w:w="960"/>
          </w:tcPr>
          <w:p>
            <w:r>
              <w:rPr>
                <w:sz w:val="16"/>
              </w:rPr>
              <w:t>熔断器</w:t>
            </w:r>
          </w:p>
        </w:tc>
        <w:tc>
          <w:tcPr>
            <w:tcW w:type="dxa" w:w="960"/>
          </w:tcPr>
          <w:p>
            <w:r>
              <w:rPr>
                <w:sz w:val="16"/>
              </w:rPr>
              <w:t>认证标准</w:t>
            </w:r>
          </w:p>
        </w:tc>
        <w:tc>
          <w:tcPr>
            <w:tcW w:type="dxa" w:w="960"/>
          </w:tcPr>
          <w:p>
            <w:r>
              <w:rPr>
                <w:sz w:val="16"/>
              </w:rPr>
              <w:t>GB/T9364.3-2018</w:t>
              <w:br/>
              <w:t>GB/T9364.1-2015</w:t>
            </w:r>
          </w:p>
        </w:tc>
        <w:tc>
          <w:tcPr>
            <w:tcW w:type="dxa" w:w="960"/>
          </w:tcPr>
          <w:p>
            <w:r>
              <w:rPr>
                <w:sz w:val="16"/>
              </w:rPr>
              <w:t>GB/T9364.3-2018;GB/T9364.1-2015</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1811</w:t>
            </w:r>
          </w:p>
        </w:tc>
        <w:tc>
          <w:tcPr>
            <w:tcW w:type="dxa" w:w="960"/>
          </w:tcPr>
          <w:p>
            <w:r>
              <w:rPr>
                <w:sz w:val="16"/>
              </w:rPr>
              <w:t>safety_list</w:t>
            </w:r>
          </w:p>
        </w:tc>
        <w:tc>
          <w:tcPr>
            <w:tcW w:type="dxa" w:w="960"/>
          </w:tcPr>
          <w:p>
            <w:r>
              <w:rPr>
                <w:sz w:val="16"/>
              </w:rPr>
              <w:t>熔断器</w:t>
            </w:r>
          </w:p>
        </w:tc>
        <w:tc>
          <w:tcPr>
            <w:tcW w:type="dxa" w:w="960"/>
          </w:tcPr>
          <w:p>
            <w:r>
              <w:rPr>
                <w:sz w:val="16"/>
              </w:rPr>
              <w:t>整行</w:t>
            </w:r>
          </w:p>
        </w:tc>
        <w:tc>
          <w:tcPr>
            <w:tcW w:type="dxa" w:w="960"/>
          </w:tcPr>
          <w:p>
            <w:r>
              <w:rPr>
                <w:sz w:val="16"/>
              </w:rPr>
              <w:t>{"序号":"2","位号":"F805","关键件名称":"熔断器","型号":"5ET","规格材料":"T4A250V","制造商":"好利来有限公司","生产企业":"好利来（厦门）电路保护科技有限公司","认证标准":"GB/T9364.3-2018\nGB/T9364.1-2015","备注":"强制性认证产品符合性自我声明编号：2020970207000163","证书号":"强制性认证产品符合性自我声明编号：2020970207000163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1812</w:t>
            </w:r>
          </w:p>
        </w:tc>
        <w:tc>
          <w:tcPr>
            <w:tcW w:type="dxa" w:w="960"/>
          </w:tcPr>
          <w:p>
            <w:r>
              <w:rPr>
                <w:sz w:val="16"/>
              </w:rPr>
              <w:t>safety_list</w:t>
            </w:r>
          </w:p>
        </w:tc>
        <w:tc>
          <w:tcPr>
            <w:tcW w:type="dxa" w:w="960"/>
          </w:tcPr>
          <w:p>
            <w:r>
              <w:rPr>
                <w:sz w:val="16"/>
              </w:rPr>
              <w:t>熔断器</w:t>
            </w:r>
          </w:p>
        </w:tc>
        <w:tc>
          <w:tcPr>
            <w:tcW w:type="dxa" w:w="960"/>
          </w:tcPr>
          <w:p>
            <w:r>
              <w:rPr>
                <w:sz w:val="16"/>
              </w:rPr>
              <w:t>整行</w:t>
            </w:r>
          </w:p>
        </w:tc>
        <w:tc>
          <w:tcPr>
            <w:tcW w:type="dxa" w:w="960"/>
          </w:tcPr>
          <w:p>
            <w:r>
              <w:rPr>
                <w:sz w:val="16"/>
              </w:rPr>
              <w:t>{"序号":"2","位号":"F805","关键件名称":"熔断器","型号":"5ET","规格材料":"T4A250V","制造商":"好利来有限公司","生产企业":"好利来（厦门）电路保护科技有限公司","认证标准":"GB/T9364.3-2018\nGB/T9364.1-2015","备注":"强制性认证产品符合性自我声明编号：2020970207000163","证书号":"强制性认证产品符合性自我声明编号：2020970207000163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1813</w:t>
            </w:r>
          </w:p>
        </w:tc>
        <w:tc>
          <w:tcPr>
            <w:tcW w:type="dxa" w:w="960"/>
          </w:tcPr>
          <w:p>
            <w:r>
              <w:rPr>
                <w:sz w:val="16"/>
              </w:rPr>
              <w:t>safety_list</w:t>
            </w:r>
          </w:p>
        </w:tc>
        <w:tc>
          <w:tcPr>
            <w:tcW w:type="dxa" w:w="960"/>
          </w:tcPr>
          <w:p>
            <w:r>
              <w:rPr>
                <w:sz w:val="16"/>
              </w:rPr>
              <w:t>熔断器</w:t>
            </w:r>
          </w:p>
        </w:tc>
        <w:tc>
          <w:tcPr>
            <w:tcW w:type="dxa" w:w="960"/>
          </w:tcPr>
          <w:p>
            <w:r>
              <w:rPr>
                <w:sz w:val="16"/>
              </w:rPr>
              <w:t>整行</w:t>
            </w:r>
          </w:p>
        </w:tc>
        <w:tc>
          <w:tcPr>
            <w:tcW w:type="dxa" w:w="960"/>
          </w:tcPr>
          <w:p>
            <w:r>
              <w:rPr>
                <w:sz w:val="16"/>
              </w:rPr>
              <w:t>{"序号":"2","位号":"F805","关键件名称":"熔断器","型号":"MST","规格材料":"T4A250V","制造商":"功得电子工业股份有限公司","生产企业":"功得电子工业股份有限公司","认证标准":"GB/T9364.3-2018\nGB/T9364.1-2015","备注":"强制性认证产品符合性自我声明编号：2020970207000115","证书号":"强制性认证产品符合性自我声明编号：2020970207000115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1814</w:t>
            </w:r>
          </w:p>
        </w:tc>
        <w:tc>
          <w:tcPr>
            <w:tcW w:type="dxa" w:w="960"/>
          </w:tcPr>
          <w:p>
            <w:r>
              <w:rPr>
                <w:sz w:val="16"/>
              </w:rPr>
              <w:t>safety_list</w:t>
            </w:r>
          </w:p>
        </w:tc>
        <w:tc>
          <w:tcPr>
            <w:tcW w:type="dxa" w:w="960"/>
          </w:tcPr>
          <w:p>
            <w:r>
              <w:rPr>
                <w:sz w:val="16"/>
              </w:rPr>
              <w:t>熔断器</w:t>
            </w:r>
          </w:p>
        </w:tc>
        <w:tc>
          <w:tcPr>
            <w:tcW w:type="dxa" w:w="960"/>
          </w:tcPr>
          <w:p>
            <w:r>
              <w:rPr>
                <w:sz w:val="16"/>
              </w:rPr>
              <w:t>整行</w:t>
            </w:r>
          </w:p>
        </w:tc>
        <w:tc>
          <w:tcPr>
            <w:tcW w:type="dxa" w:w="960"/>
          </w:tcPr>
          <w:p>
            <w:r>
              <w:rPr>
                <w:sz w:val="16"/>
              </w:rPr>
              <w:t>{"序号":"2","位号":"F805","关键件名称":"熔断器","型号":"MST","规格材料":"T4A250V","制造商":"功得电子工业股份有限公司","生产企业":"功得电子工业股份有限公司","认证标准":"GB/T9364.3-2018\nGB/T9364.1-2015","备注":"强制性认证产品符合性自我声明编号：2020970207000115","证书号":"强制性认证产品符合性自我声明编号：2020970207000115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1815</w:t>
            </w:r>
          </w:p>
        </w:tc>
        <w:tc>
          <w:tcPr>
            <w:tcW w:type="dxa" w:w="960"/>
          </w:tcPr>
          <w:p>
            <w:r>
              <w:rPr>
                <w:sz w:val="16"/>
              </w:rPr>
              <w:t>safety_list</w:t>
            </w:r>
          </w:p>
        </w:tc>
        <w:tc>
          <w:tcPr>
            <w:tcW w:type="dxa" w:w="960"/>
          </w:tcPr>
          <w:p>
            <w:r>
              <w:rPr>
                <w:sz w:val="16"/>
              </w:rPr>
              <w:t>熔断器</w:t>
            </w:r>
          </w:p>
        </w:tc>
        <w:tc>
          <w:tcPr>
            <w:tcW w:type="dxa" w:w="960"/>
          </w:tcPr>
          <w:p>
            <w:r>
              <w:rPr>
                <w:sz w:val="16"/>
              </w:rPr>
              <w:t>整行</w:t>
            </w:r>
          </w:p>
        </w:tc>
        <w:tc>
          <w:tcPr>
            <w:tcW w:type="dxa" w:w="960"/>
          </w:tcPr>
          <w:p>
            <w:r>
              <w:rPr>
                <w:sz w:val="16"/>
              </w:rPr>
              <w:t>{"序号":"2","位号":"F805","关键件名称":"熔断器","型号":"TE5/392","规格材料":"T4A250V","制造商":"LITTELFUSE PHILIPPINES INC.","生产企业":"LITTELFUSE PHILIPPINES INC.","认证标准":"GB/T9364.3-2018\nGB/T9364.1-2015","备注":"强制性认证产品符合性自我声明编号：2020970207000069","证书号":"强制性认证产品符合性自我声明编号：2020970207000069"}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1816</w:t>
            </w:r>
          </w:p>
        </w:tc>
        <w:tc>
          <w:tcPr>
            <w:tcW w:type="dxa" w:w="960"/>
          </w:tcPr>
          <w:p>
            <w:r>
              <w:rPr>
                <w:sz w:val="16"/>
              </w:rPr>
              <w:t>safety_list</w:t>
            </w:r>
          </w:p>
        </w:tc>
        <w:tc>
          <w:tcPr>
            <w:tcW w:type="dxa" w:w="960"/>
          </w:tcPr>
          <w:p>
            <w:r>
              <w:rPr>
                <w:sz w:val="16"/>
              </w:rPr>
              <w:t>熔断器</w:t>
            </w:r>
          </w:p>
        </w:tc>
        <w:tc>
          <w:tcPr>
            <w:tcW w:type="dxa" w:w="960"/>
          </w:tcPr>
          <w:p>
            <w:r>
              <w:rPr>
                <w:sz w:val="16"/>
              </w:rPr>
              <w:t>整行</w:t>
            </w:r>
          </w:p>
        </w:tc>
        <w:tc>
          <w:tcPr>
            <w:tcW w:type="dxa" w:w="960"/>
          </w:tcPr>
          <w:p>
            <w:r>
              <w:rPr>
                <w:sz w:val="16"/>
              </w:rPr>
              <w:t>{"序号":"2","位号":"F805","关键件名称":"熔断器","型号":"TE5/392","规格材料":"T4A250V","制造商":"LITTELFUSE PHILIPPINES INC.","生产企业":"LITTELFUSE PHILIPPINES INC.","认证标准":"GB/T9364.3-2018\nGB/T9364.1-2015","备注":"强制性认证产品符合性自我声明编号：2020970207000069","证书号":"强制性认证产品符合性自我声明编号：2020970207000069"}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1817</w:t>
            </w:r>
          </w:p>
        </w:tc>
        <w:tc>
          <w:tcPr>
            <w:tcW w:type="dxa" w:w="960"/>
          </w:tcPr>
          <w:p>
            <w:r>
              <w:rPr>
                <w:sz w:val="16"/>
              </w:rPr>
              <w:t>safety_list</w:t>
            </w:r>
          </w:p>
        </w:tc>
        <w:tc>
          <w:tcPr>
            <w:tcW w:type="dxa" w:w="960"/>
          </w:tcPr>
          <w:p>
            <w:r>
              <w:rPr>
                <w:sz w:val="16"/>
              </w:rPr>
              <w:t>熔断器</w:t>
            </w:r>
          </w:p>
        </w:tc>
        <w:tc>
          <w:tcPr>
            <w:tcW w:type="dxa" w:w="960"/>
          </w:tcPr>
          <w:p>
            <w:r>
              <w:rPr>
                <w:sz w:val="16"/>
              </w:rPr>
              <w:t>整行</w:t>
            </w:r>
          </w:p>
        </w:tc>
        <w:tc>
          <w:tcPr>
            <w:tcW w:type="dxa" w:w="960"/>
          </w:tcPr>
          <w:p>
            <w:r>
              <w:rPr>
                <w:sz w:val="16"/>
              </w:rPr>
              <w:t>{"序号":"1-2","位号":"F801","关键件名称":"熔断器","型号":"TSC+P","规格材料":"T10AH250V","制造商":"苏州华德电子有限公司","生产企业":"苏州华德电子有限公司","认证标准":"GB/T9364.1-2015\nGB/T9364.2-2018","备注":"强制性认证产品符合性自我声明编号：2020970207000230","证书号":"强制性认证产品符合性自我声明编号：2020970207000230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1818</w:t>
            </w:r>
          </w:p>
        </w:tc>
        <w:tc>
          <w:tcPr>
            <w:tcW w:type="dxa" w:w="960"/>
          </w:tcPr>
          <w:p>
            <w:r>
              <w:rPr>
                <w:sz w:val="16"/>
              </w:rPr>
              <w:t>safety_list</w:t>
            </w:r>
          </w:p>
        </w:tc>
        <w:tc>
          <w:tcPr>
            <w:tcW w:type="dxa" w:w="960"/>
          </w:tcPr>
          <w:p>
            <w:r>
              <w:rPr>
                <w:sz w:val="16"/>
              </w:rPr>
              <w:t>熔断器</w:t>
            </w:r>
          </w:p>
        </w:tc>
        <w:tc>
          <w:tcPr>
            <w:tcW w:type="dxa" w:w="960"/>
          </w:tcPr>
          <w:p>
            <w:r>
              <w:rPr>
                <w:sz w:val="16"/>
              </w:rPr>
              <w:t>整行</w:t>
            </w:r>
          </w:p>
        </w:tc>
        <w:tc>
          <w:tcPr>
            <w:tcW w:type="dxa" w:w="960"/>
          </w:tcPr>
          <w:p>
            <w:r>
              <w:rPr>
                <w:sz w:val="16"/>
              </w:rPr>
              <w:t>{"序号":"1","位号":"F801","关键件名称":"熔断器","型号":"TSC+P","规格材料":"T10AH250V","制造商":"苏州华德电子有限公司","生产企业":"苏州华德电子有限公司","认证标准":"GB/T9364.1-2015\nGB/T9364.2-2018","备注":"强制性认证产品符合性自我声明编号：2020970207000230","证书号":"强制性认证产品符合性自我声明编号：2020970207000230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1819</w:t>
            </w:r>
          </w:p>
        </w:tc>
        <w:tc>
          <w:tcPr>
            <w:tcW w:type="dxa" w:w="960"/>
          </w:tcPr>
          <w:p>
            <w:r>
              <w:rPr>
                <w:sz w:val="16"/>
              </w:rPr>
              <w:t>safety_list</w:t>
            </w:r>
          </w:p>
        </w:tc>
        <w:tc>
          <w:tcPr>
            <w:tcW w:type="dxa" w:w="960"/>
          </w:tcPr>
          <w:p>
            <w:r>
              <w:rPr>
                <w:sz w:val="16"/>
              </w:rPr>
              <w:t>熔断器</w:t>
            </w:r>
          </w:p>
        </w:tc>
        <w:tc>
          <w:tcPr>
            <w:tcW w:type="dxa" w:w="960"/>
          </w:tcPr>
          <w:p>
            <w:r>
              <w:rPr>
                <w:sz w:val="16"/>
              </w:rPr>
              <w:t>整行</w:t>
            </w:r>
          </w:p>
        </w:tc>
        <w:tc>
          <w:tcPr>
            <w:tcW w:type="dxa" w:w="960"/>
          </w:tcPr>
          <w:p>
            <w:r>
              <w:rPr>
                <w:sz w:val="16"/>
              </w:rPr>
              <w:t>{"序号":"1","位号":"F801","关键件名称":"熔断器","型号":"TSC+P","规格材料":"T10AH250V","制造商":"苏州华德电子有限公司","生产企业":"苏州华德电子有限公司","认证标准":"GB/T9364.1-2015\nGB/T9364.2-2018","备注":"强制性认证产品符合性自我声明编号：2020970207000230","证书号":"强制性认证产品符合性自我声明编号：2020970207000230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1820</w:t>
            </w:r>
          </w:p>
        </w:tc>
        <w:tc>
          <w:tcPr>
            <w:tcW w:type="dxa" w:w="960"/>
          </w:tcPr>
          <w:p>
            <w:r>
              <w:rPr>
                <w:sz w:val="16"/>
              </w:rPr>
              <w:t>safety_list</w:t>
            </w:r>
          </w:p>
        </w:tc>
        <w:tc>
          <w:tcPr>
            <w:tcW w:type="dxa" w:w="960"/>
          </w:tcPr>
          <w:p>
            <w:r>
              <w:rPr>
                <w:sz w:val="16"/>
              </w:rPr>
              <w:t>熔断器</w:t>
            </w:r>
          </w:p>
        </w:tc>
        <w:tc>
          <w:tcPr>
            <w:tcW w:type="dxa" w:w="960"/>
          </w:tcPr>
          <w:p>
            <w:r>
              <w:rPr>
                <w:sz w:val="16"/>
              </w:rPr>
              <w:t>整行</w:t>
            </w:r>
          </w:p>
        </w:tc>
        <w:tc>
          <w:tcPr>
            <w:tcW w:type="dxa" w:w="960"/>
          </w:tcPr>
          <w:p>
            <w:r>
              <w:rPr>
                <w:sz w:val="16"/>
              </w:rPr>
              <w:t>{"序号":"1-1","位号":"F801","关键件名称":"熔断器","型号":"TSC+P","规格材料":"T10AH250V","制造商":"苏州华德电子有限公司","生产企业":"苏州华德电子有限公司","认证标准":"GB/T9364.1-2015\nGB/T9364.2-2018","备注":"强制性认证产品符合性自我声明编号：2020970207000230","证书号":"强制性认证产品符合性自我声明编号：2020970207000230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1821</w:t>
            </w:r>
          </w:p>
        </w:tc>
        <w:tc>
          <w:tcPr>
            <w:tcW w:type="dxa" w:w="960"/>
          </w:tcPr>
          <w:p>
            <w:r>
              <w:rPr>
                <w:sz w:val="16"/>
              </w:rPr>
              <w:t>safety_list</w:t>
            </w:r>
          </w:p>
        </w:tc>
        <w:tc>
          <w:tcPr>
            <w:tcW w:type="dxa" w:w="960"/>
          </w:tcPr>
          <w:p>
            <w:r>
              <w:rPr>
                <w:sz w:val="16"/>
              </w:rPr>
              <w:t>熔断器</w:t>
            </w:r>
          </w:p>
        </w:tc>
        <w:tc>
          <w:tcPr>
            <w:tcW w:type="dxa" w:w="960"/>
          </w:tcPr>
          <w:p>
            <w:r>
              <w:rPr>
                <w:sz w:val="16"/>
              </w:rPr>
              <w:t>认证标准</w:t>
            </w:r>
          </w:p>
        </w:tc>
        <w:tc>
          <w:tcPr>
            <w:tcW w:type="dxa" w:w="960"/>
          </w:tcPr>
          <w:p>
            <w:r>
              <w:rPr>
                <w:sz w:val="16"/>
              </w:rPr>
              <w:t>GB/T9364.1-2015</w:t>
              <w:br/>
              <w:t>GB/T9364.2-2018</w:t>
            </w:r>
          </w:p>
        </w:tc>
        <w:tc>
          <w:tcPr>
            <w:tcW w:type="dxa" w:w="960"/>
          </w:tcPr>
          <w:p>
            <w:r>
              <w:rPr>
                <w:sz w:val="16"/>
              </w:rPr>
              <w:t>GB/T 9364.1-2015;GB/T 9364.2-2018</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1822</w:t>
            </w:r>
          </w:p>
        </w:tc>
        <w:tc>
          <w:tcPr>
            <w:tcW w:type="dxa" w:w="960"/>
          </w:tcPr>
          <w:p>
            <w:r>
              <w:rPr>
                <w:sz w:val="16"/>
              </w:rPr>
              <w:t>safety_list</w:t>
            </w:r>
          </w:p>
        </w:tc>
        <w:tc>
          <w:tcPr>
            <w:tcW w:type="dxa" w:w="960"/>
          </w:tcPr>
          <w:p>
            <w:r>
              <w:rPr>
                <w:sz w:val="16"/>
              </w:rPr>
              <w:t>熔断器</w:t>
            </w:r>
          </w:p>
        </w:tc>
        <w:tc>
          <w:tcPr>
            <w:tcW w:type="dxa" w:w="960"/>
          </w:tcPr>
          <w:p>
            <w:r>
              <w:rPr>
                <w:sz w:val="16"/>
              </w:rPr>
              <w:t>认证标准</w:t>
            </w:r>
          </w:p>
        </w:tc>
        <w:tc>
          <w:tcPr>
            <w:tcW w:type="dxa" w:w="960"/>
          </w:tcPr>
          <w:p>
            <w:r>
              <w:rPr>
                <w:sz w:val="16"/>
              </w:rPr>
              <w:t>GB/T9364.1-2015</w:t>
              <w:br/>
              <w:t>GB/T9364.2-2018</w:t>
            </w:r>
          </w:p>
        </w:tc>
        <w:tc>
          <w:tcPr>
            <w:tcW w:type="dxa" w:w="960"/>
          </w:tcPr>
          <w:p>
            <w:r>
              <w:rPr>
                <w:sz w:val="16"/>
              </w:rPr>
              <w:t>GB/T 9364.1-2015;GB/T 9364.2-2018</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1823</w:t>
            </w:r>
          </w:p>
        </w:tc>
        <w:tc>
          <w:tcPr>
            <w:tcW w:type="dxa" w:w="960"/>
          </w:tcPr>
          <w:p>
            <w:r>
              <w:rPr>
                <w:sz w:val="16"/>
              </w:rPr>
              <w:t>safety_list</w:t>
            </w:r>
          </w:p>
        </w:tc>
        <w:tc>
          <w:tcPr>
            <w:tcW w:type="dxa" w:w="960"/>
          </w:tcPr>
          <w:p>
            <w:r>
              <w:rPr>
                <w:sz w:val="16"/>
              </w:rPr>
              <w:t>熔断器</w:t>
            </w:r>
          </w:p>
        </w:tc>
        <w:tc>
          <w:tcPr>
            <w:tcW w:type="dxa" w:w="960"/>
          </w:tcPr>
          <w:p>
            <w:r>
              <w:rPr>
                <w:sz w:val="16"/>
              </w:rPr>
              <w:t>认证标准</w:t>
            </w:r>
          </w:p>
        </w:tc>
        <w:tc>
          <w:tcPr>
            <w:tcW w:type="dxa" w:w="960"/>
          </w:tcPr>
          <w:p>
            <w:r>
              <w:rPr>
                <w:sz w:val="16"/>
              </w:rPr>
              <w:t>GB/T9364.1-2015</w:t>
              <w:br/>
              <w:t>GB/T9364.2-2018</w:t>
            </w:r>
          </w:p>
        </w:tc>
        <w:tc>
          <w:tcPr>
            <w:tcW w:type="dxa" w:w="960"/>
          </w:tcPr>
          <w:p>
            <w:r>
              <w:rPr>
                <w:sz w:val="16"/>
              </w:rPr>
              <w:t>GB/T 9364.1-2015;GB/T 9364.2-2018</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1824</w:t>
            </w:r>
          </w:p>
        </w:tc>
        <w:tc>
          <w:tcPr>
            <w:tcW w:type="dxa" w:w="960"/>
          </w:tcPr>
          <w:p>
            <w:r>
              <w:rPr>
                <w:sz w:val="16"/>
              </w:rPr>
              <w:t>safety_list</w:t>
            </w:r>
          </w:p>
        </w:tc>
        <w:tc>
          <w:tcPr>
            <w:tcW w:type="dxa" w:w="960"/>
          </w:tcPr>
          <w:p>
            <w:r>
              <w:rPr>
                <w:sz w:val="16"/>
              </w:rPr>
              <w:t>熔断器</w:t>
            </w:r>
          </w:p>
        </w:tc>
        <w:tc>
          <w:tcPr>
            <w:tcW w:type="dxa" w:w="960"/>
          </w:tcPr>
          <w:p>
            <w:r>
              <w:rPr>
                <w:sz w:val="16"/>
              </w:rPr>
              <w:t>认证标准</w:t>
            </w:r>
          </w:p>
        </w:tc>
        <w:tc>
          <w:tcPr>
            <w:tcW w:type="dxa" w:w="960"/>
          </w:tcPr>
          <w:p>
            <w:r>
              <w:rPr>
                <w:sz w:val="16"/>
              </w:rPr>
              <w:t>GB/T9364.1-2015</w:t>
              <w:br/>
              <w:t>GB/T9364.2-2018</w:t>
            </w:r>
          </w:p>
        </w:tc>
        <w:tc>
          <w:tcPr>
            <w:tcW w:type="dxa" w:w="960"/>
          </w:tcPr>
          <w:p>
            <w:r>
              <w:rPr>
                <w:sz w:val="16"/>
              </w:rPr>
              <w:t>GB/T 9364.1-2015;GB/T 9364.2-2018</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1825</w:t>
            </w:r>
          </w:p>
        </w:tc>
        <w:tc>
          <w:tcPr>
            <w:tcW w:type="dxa" w:w="960"/>
          </w:tcPr>
          <w:p>
            <w:r>
              <w:rPr>
                <w:sz w:val="16"/>
              </w:rPr>
              <w:t>safety_list</w:t>
            </w:r>
          </w:p>
        </w:tc>
        <w:tc>
          <w:tcPr>
            <w:tcW w:type="dxa" w:w="960"/>
          </w:tcPr>
          <w:p>
            <w:r>
              <w:rPr>
                <w:sz w:val="16"/>
              </w:rPr>
              <w:t>熔断器</w:t>
            </w:r>
          </w:p>
        </w:tc>
        <w:tc>
          <w:tcPr>
            <w:tcW w:type="dxa" w:w="960"/>
          </w:tcPr>
          <w:p>
            <w:r>
              <w:rPr>
                <w:sz w:val="16"/>
              </w:rPr>
              <w:t>认证标准</w:t>
            </w:r>
          </w:p>
        </w:tc>
        <w:tc>
          <w:tcPr>
            <w:tcW w:type="dxa" w:w="960"/>
          </w:tcPr>
          <w:p>
            <w:r>
              <w:rPr>
                <w:sz w:val="16"/>
              </w:rPr>
              <w:t>GB/T9364.1-2015</w:t>
              <w:br/>
              <w:t>GB/T9364.2-2018</w:t>
            </w:r>
          </w:p>
        </w:tc>
        <w:tc>
          <w:tcPr>
            <w:tcW w:type="dxa" w:w="960"/>
          </w:tcPr>
          <w:p>
            <w:r>
              <w:rPr>
                <w:sz w:val="16"/>
              </w:rPr>
              <w:t>GB/T 9364.1-2015;GB/T 9364.2-2018</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1826</w:t>
            </w:r>
          </w:p>
        </w:tc>
        <w:tc>
          <w:tcPr>
            <w:tcW w:type="dxa" w:w="960"/>
          </w:tcPr>
          <w:p>
            <w:r>
              <w:rPr>
                <w:sz w:val="16"/>
              </w:rPr>
              <w:t>safety_list</w:t>
            </w:r>
          </w:p>
        </w:tc>
        <w:tc>
          <w:tcPr>
            <w:tcW w:type="dxa" w:w="960"/>
          </w:tcPr>
          <w:p>
            <w:r>
              <w:rPr>
                <w:sz w:val="16"/>
              </w:rPr>
              <w:t>熔断器</w:t>
            </w:r>
          </w:p>
        </w:tc>
        <w:tc>
          <w:tcPr>
            <w:tcW w:type="dxa" w:w="960"/>
          </w:tcPr>
          <w:p>
            <w:r>
              <w:rPr>
                <w:sz w:val="16"/>
              </w:rPr>
              <w:t>整行</w:t>
            </w:r>
          </w:p>
        </w:tc>
        <w:tc>
          <w:tcPr>
            <w:tcW w:type="dxa" w:w="960"/>
          </w:tcPr>
          <w:p>
            <w:r>
              <w:rPr>
                <w:sz w:val="16"/>
              </w:rPr>
              <w:t>{"序号":"1-1","位号":"F804","关键件名称":"熔断器","型号":"UDA-P","规格材料":"T6.3AH250V","制造商":"功得电子工业股份有限公司","生产企业":"功得电子工业股份有限公司","认证标准":"GB/T9364.1-2015\nGB/T9364.2-2018","备注":"强制性认证产品符合性自我声明编号：2020970207000285","证书号":"强制性认证产品符合性自我声明编号：2020970207000285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1827</w:t>
            </w:r>
          </w:p>
        </w:tc>
        <w:tc>
          <w:tcPr>
            <w:tcW w:type="dxa" w:w="960"/>
          </w:tcPr>
          <w:p>
            <w:r>
              <w:rPr>
                <w:sz w:val="16"/>
              </w:rPr>
              <w:t>safety_list</w:t>
            </w:r>
          </w:p>
        </w:tc>
        <w:tc>
          <w:tcPr>
            <w:tcW w:type="dxa" w:w="960"/>
          </w:tcPr>
          <w:p>
            <w:r>
              <w:rPr>
                <w:sz w:val="16"/>
              </w:rPr>
              <w:t>电信端口</w:t>
            </w:r>
          </w:p>
        </w:tc>
        <w:tc>
          <w:tcPr>
            <w:tcW w:type="dxa" w:w="960"/>
          </w:tcPr>
          <w:p>
            <w:r>
              <w:rPr>
                <w:sz w:val="16"/>
              </w:rPr>
              <w:t>整行</w:t>
            </w:r>
          </w:p>
        </w:tc>
        <w:tc>
          <w:tcPr>
            <w:tcW w:type="dxa" w:w="960"/>
          </w:tcPr>
          <w:p>
            <w:r>
              <w:rPr>
                <w:sz w:val="16"/>
              </w:rPr>
            </w:r>
          </w:p>
        </w:tc>
        <w:tc>
          <w:tcPr>
            <w:tcW w:type="dxa" w:w="960"/>
          </w:tcPr>
          <w:p>
            <w:r>
              <w:rPr>
                <w:sz w:val="16"/>
              </w:rPr>
              <w:t>{"序号":"5","关键件名称":"电信端口","型号":"/","规格材料":"电信端口的端口类型：RJ45,传输速率：100Mbps","制造商":"/","生产企业":"/","本次使用":"本次使用","备注":"一个，位置见主板照片","证书号":"一个，位置见主板照片"}</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1828</w:t>
            </w:r>
          </w:p>
        </w:tc>
        <w:tc>
          <w:tcPr>
            <w:tcW w:type="dxa" w:w="960"/>
          </w:tcPr>
          <w:p>
            <w:r>
              <w:rPr>
                <w:sz w:val="16"/>
              </w:rPr>
              <w:t>safety_list</w:t>
            </w:r>
          </w:p>
        </w:tc>
        <w:tc>
          <w:tcPr>
            <w:tcW w:type="dxa" w:w="960"/>
          </w:tcPr>
          <w:p>
            <w:r>
              <w:rPr>
                <w:sz w:val="16"/>
              </w:rPr>
              <w:t>电源适配器</w:t>
            </w:r>
          </w:p>
        </w:tc>
        <w:tc>
          <w:tcPr>
            <w:tcW w:type="dxa" w:w="960"/>
          </w:tcPr>
          <w:p>
            <w:r>
              <w:rPr>
                <w:sz w:val="16"/>
              </w:rPr>
              <w:t>整行</w:t>
            </w:r>
          </w:p>
        </w:tc>
        <w:tc>
          <w:tcPr>
            <w:tcW w:type="dxa" w:w="960"/>
          </w:tcPr>
          <w:p>
            <w:r>
              <w:rPr>
                <w:sz w:val="16"/>
              </w:rPr>
            </w:r>
          </w:p>
        </w:tc>
        <w:tc>
          <w:tcPr>
            <w:tcW w:type="dxa" w:w="960"/>
          </w:tcPr>
          <w:p>
            <w:r>
              <w:rPr>
                <w:sz w:val="16"/>
              </w:rPr>
              <w:t>{"序号":"1-1","关键件名称":"电源适配器","型号":"ADS-10LA-06 05010EPCN","规格材料":"输入：100-240VAC, 50/60Hz, 最大0.3A;输出电压：5VDC，输出电流：2A，输出功率：10W","制造商":"深圳欧陆通电子股份有限公司","生产企业":"东莞欧陆通电子有限公司","认证标准":"GB 17625.1-2022;GB4943.1-2022;GB/T 9254.1-2021","备注":"2018010907058330","证书号":"2018010907058330"}</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1829</w:t>
            </w:r>
          </w:p>
        </w:tc>
        <w:tc>
          <w:tcPr>
            <w:tcW w:type="dxa" w:w="960"/>
          </w:tcPr>
          <w:p>
            <w:r>
              <w:rPr>
                <w:sz w:val="16"/>
              </w:rPr>
              <w:t>safety_list</w:t>
            </w:r>
          </w:p>
        </w:tc>
        <w:tc>
          <w:tcPr>
            <w:tcW w:type="dxa" w:w="960"/>
          </w:tcPr>
          <w:p>
            <w:r>
              <w:rPr>
                <w:sz w:val="16"/>
              </w:rPr>
              <w:t>电源适配器</w:t>
            </w:r>
          </w:p>
        </w:tc>
        <w:tc>
          <w:tcPr>
            <w:tcW w:type="dxa" w:w="960"/>
          </w:tcPr>
          <w:p>
            <w:r>
              <w:rPr>
                <w:sz w:val="16"/>
              </w:rPr>
              <w:t>整行</w:t>
            </w:r>
          </w:p>
        </w:tc>
        <w:tc>
          <w:tcPr>
            <w:tcW w:type="dxa" w:w="960"/>
          </w:tcPr>
          <w:p>
            <w:r>
              <w:rPr>
                <w:sz w:val="16"/>
              </w:rPr>
              <w:t>{"序号":"2","位号":"/","关键件名称":"电源适配器","型号":"ADS-10LA-06 05010EPCN","规格材料":"输入：100-240VAC, 50/60Hz, 最大0.3A;输出电压：5VDC，输出电流：2A，输出功率：10W","制造商":"深圳欧陆通电子股份有限公司","生产企业":"东莞欧陆通电子有限公司","认证标准":"GB17625.1-2022\nGB4943.1-2022\nGB/T9254.1-2021","备注":"2018010907058330","证书号":"2018010907058330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1830</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{"序号":"1-7","位号":"/","关键件名称":"电线组件(0.5平方毫米线径的电线组件，长度小于2m)","型号":"DTI-2P-L 10A 250V～+ DTⅢ-2P-01 2.5A 250V～、DTI-2P-13 10A 250V～+ DTⅢ-2P-01 2.5A 250V～、DTI-2P-13 10A 250V～+ DTⅢ-2P-01L 2.5A 250V～、DTI-2P-16 10A 250V～+DTⅢ-2P-01 2.5A 250V～、DTI-2P-16 10A 250V～+DTⅢ-2P-01L 2.5A 250V～、DTI-2P-L 10A 250V～+ DTⅢ-2P-01-1 2.5A 250V～、 DTI-2P-16 10A 250V～+ DTⅢ-2P-01-1 2.5A 250V～、DTI-2P-L 6A 250V～+ DTⅢ-2P-01L 2.5A 250V～、DTI-2P-L 6A 250V～+ DTⅢ-2P-01-1 2.5A 250V～(配 60227IEC52 2×0.75平方毫米), DTI-2P-16R 10A 250V～+ DTⅢ-2P-01 2.5A 250V～、DTI-2P-16R 10A 250V～+ DTⅢ-2P-01-1 2.5A 250V～、DTI-2P-L 10A 250V～+ DTⅢ-2P-01A 2.5A 250V～、 DTI-2P-16 10A 250V～+ DTⅢ-2P-01A 2.5A 250V～、DTI-2P-16 10A 250V～+ DTⅢ-2P-01C 2.5A 250V～、DTI-2P-L 6A 250V～+ DTⅢ-2P-01C 2.5A 250V～、DTI-2P-16C 6A 250V~+DTⅢ-2P-01 2.5A 250V～、DTI-2P-16C 6A 250V~+DTⅢ-2P-01A 2.5A 250V～、DTI-2P-L 6A 250V～+ DTⅢ-2P-01A 2.5A 250V～、DTI-2P-16 6A 250V～+ DTⅢ-2P-01C 2.5A 250V～、DTI-2P-16G 6A 250V～ + DTⅢ-2P-01G 2.5A 250V～、DTI-2P-16 6A 250V～+DTⅢ-2P-01-1 2.5A 250V～(配 60227IEC52 2×0.75平方毫米(扁))，DTI-2P-16 10A 250V～+DTⅢ-2P-01 2.5A 250V～、DTI-2P-16 10A 250V～+DTⅢ-2P-01-1 2.5A 250V～ (配 60227IEC53 2×0.75平方毫米（扁）)，DTI-2P-L 6A 250V～+ DTⅢ-2P-01 2.5A 250V～(配 60227IEC52 2×0.75平方毫米、60227IEC53 2×0.75平方毫米(扁))，DTI-2P-16+DTⅢ-2P-01、DTI-2P-16+DTⅢ-2P-01-1、DTI-2P-16+DTⅢ-2P-01C、DTI-2P-16+DTⅢ-2P-01A、DTI-2P-16+DTⅢ-2P-01L、DTI-2P-16+DTⅢ-2P-01G、DTI-2P-L+DTⅢ-2P-01、DTI-2P-L+DTⅢ-2P-01-1、DTI-2P-L+DTⅢ-2P-01C、DTI-2P-L+DTⅢ-2P-01A、DTI-2P-L+DTⅢ-2P-01L、DTI-2P-L+DTⅢ-2P-01G 、DTI-2P-16C+DTⅢ-2P-01、DTI-2P-16C+DTⅢ-2P-01A、DTI-2P-16G+DTⅢ-2P-01G 2.5A 250V～ (配 60227IEC52 2×0.5平方毫米（扁）)","规格材料":"DTI-2P-L 10A 250V～+ DTⅢ-2P-01 2.5A 250V～、DTI-2P-13 10A 250V～+ DTⅢ-2P-01 2.5A 250V～、DTI-2P-13 10A 250V～+ DTⅢ-2P-01L 2.5A 250V～、DTI-2P-16 10A 250V～+DTⅢ-2P-01 2.5A 250V～、DTI-2P-16 10A 250V～+DTⅢ-2P-01L 2.5A 250V～、DTI-2P-L 10A 250V～+…</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1831</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{"序号":"1-11","位号":"/","关键件名称":"电线组件(0.5平方毫米线径的电线组件，长度小于2m)","型号":"DTI-2P-L 10A 250V～+DTI-2P-C9 6A 250V～、DTI-2P-16 10A 250V～+DTI-2P-C9 6A 250V～（配 60227IEC52 2×0.75平方毫米（扁）、60227IEC53 2×0.75平方毫米）","规格材料":"DTI-2P-L 10A 250V～+DTI-2P-C9 6A 250V～、DTI-2P-16 10A 250V～+DTI-2P-C9 6A 250V～（配 60227IEC52 2×0.75平方毫米（扁）、60227IEC53 2×0.75平方毫米）","制造商":"常州市薛巷电讯股份有限公司","生产企业":"常州市薛巷电讯股份有限公司","认证标准":"GB/T15934-2024","备注":"2023010101524408","证书号":"2023010101524408"}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1832</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{"序号":"1-8","位号":"/","关键件名称":"电线组件(0.5平方毫米线径的电线组件，长度小于2m)","型号":"DTI-2P-L+DTⅡ-2P-04、DTI-2P-L+DTⅡ-2P-04L、DTI-2P-16+DTⅡ-2P-04、DTI-2P-16G+DTⅡ-2P-04G、DTI-2P-L+DTⅡ-2P-04F 10A 250V～(配 60227IEC53 2×0.75mm2、60227IEC53 2×1mm2)","规格材料":"DTI-2P-L+DTⅡ-2P-04、DTI-2P-L+DTⅡ-2P-04L、DTI-2P-16+DTⅡ-2P-04、DTI-2P-16G+DTⅡ-2P-04G、DTI-2P-L+DTⅡ-2P-04F 10A 250V～(配 60227IEC53 2×0.75mm2、60227IEC53 2×1mm2)","制造商":"常州市薛巷电讯股份有限公司","生产企业":"常州市薛巷电讯股份有限公司","认证标准":"GB/T15934-2024","备注":"2009010101380757","证书号":"2009010101380757"}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1833</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{"序号":"1-5","位号":"/","关键件名称":"电线组件(0.5平方毫米线径的电线组件，长度小于2m)","型号":"DTⅡ-3P-07+DTⅡ-3P-04、DTII-3P-07+DTII-3P-04L 10A 250V～(配 60227IEC53 3×0.75mm²、60227IEC53 3×1mm²)","规格材料":"DTⅡ-3P-07+DTⅡ-3P-04、DTII-3P-07+DTII-3P-04L 10A 250V～(配 60227IEC53 3×0.75mm²、60227IEC53 3×1mm²)","制造商":"常州宏昌电子有限公司","生产企业":"常州宏昌电子有限公司","认证标准":"GB/T15934-2024","备注":"2007010101229356","证书号":"2007010101229356"}</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1834</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{"序号":"1-7","位号":"/","关键件名称":"电线组件(0.5平方毫米线径的电线组件，长度小于2m)","型号":"DTⅡ-3P-L 10A 250V～+ DTⅢ-3P-04L 2.5A 250V～、DTⅡ-3P-L2 10A 250V～+ DTⅢ-3P-04L 2.5A 250V～、DTⅡ-3P-07 10A 250V～+ DTⅢ-3P-04D 2.5A 250V～(配60227IEC53 3×0.75平方毫米)，DTⅡ-3P-L 10A 250V～+ DTⅢ-3P-04 2.5A 250V～、DTⅡ-3P-L2 10A 250V～+ DTⅢ-3P-04 2.5A 250V～、DTⅡ-3P-07 10A 250V～+ DTⅢ-3P-04 2.5A 250V～(配60227IEC53 3×0.75平方毫米、60227IEC52 3×0.75平方毫米)","规格材料":"DTⅡ-3P-L 10A 250V～+ DTⅢ-3P-04L 2.5A 250V～、DTⅡ-3P-L2 10A 250V～+ DTⅢ-3P-04L 2.5A 250V～、DTⅡ-3P-07 10A 250V～+ DTⅢ-3P-04D 2.5A 250V～(配60227IEC53 3×0.75平方毫米)，DTⅡ-3P-L 10A 250V～+ DTⅢ-3P-04 2.5A 250V～、DTⅡ-3P-L2 10A 250V～+ DTⅢ-3P-04 2.5A 250V～、DTⅡ-3P-07 10A 250V～+ DTⅢ-3P-04 2.5A 250V～(配60227IEC53 3×0.75平方毫米、60227IEC52 3×0.75平方毫米)","制造商":"常州市薛巷电讯股份有限公司","生产企业":"常州市薛巷电讯股份有限公司","认证标准":"GB/T15934-2024","备注":"2009010101380758","证书号":"2009010101380758"}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1835</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{"序号":"1-6","位号":"/","关键件名称":"电线组件(0.5平方毫米线径的电线组件，长度小于2m)","型号":"DTⅡ-3P-L+DTⅡ-3P-04、DTⅡ-3P-L+DTⅡ-3P-04L、DTⅡ-3P-L2+DTⅡ-3P-04、DTⅡ-3P-L2+DTⅡ-3P-04L、 DTⅡ-3P-L6+DTⅡ-3P-04、DTⅡ-3P-L6+DTⅡ-3P-04L、DTII-3P-07A+DTⅡ-3P-04、DTII-3P-07A+DTⅡ-3P-04L、DTⅡ-3P-L+DTⅡ-3P-08、DTⅡ-3P-L2+DTⅡ-3P-08、DTⅡ-3P-07+DTⅡ-3P-08 10A 250V～(配60227IEC53 3×0.75mm²、60227IEC53 3×1mm²)","规格材料":"DTⅡ-3P-L+DTⅡ-3P-04、DTⅡ-3P-L+DTⅡ-3P-04L、DTⅡ-3P-L2+DTⅡ-3P-04、DTⅡ-3P-L2+DTⅡ-3P-04L、 DTⅡ-3P-L6+DTⅡ-3P-04、DTⅡ-3P-L6+DTⅡ-3P-04L、DTII-3P-07A+DTⅡ-3P-04、DTII-3P-07A+DTⅡ-3P-04L、DTⅡ-3P-L+DTⅡ-3P-08、DTⅡ-3P-L2+DTⅡ-3P-08、DTⅡ-3P-07+DTⅡ-3P-08 10A 250V～(配60227IEC53 3×0.75mm²、60227IEC53 3×1mm²)","制造商":"常州市薛巷电讯股份有限公司","生产企业":"常州市薛巷电讯股份有限公司","认证标准":"GB/T15934-2024","备注":"2007010101229357","证书号":"2007010101229357"}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1836</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{"序号":"1-4","位号":"/","关键件名称":"电线组件(0.5平方毫米线径的电线组件，长度小于2m)","型号":"HL-006L 10A 250V～+HL-110 6A 250V～（黑色、白色、灰色） （配60227IEC53 2×0.75mm2（扁））","规格材料":"HL-006L 10A 250V～+HL-110 6A 250V～（黑色、白色、灰色） （配60227IEC53 2×0.75mm2（扁））","制造商":"威海市泓淋电力技术股份有限公司","生产企业":"威海市泓淋电力技术股份有限公司","认证标准":"GB/T15934-2024","备注":"2025010101761675","证书号":"2025010101761675"}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1837</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{"序号":"1-5","位号":"/","关键件名称":"电线组件(0.5平方毫米线径的电线组件，长度小于2m)","型号":"HL-006L 6A 250V～+HL-028S 2.5A 250V～（黑色、白色、灰色）（配60227IEC52 2×0.75平方毫米（扁）），HL-006L 6A 250V～+HL-028L 2.5A 250V～（黑色、白色、灰色）（配60227IEC52 2×0.75平方毫米（扁）），HL-006L 6A 250V～+HL-028LS 2.5A 250V～（黑色、白色、灰色）（配60227IEC52 2×0.75平方毫米（扁）），HL-006L 6A 250V～+HL-028C 2.5A 250V～（黑色、白色、灰色）（配60227IEC52 2×0.75平方毫米（扁）），HL-006 6A 250V～+HL-028L 2.5A 250V～（黑色、白色、灰色）（配60227IEC52 2×0.75平方毫米（扁）），HL-006 6A 250V～+HL-028C 2.5A 250V～（黑色、白色、灰色）（配60227IEC52 2×0.75平方毫米（扁）），HL-006 10A 250V～+HL-028L 2.5A 250V～（黑色、白色、灰色）（配60227IEC52 2×0.75平方毫米（扁）），HL-006 10A 250V～+HL-028C 2.5A 250V～（黑色、白色、灰色）（配60227IEC52 2×0.75平方毫米（扁）），HL-006L 6A 250V～+HL-028B 2.5A 250V～（黑色、白色、灰色）（配60227IEC52 2×0.75平方毫米（扁）），HL-006L 6A 250V～+HL-028Z 2.5A 250V～（黑色、白色、灰色）（配60227IEC52 2×0.75平方毫米（扁）），HL-006SY 6A 250V～+HL-028B 2.5A 250V～（黑色、白色、灰色）（配60227IEC52 2×0.75平方毫米（扁）），HL-087 6A 250V～+HL-088 2.5A 250V～（黑色、白色、灰色）（配60227IEC52 2×0.75平方毫米（扁）），HL-006M 10A 250V~+HL-028M 2.5A 250V～（黑色、白色、灰色）（配60227IEC52 2×0.75平方毫米（扁）），HL-006L+HL-028S 2.5A 250V～（黑色、白色、灰色）（配 60227IEC52 2×0.5平方毫米（扁）），HL-006L+HL-028L 2.5A 250V～（黑色、白色、灰色）（配60227IEC52 2×0.5平方毫米（扁）），HL-006L+HL-028LS 2.5A 250V～（黑色、白色、灰色）（配 60227IEC52 2×0.5平方毫米（扁）），HL-006L+HL-028C 2.5A 250V～（黑色、白色、灰色）（配60227IEC52 2×0.5平方毫米（扁）），HL-006+HL-028L 2.5A 250V～（黑色、白色、灰色）（配 60227IEC52 2×0.5平方毫米（扁）），HL-006+HL-028C 2.5A 250V～（黑色、白色、灰色）（配60227IEC52 2×0.5平方毫米（扁）），HL-006L+HL-028B 2.5A 250V～（黑色、白色、灰色）（配 60227IEC52 2×0.5平方毫米（扁）），HL-006L+HL-028Z 2.5A 250V～（黑色、白色、灰色）（配60227IEC52 2×0.5平方毫米（扁）），HL-006SY+HL-028B 2.5A 250V～（黑色、白色、灰色）（配 60227IEC52 2×0.5平方毫米（扁）），HL-006M+HL-028M2.5A 250V～（黑色、白色、灰色）（配60227IEC52 2×0.5平方毫米（扁））；","规格材料":"HL-006L 6A 250V～+HL-028S 2.5A 250V～（黑色、白色、灰色）（配60227IEC52 2×0.75平方毫米（扁）），HL-006L 6A 250V～+HL-028L 2.5A 250V～（黑色、白色、灰色）（配60227IEC52 2×0.75平方毫米（扁…</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1838</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{"序号":"1-6","位号":"/","关键件名称":"电线组件(0.5平方毫米线径的电线组件，长度小于2m)","型号":"HL-006L+HL-106 10A 250V～（黑色、白色、灰色）（配60227IEC53 2×0.75mm2、60227IEC53 2×1mm2）","规格材料":"HL-006L+HL-106 10A 250V～（黑色、白色、灰色）（配60227IEC53 2×0.75mm2、60227IEC53 2×1mm2）","制造商":"威海市泓淋电力技术股份有限公司","生产企业":"威海市泓淋电力技术股份有限公司","认证标准":"GB/T15934-2024","备注":"2025010101791017","证书号":"2025010101791017"}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1839</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r>
          </w:p>
        </w:tc>
        <w:tc>
          <w:tcPr>
            <w:tcW w:type="dxa" w:w="960"/>
          </w:tcPr>
          <w:p>
            <w:r>
              <w:rPr>
                <w:sz w:val="16"/>
              </w:rPr>
              <w:t>{"序号":"1","关键件名称":"电线组件(0.5平方毫米线径的电线组件，长度小于2m)","型号":"HL-007 + HL-010、HL-008 + HL-010、HL-009 + HL-010、HL-007S + HL-010、HL-008S + HL-010 10A 250V~（配60227IEC53 3×0.75平方毫米、60227IEC53 3×1平方毫米），HL-009 + HL-010B、HL-009 + HL-010C、HL-009S + HL-010B 10A 250V~（配60227IEC53 3×0.75平方毫米），HL-009S + HL-010 10A 250V~（配60227IEC53 3×0.75平方毫米、60227IEC53 3×1平方毫米），HL-007S + HL-026S 10A 250V~（黑色、白色）（配60227IEC53 3×0.75平方毫米、60227IEC53 3×1平方毫米），HL-009S+HL-026S 10A 250V~（黑色、白色）（配60227IEC533×0.75平方毫米、60227IEC53 3×1平方毫米）","规格材料":"HL-007 + HL-010、HL-008 + HL-010、HL-009 + HL-010、HL-007S + HL-010、HL-008S + HL-010 10A 250V~（配60227IEC53 3×0.75平方毫米、60227IEC53 3×1平方毫米），HL-009 + HL-010B、HL-009 + HL-010C、HL-009S + HL-010B 10A 250V~（配60227IEC53 3×0.75平方毫米），HL-009S + HL-010 10A 250V~（配60227IEC53 3×0.75平方毫米、60227IEC53 3×1平方毫米），HL-007S + HL-026S 10A 250V~（黑色、白色）（配60227IEC53 3×0.75平方毫米、60227IEC53 3×1平方毫米），HL-009S+HL-026S 10A 250V~（黑色、白色）（配60227IEC533×0.75平方毫米、60227IEC53 3×1平方毫米）","制造商":"威海市泓淋电力技术股份有限公司","生产企业":"威海市泓淋电力技术股份有限公司","认证标准":"GB/T 15934-2024","备注":"2007010101232657","证书号":"2007010101232657"}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1840</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{"序号":"1","位号":"/","关键件名称":"电线组件(0.5平方毫米线径的电线组件，长度小于2m)","型号":"HL-007 + HL-010、HL-008 + HL-010、HL-009 + HL-010、HL-007S + HL-010、HL-008S + HL-010 10A 250V～（配60227IEC53 3×0.75平方毫米、60227IEC53 3×1平方毫米），HL-009 + HL-010B、HL-009 + HL-010C、HL-009S + HL-010B 10A 250V～（配60227IEC53 3×0.75平方毫米），HL-009S + HL-010 10A 250V～（配60227IEC53 3×0.75平方毫米、60227IEC53 3×1平方毫米），HL-007S + HL-026S 10A 250V～（黑色、白色）（配60227IEC53 3×0.75平方毫米、60227IEC53 3×1平方毫米），HL-009S+HL-026S 10A 250V～（黑色、白色）（配60227IEC533×0.75平方毫米、60227IEC53 3×1平方毫米）","规格材料":"HL-007 + HL-010、HL-008 + HL-010、HL-009 + HL-010、HL-007S + HL-010、HL-008S + HL-010 10A 250V～（配60227IEC53 3×0.75平方毫米、60227IEC53 3×1平方毫米），HL-009 + HL-010B、HL-009 + HL-010C、HL-009S + HL-010B 10A 250V～（配60227IEC53 3×0.75平方毫米），HL-009S + HL-010 10A 250V～（配60227IEC53 3×0.75平方毫米、60227IEC53 3×1平方毫米），HL-007S + HL-026S 10A 250V～（黑色、白色）（配60227IEC53 3×0.75平方毫米、60227IEC53 3×1平方毫米），HL-009S+HL-026S 10A 250V～（黑色、白色）（配60227IEC533×0.75平方毫米、60227IEC53 3×1平方毫米）","制造商":"威海市泓淋电力技术股份有限公司","生产企业":"威海市泓淋电力技术股份有限公司","认证标准":"GB/T15934-2024","备注":"2007010101232657","证书号":"2007010101232657"}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1841</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{"序号":"1-2","位号":"/","关键件名称":"电线组件(0.5平方毫米线径的电线组件，长度小于2m)","型号":"HL-007 10A 250V ～ + HL-052 2.5A 250V ～ 、 HL-009 10A 250V～+ HL-052 2.5A 250V～、HL-009 10A 250V～+ HL-052L 2.5A 250V ～ 、 HL-007S 10A 250V～+ HL-052S 2.5A 250V～、HL-009S 10A 250V ～ + HL-052 2.5A 250V ～ （配 60227IEC52 3×0.75平方毫米 、 60227IEC53 3 ×0.75平方毫米 、60227IEC53 3×1平方毫米）,HL-009S 10A 250V～+ HL-052LS 2.5A 250V ～ 、 HL-007S 10A 250V～+ HL-052 2.5A 250V～（配60227IEC52 3 × 0.75平方毫米 、60227IEC53 3×0.75平方毫米 ）,HL-007D 10A 250V～+ HL-052D 2.5A 250V ～ （ 配 60227IEC52 3×0.75平方毫米）,HL-007Z 10A 250V～+ HL-052Z 2.5A 250V ～ （ 配 60227IEC53 3×0.75平方毫米）","规格材料":"HL-007 10A 250V ～ + HL-052 2.5A 250V ～ 、 HL-009 10A 250V～+ HL-052 2.5A 250V～、HL-009 10A 250V～+ HL-052L 2.5A 250V ～ 、 HL-007S 10A 250V～+ HL-052S 2.5A 250V～、HL-009S 10A 250V ～ + HL-052 2.5A 250V ～ （配 60227IEC52 3×0.75平方毫米 、 60227IEC53 3 ×0.75平方毫米 、60227IEC53 3×1平方毫米）,HL-009S 10A 250V～+ HL-052LS 2.5A 250V ～ 、 HL-007S 10A 250V～+ HL-052 2.5A 250V～（配60227IEC52 3 × 0.75平方毫米 、60227IEC53 3×0.75平方毫米 ）,HL-007D 10A 250V～+ HL-052D 2.5A 250V ～ （ 配 60227IEC52 3×0.75平方毫米）,HL-007Z 10A 250V～+ HL-052Z 2.5A 250V ～ （ 配 60227IEC53 3×0.75平方毫米）","制造商":"威海市泓淋电力技术股份有限公司","生产企业":"威海市泓淋电力技术股份有限公司","认证标准":"GB/T15934-2024","备注":"2007010101259172","证书号":"2007010101259172"}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1842</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{"序号":"1-11","位号":"/","关键件名称":"电线组件(0.5平方毫米线径的电线组件，长度小于2m)","型号":"HL-007+HL-097 16A 250V～（配 60227IEC53 3×1.5mm2）","规格材料":"HL-007+HL-097 16A 250V～（配 60227IEC53 3×1.5mm2）","制造商":"威海市泓淋电力技术股份有限公司","生产企业":"威海市泓淋电力技术股份有限公司","认证标准":"GB/T15934-2024","备注":"2024010101698591","证书号":"2024010101698591"}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1843</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{"序号":"1-1","位号":"/","关键件名称":"电线组件(0.5平方毫米线径的电线组件，长度小于2m)","型号":"HL-009S + HL-029 10A 250V～（黑色、白色）、HL-007+HL-029 10A 250V～、HL-007+HL-029L 10A 250V～、HL-008+HL-029 10A 250V～、HL-008+HL-029L 10A 250V～、HL-009+HL-029L 10A 250V～、HL-007S+HL-029、HL-009+HL-029 10A 250V ～（配 60227IEC53 3×0.75平方毫米、60227IEC53 3×1平方毫米）","规格材料":"HL-009S + HL-029 10A 250V～（黑色、白色）、HL-007+HL-029 10A 250V～、HL-007+HL-029L 10A 250V～、HL-008+HL-029 10A 250V～、HL-008+HL-029L 10A 250V～、HL-009+HL-029L 10A 250V～、HL-007S+HL-029、HL-009+HL-029 10A 250V ～（配 60227IEC53 3×0.75平方毫米、60227IEC53 3×1平方毫米）","制造商":"威海市泓淋电力技术股份有限公司","生产企业":"威海市泓淋电力技术股份有限公司","认证标准":"GB/T15934-2024","备注":"2007010101259171","证书号":"2007010101259171"}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1844</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{"序号":"1-3","位号":"/","关键件名称":"电线组件(0.5平方毫米线径的电线组件，长度小于2m)","型号":"HL-010+HL-011 10A 250V～(配60227IEC53 3×0.75平方毫米,60227IEC53 3×1平方毫米),HL-026+HL-005 10A 250V～(配60227IEC53 3×0.75平方毫米,60227IEC53 3×1平方毫米)","规格材料":"HL-010+HL-011 10A 250V～(配60227IEC53 3×0.75平方毫米,60227IEC53 3×1平方毫米),HL-026+HL-005 10A 250V～(配60227IEC53 3×0.75平方毫米,60227IEC53 3×1平方毫米)","制造商":"威海市泓淋电力技术股份有限公司","生产企业":"威海市泓淋电力技术股份有限公司","认证标准":"GB/T15934-2024","备注":"2008010101300649","证书号":"2008010101300649"}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1845</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{"序号":"1-12","位号":"/","关键件名称":"电线组件(0.5平方毫米线径的电线组件，长度小于2m)","型号":"HL-097+HL-098 16A 250V～（配 60227IEC53 3×1.5mm2、 60227IEC53 3×2.5mm2）","规格材料":"HL-097+HL-098 16A 250V～（配 60227IEC53 3×1.5mm2、 60227IEC53 3×2.5mm2）","制造商":"威海市泓淋电力技术股份有限公司","生产企业":"威海市泓淋电力技术股份有限公司","认证标准":"GB/T15934-2024","备注":"2024010101607097","证书号":"2024010101607097"}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1846</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{"序号":"1-4","位号":"/","关键件名称":"电线组件(0.5平方毫米线径的电线组件，长度小于2m)","型号":"SP-504+IS-14 10A 250V～,SP-504+IS-15 10A 250V～,SP-504+IS-17 10A 250V～,SP-506+IS-14 10A 250V～,SP-506+IS-15 10A 250V～,SP-506+IS-1710A 250V～ ,SP-507+IS-14 10A 250V～,SP-507+IS-1510A 250V～ ,SP-507+IS-17 10A 250V～,SP-506A+IS-14 10A 250V～,SP-506A+IS-15 10A 250V～,SP-506A+IS-17 10A 250V～(配60227IEC53 3×0.75平方毫米,60227IEC53 3×1平方毫米),SP-504+IS-15A 10A 250V～(配60227IEC53 3×1平方毫米)","规格材料":"SP-504+IS-14 10A 250V～,SP-504+IS-15 10A 250V～,SP-504+IS-17 10A 250V～,SP-506+IS-14 10A 250V～,SP-506+IS-15 10A 250V～,SP-506+IS-1710A 250V～ ,SP-507+IS-14 10A 250V～,SP-507+IS-1510A 250V～ ,SP-507+IS-17 10A 250V～,SP-506A+IS-14 10A 250V～,SP-506A+IS-15 10A 250V～,SP-506A+IS-17 10A 250V～(配60227IEC53 3×0.75平方毫米,60227IEC53 3×1平方毫米),SP-504+IS-15A 10A 250V～(配60227IEC53 3×1平方毫米)","制造商":"镒胜电子（深圳）有限公司","生产企业":"镒胜电子（深圳）有限公司","认证标准":"GB/T15934-2024","备注":"2007010101232000","证书号":"2007010101232000"}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1847</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{"序号":"1-1","位号":"/","关键件名称":"电线组件(0.5平方毫米线径的电线组件，长度小于2m)","型号":"SP-505C 10A 250V～+IS-033LS 2.5A 250V～（配60227IEC52 2×0.75mm2（扁）、60227IEC53 2×0.75mm2（扁）），SP-505C 6A 250V~+IS-033LS 2.5A 250V～（配60227IEC52 2×0.75mm2（扁）、60227IEC53 2×0.75mm2（扁）），SP-505A 10A 250V～+IS-033LS 2.5A 250V～（配60227IEC52 2×0.75mm2（扁）、60227IEC53 2×0.75mm2（扁）），SP-505C+IS-033LS 2.5A 250V～（配60227IEC52 2×0.5mm2（扁）），SP-505A+IS-033LS 2.5A 250V～（配60227IEC52 2×0.5mm2（扁）），SP-505A 10A 250V～+IS-033F 2.5A 250V～（配 60227IEC52 2×0.75mm2（扁））","规格材料":"SP-505C 10A 250V～+IS-033LS 2.5A 250V～（配60227IEC52 2×0.75mm2（扁）、60227IEC53 2×0.75mm2（扁）），SP-505C 6A 250V~+IS-033LS 2.5A 250V～（配60227IEC52 2×0.75mm2（扁）、60227IEC53 2×0.75mm2（扁）），SP-505A 10A 250V～+IS-033LS 2.5A 250V～（配60227IEC52 2×0.75mm2（扁）、60227IEC53 2×0.75mm2（扁）），SP-505C+IS-033LS 2.5A 250V～（配60227IEC52 2×0.5mm2（扁）），SP-505A+IS-033LS 2.5A 250V～（配60227IEC52 2×0.5mm2（扁）），SP-505A 10A 250V～+IS-033F 2.5A 250V～（配 60227IEC52 2×0.75mm2（扁））","制造商":"镒胜电子（深圳）有限公司","生产企业":"镒胜电子（深圳）有限公司","认证标准":"GB/T15934-2024","备注":"2013010101590637","证书号":"2013010101590637"}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1848</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{"序号":"1-2","位号":"/","关键件名称":"电线组件(0.5平方毫米线径的电线组件，长度小于2m)","型号":"SP-505C 6A 250V～+IS-033B 2.5A 250V～(配60227IEC52 2×0.75mm2(扁),60227IEC53 2×0.75mm2(扁)),SP-505C 10A 250V～+IS-033B 2.5A 250V～(配60227IEC52 2×0.75mm2(扁),60227IEC53 2×0.75mm2(扁))","规格材料":"SP-505C 6A 250V～+IS-033B 2.5A 250V～(配60227IEC52 2×0.75mm2(扁),60227IEC53 2×0.75mm2(扁)),SP-505C 10A 250V～+IS-033B 2.5A 250V～(配60227IEC52 2×0.75mm2(扁),60227IEC53 2×0.75mm2(扁))","制造商":"镒胜电子（深圳）有限公司","生产企业":"镒胜电子（深圳）有限公司","认证标准":"GB/T15934-2024","备注":"2010010101394963","证书号":"2010010101394963"}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1849</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{"序号":"1-3","位号":"/","关键件名称":"电线组件(0.5平方毫米线径的电线组件，长度小于2m)","型号":"SP-505C+IS-033B 2.5A 250V～（配60227IEC52 2×0.5mm2（扁）），SP-505C+IS-033F 2.5A 250V～（配60227IEC52 2×0.5mm2（扁））","规格材料":"SP-505C+IS-033B 2.5A 250V～（配60227IEC52 2×0.5mm2（扁）），SP-505C+IS-033F 2.5A 250V～（配60227IEC52 2×0.5mm2（扁））","制造商":"镒胜电子（深圳）有限公司","生产企业":"镒胜电子（深圳）有限公司","认证标准":"GB/T15934-2024","备注":"2015010101759845","证书号":"2015010101759845"}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1850</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{"序号":"1-10","位号":"/","关键件名称":"电线组件(0.5平方毫米线径的电线组件，长度小于2m)","型号":"YT-01B 10A 250V～+YT-03B 2.5A 250V～(黑色) (配60227IEC53 2×0.75mm²(扁)、60227IEC52 2×0.75mm²(扁)), YT-01 10A 250V～+YT-03 2.5A 250V～(黑色)(配 60227IEC53 2×0.75mm² (扁)、60227IEC522×0.75mm² (扁))， YT-01 6A 250V~+YT-03B 2.5A 250V～(黑色) (配 60227IEC52 2×0.75mm² （扁）），YT-01B 6A 250V~+YT-03B 2.5A 250V～（黑色）（配 60227IEC53 2×0.75mm²(扁)、60227IEC52 2×0.75mm²(扁)),YT-08 10A 250V～+YT-03 2.5A 250V～（黑色)(配60227IEC522×0.75mm²(扁)),YT-08B 10A 250V～+YT-03B 2.5A 250V～(黑色) (配60227IEC52 2×0.75mm²(扁)),YT-08B 6A 250V～+YT-03B 2.5A 250V～（黑色)(配60227IEC52 2×0.75mm²(扁）），YT-08 6A 250V～+YT-03 2.5A 250V～（黑色）（配60227IEC52 2×60227IEC52 2×0.75mm²（扁），60227IEC53 2×0.75mm²（扁）），0.75mm²(扁))，YT-01B 6A 250V～+YT-07 2.5A 250V～(黑色)(配60227IEC52 2×0.75mm²(扁)), YT-09 6A 250V～+YT-03B 2.5A 250V～(黑色) (配 YT-09 6A 250V～+YT-07 2.5A 250V～(黑色)(配60227IEC52 2×0.75mm²(扁))，YT-10 10A 250V～+YT-07 2.5A 250V～（黑色)（配60227IEC52 2×0.75mm²(扁））, YT-10 6A 250V～+YT-07 2.5A 250V～（黑色）（配60227IEC52 2×0.75mm²（扁）),YT-01B+YT-03B 2.5A 250V～（黑色）（配 60227IEC52 2× 0.5mm²（扁）），YT-08+YT-03 2.5A 250V～（黑色）（配602271EC52 2×0.5mm²(扁)), YT-09+YT-03B 2.5A 250V～(黑色)(配60227IEC52 2×0.5mm²(扁)), YT-09+YT-07 2.5A 250V～(黑色) (配60227IEC52 2×0.5mm²(扁)), YT-10+YT-07 2.5A 250V～（黑色）（配 60227IEC52 2×0.5mm²（扁））","规格材料":"YT-01B 10A 250V～+YT-03B 2.5A 250V～(黑色) (配60227IEC53 2×0.75mm²(扁)、60227IEC52 2×0.75mm²(扁)), YT-01 10A 250V～+YT-03 2.5A 250V～(黑色)(配 60227IEC53 2×0.75mm² (扁)、60227IEC522×0.75mm² (扁))， YT-01 6A 250V~+YT-03B 2.5A 250V～(黑色) (配 60227IEC52 2×0.75mm² （扁）），YT-01B 6A 250V~+YT-03B 2.5A 250V～（黑色）（配 60227IEC53 2×0.75mm²(扁)、60227IEC52 2×0.75mm²(扁)),YT-08 10A 250V～+YT-03 2.5A 250V～（黑色)(配60227IEC522×0.75mm²(扁)),YT-08B 10A 250V～+YT-03B 2.5A 250V～(黑色) (配60227IEC52 2×0.75mm²(扁)),YT-08B 6A 250V～+YT-03B 2.5A 250V～（黑色)(配60227IEC52 2×0.75mm²(…</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1851</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r>
          </w:p>
        </w:tc>
        <w:tc>
          <w:tcPr>
            <w:tcW w:type="dxa" w:w="960"/>
          </w:tcPr>
          <w:p>
            <w:r>
              <w:rPr>
                <w:sz w:val="16"/>
              </w:rPr>
              <w:t>{"序号":"1","关键件名称":"电线组件(0.5平方毫米线径的电线组件，长度小于2m)","型号":"YT-01B+YT-12 10A 250V～（黑色）（配60227IEC53 2×0.75mm²（扁）、60227IEC53 2×0.75mm²），YT-09+YT-12 10A 250V～（黑色）（配60227IEC53 2×0.75mm²、60227IEC53 2×1mm²）","规格材料":"YT-01B+YT-12 10A 250V～（黑色）（配60227IEC53 2×0.75mm²（扁）、60227IEC53 2×0.75mm²），YT-09+YT-12 10A 250V～（黑色）（配60227IEC53 2×0.75mm²、60227IEC53 2×1mm²）","制造商":"宇同电子(惠州）有限公司","生产企业":"宇同电子(惠州）有限公司","认证标准":"GB/T 15934-2024","备注":"2016010101839467","证书号":"2016010101839467"}</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1852</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{"序号":"1","位号":"/","关键件名称":"电线组件(0.5平方毫米线径的电线组件，长度小于2m)","型号":"YT-01B+YT-12 10A 250V～（黑色）（配60227IEC53 2×0.75mm²（扁）、60227IEC53 2×0.75mm²），YT-09+YT-12 10A 250V～（黑色）（配60227IEC53 2×0.75mm²、60227IEC53 2×1mm²）","规格材料":"YT-01B+YT-12 10A 250V～（黑色）（配60227IEC53 2×0.75mm²（扁）、60227IEC53 2×0.75mm²），YT-09+YT-12 10A 250V～（黑色）（配60227IEC53 2×0.75mm²、60227IEC53 2×1mm²）","制造商":"宇同电子（惠州）有限公司","生产企业":"宇同电子（惠州）有限公司","认证标准":"GB/T15934-2024","备注":"2016010101839467","证书号":"2016010101839467"}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1853</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{"序号":"1-10","位号":"/","关键件名称":"电线组件(0.5平方毫米线径的电线组件，长度小于2m)","型号":"YT-02+YT-04 10A 250V～(黑色)配 60227IEC53 3×0.75mm²、60227IEC53 3×1mm²、 60227IEC53 3×1.5mm²) , YT-02B+YT-04 10A 250V～ (黑色) (配 60227IEC53 3×0.75mm²、60227IEC53 3×1mm²)","规格材料":"YT-02+YT-04 10A 250V～(黑色)配 60227IEC53 3×0.75mm²、60227IEC53 3×1mm²、 60227IEC53 3×1.5mm²) , YT-02B+YT-04 10A 250V～ (黑色) (配 60227IEC53 3×0.75mm²、60227IEC53 3×1mm²)","制造商":"宇同电子（惠州）有限公司","生产企业":"宇同电子(惠州）有限公司","认证标准":"GB/T15934-2024","备注":"2010010101409887","证书号":"2010010101409887"}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1854</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{"序号":"1-9","位号":"/","关键件名称":"电线组件(0.5平方毫米线径的电线组件，长度小于2m)","型号":"YT-02B+YT-44 10A 250V～(黑色) (配 60227IEC53 3×0.75mm²、60227IEC53 3×1mm²)","规格材料":"YT-02B+YT-44 10A 250V～(黑色) (配 60227IEC53 3×0.75mm²、60227IEC53 3×1mm²)","制造商":"宇同电子（惠州）有限公司","生产企业":"宇同电子（惠州）有限公司","认证标准":"GB/T15934-2024","备注":"2024010101658981","证书号":"2024010101658981"}</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1855</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{"序号":"1-9","位号":"/","关键件名称":"电线组件(0.5平方毫米线径的电线组件，长度小于2m)","型号":"YT-21 6A 250V～+YT-03E 2.5A 250V～(黑色) (配60227IEC53 2×0.75mm² (扁)、60227IEC52 2×0.75mm² (扁)), YT-21+YT-03E 2.5A 250V～（黑色）(配60227IEC52 2×0.5mm²（扁））","规格材料":"YT-21 6A 250V～+YT-03E 2.5A 250V～(黑色) (配60227IEC53 2×0.75mm² (扁)、60227IEC52 2×0.75mm² (扁)), YT-21+YT-03E 2.5A 250V～（黑色）(配60227IEC52 2×0.5mm²（扁））","制造商":"宇同电子（惠州）有限公司","生产企业":"宇同电子（惠州）有限公司","认证标准":"GB/T15934-2024","备注":"2018010101087494","证书号":"2018010101087494"}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1856</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{"序号":"1-12","位号":"/","关键件名称":"电线组件(0.5平方毫米线径的电线组件，长度小于2m)","型号":"YT-21 6A 250V～+YT-03E 2.5A 250V～(黑色) (配60227IEC53 2×0.75平方毫米(扁)、60227IEC52 2×0.75平方毫米(扁)), YT-21+YT-03E 2.5A 250V～（黑色）(配60227IEC52 2×0.5平方毫米（扁））","规格材料":"YT-21 6A 250V～+YT-03E 2.5A 250V～(黑色) (配60227IEC53 2×0.75平方毫米(扁)、60227IEC52 2×0.75平方毫米(扁)), YT-21+YT-03E 2.5A 250V～（黑色）(配60227IEC52 2×0.5平方毫米（扁））","制造商":"宇同电子（惠州）有限公司","生产企业":"宇同电子（惠州）有限公司","认证标准":"GB/T15934-2024","备注":"2018010101087494","证书号":"2018010101087494"}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1857</w:t>
            </w:r>
          </w:p>
        </w:tc>
        <w:tc>
          <w:tcPr>
            <w:tcW w:type="dxa" w:w="960"/>
          </w:tcPr>
          <w:p>
            <w:r>
              <w:rPr>
                <w:sz w:val="16"/>
              </w:rPr>
              <w:t>safety_list</w:t>
            </w:r>
          </w:p>
        </w:tc>
        <w:tc>
          <w:tcPr>
            <w:tcW w:type="dxa" w:w="960"/>
          </w:tcPr>
          <w:p>
            <w:r>
              <w:rPr>
                <w:sz w:val="16"/>
              </w:rPr>
              <w:t>电线组件(0.5平方毫米线径的电线组件，长度小于2m)</w:t>
            </w:r>
          </w:p>
        </w:tc>
        <w:tc>
          <w:tcPr>
            <w:tcW w:type="dxa" w:w="960"/>
          </w:tcPr>
          <w:p>
            <w:r>
              <w:rPr>
                <w:sz w:val="16"/>
              </w:rPr>
              <w:t>整行</w:t>
            </w:r>
          </w:p>
        </w:tc>
        <w:tc>
          <w:tcPr>
            <w:tcW w:type="dxa" w:w="960"/>
          </w:tcPr>
          <w:p>
            <w:r>
              <w:rPr>
                <w:sz w:val="16"/>
              </w:rPr>
              <w:t>{"序号":"1-8","位号":"/","关键件名称":"电线组件(0.5平方毫米线径的电线组件，长度小于2m)","型号":"YT-36+YT-04 10A 250V～（黑色)（配 60227IEC53 3×1mm²)","规格材料":"YT-36+YT-04 10A 250V～（黑色)（配 60227IEC53 3×1mm²)","制造商":"宇同电子（惠州）有限公司","生产企业":"宇同电子（惠州）有限公司","认证标准":"GB/T15934-2024","备注":"2023010101571203","证书号":"2023010101571203"}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1858</w:t>
            </w:r>
          </w:p>
        </w:tc>
        <w:tc>
          <w:tcPr>
            <w:tcW w:type="dxa" w:w="960"/>
          </w:tcPr>
          <w:p>
            <w:r>
              <w:rPr>
                <w:sz w:val="16"/>
              </w:rPr>
              <w:t>safety_list</w:t>
            </w:r>
          </w:p>
        </w:tc>
        <w:tc>
          <w:tcPr>
            <w:tcW w:type="dxa" w:w="960"/>
          </w:tcPr>
          <w:p>
            <w:r>
              <w:rPr>
                <w:sz w:val="16"/>
              </w:rPr>
              <w:t>绝缘垫片(可选)</w:t>
            </w:r>
          </w:p>
        </w:tc>
        <w:tc>
          <w:tcPr>
            <w:tcW w:type="dxa" w:w="960"/>
          </w:tcPr>
          <w:p>
            <w:r>
              <w:rPr>
                <w:sz w:val="16"/>
              </w:rPr>
              <w:t>整行</w:t>
            </w:r>
          </w:p>
        </w:tc>
        <w:tc>
          <w:tcPr>
            <w:tcW w:type="dxa" w:w="960"/>
          </w:tcPr>
          <w:p>
            <w:r>
              <w:rPr>
                <w:sz w:val="16"/>
              </w:rPr>
            </w:r>
          </w:p>
        </w:tc>
        <w:tc>
          <w:tcPr>
            <w:tcW w:type="dxa" w:w="960"/>
          </w:tcPr>
          <w:p>
            <w:r>
              <w:rPr>
                <w:sz w:val="16"/>
              </w:rPr>
              <w:t>{"序号":"13","关键件名称":"绝缘垫片(可选)","型号":"/","规格材料":"材质：PC，厚度：0.5mm，V-0","制造商":"成都康隆鑫塑业有限责任公司","生产企业":"/","认证标准":"GB4943.1-2022","备注":"同类产品中随机试验合格，详见申请号：A2025CCC0808-4832863，报告号：00601-202508083600-P-S的报告","证书号":"同类产品中随机试验合格，详见申请号：A2025CCC0808-4832863，报告号：00601-202508083600-P-S的报告"}</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1859</w:t>
            </w:r>
          </w:p>
        </w:tc>
        <w:tc>
          <w:tcPr>
            <w:tcW w:type="dxa" w:w="960"/>
          </w:tcPr>
          <w:p>
            <w:r>
              <w:rPr>
                <w:sz w:val="16"/>
              </w:rPr>
              <w:t>safety_list</w:t>
            </w:r>
          </w:p>
        </w:tc>
        <w:tc>
          <w:tcPr>
            <w:tcW w:type="dxa" w:w="960"/>
          </w:tcPr>
          <w:p>
            <w:r>
              <w:rPr>
                <w:sz w:val="16"/>
              </w:rPr>
              <w:t>绝缘垫片（可选）</w:t>
            </w:r>
          </w:p>
        </w:tc>
        <w:tc>
          <w:tcPr>
            <w:tcW w:type="dxa" w:w="960"/>
          </w:tcPr>
          <w:p>
            <w:r>
              <w:rPr>
                <w:sz w:val="16"/>
              </w:rPr>
              <w:t>整行</w:t>
            </w:r>
          </w:p>
        </w:tc>
        <w:tc>
          <w:tcPr>
            <w:tcW w:type="dxa" w:w="960"/>
          </w:tcPr>
          <w:p>
            <w:r>
              <w:rPr>
                <w:sz w:val="16"/>
              </w:rPr>
              <w:t>{"序号":"12","位号":"/","关键件名称":"绝缘垫片（可选）","型号":"/","规格材料":"材质：PC，厚度：0.5mm，V-0","制造商":"成都康隆鑫塑业有限责任公司","生产企业":"/","认证标准":"GB4943.1-2022","备注":"同类产品中随机试验合格，详见申请号：A2025CCC0808-4832863，报告号：00601-202508083600-P-S的报告","证书号":"同类产品中随机试验合格，详见申请号：A2025CCC0808-4832863，报告号：00601-202508083600-P-S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1860</w:t>
            </w:r>
          </w:p>
        </w:tc>
        <w:tc>
          <w:tcPr>
            <w:tcW w:type="dxa" w:w="960"/>
          </w:tcPr>
          <w:p>
            <w:r>
              <w:rPr>
                <w:sz w:val="16"/>
              </w:rPr>
              <w:t>safety_list</w:t>
            </w:r>
          </w:p>
        </w:tc>
        <w:tc>
          <w:tcPr>
            <w:tcW w:type="dxa" w:w="960"/>
          </w:tcPr>
          <w:p>
            <w:r>
              <w:rPr>
                <w:sz w:val="16"/>
              </w:rPr>
              <w:t>绝缘垫片（可选）</w:t>
            </w:r>
          </w:p>
        </w:tc>
        <w:tc>
          <w:tcPr>
            <w:tcW w:type="dxa" w:w="960"/>
          </w:tcPr>
          <w:p>
            <w:r>
              <w:rPr>
                <w:sz w:val="16"/>
              </w:rPr>
              <w:t>整行</w:t>
            </w:r>
          </w:p>
        </w:tc>
        <w:tc>
          <w:tcPr>
            <w:tcW w:type="dxa" w:w="960"/>
          </w:tcPr>
          <w:p>
            <w:r>
              <w:rPr>
                <w:sz w:val="16"/>
              </w:rPr>
              <w:t>{"序号":"12","位号":"/","关键件名称":"绝缘垫片（可选）","型号":"/","规格材料":"材质：PC，厚度：0.5mm，V-0","制造商":"苏州奥美材料科技有限公司","生产企业":"/","认证标准":"GB4943.1-2022","备注":"同类产品中随机试验合格，详见申请号：A2025CCC0808-4832863，报告号：00601-202508083600-P-S的报告","证书号":"同类产品中随机试验合格，详见申请号：A2025CCC0808-4832863，报告号：00601-202508083600-P-S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1861</w:t>
            </w:r>
          </w:p>
        </w:tc>
        <w:tc>
          <w:tcPr>
            <w:tcW w:type="dxa" w:w="960"/>
          </w:tcPr>
          <w:p>
            <w:r>
              <w:rPr>
                <w:sz w:val="16"/>
              </w:rPr>
              <w:t>safety_list</w:t>
            </w:r>
          </w:p>
        </w:tc>
        <w:tc>
          <w:tcPr>
            <w:tcW w:type="dxa" w:w="960"/>
          </w:tcPr>
          <w:p>
            <w:r>
              <w:rPr>
                <w:sz w:val="16"/>
              </w:rPr>
              <w:t>绝缘垫片（可选）</w:t>
            </w:r>
          </w:p>
        </w:tc>
        <w:tc>
          <w:tcPr>
            <w:tcW w:type="dxa" w:w="960"/>
          </w:tcPr>
          <w:p>
            <w:r>
              <w:rPr>
                <w:sz w:val="16"/>
              </w:rPr>
              <w:t>整行</w:t>
            </w:r>
          </w:p>
        </w:tc>
        <w:tc>
          <w:tcPr>
            <w:tcW w:type="dxa" w:w="960"/>
          </w:tcPr>
          <w:p>
            <w:r>
              <w:rPr>
                <w:sz w:val="16"/>
              </w:rPr>
              <w:t>{"序号":"12","位号":"/","关键件名称":"绝缘垫片（可选）","型号":"/","规格材料":"材质：PC，厚度：0.5mm，V-0","制造商":"株洲地博光电材料有限公司","生产企业":"/","认证标准":"GB/T19466.1-2004\nGB/T19466.2-2004\nGB/T 19466.3-2004\nGB/T33047.1-2016\nGB/T4207-2022\nGB/T5169.12-2013\nGB/T5169.13-2013\nGB/T5169.16-2017\nGB/T5169.17-2017\nGB/T6040-2019","备注":"CQC24134420344","证书号":"CQC24134420344"}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1862</w:t>
            </w:r>
          </w:p>
        </w:tc>
        <w:tc>
          <w:tcPr>
            <w:tcW w:type="dxa" w:w="960"/>
          </w:tcPr>
          <w:p>
            <w:r>
              <w:rPr>
                <w:sz w:val="16"/>
              </w:rPr>
              <w:t>safety_list</w:t>
            </w:r>
          </w:p>
        </w:tc>
        <w:tc>
          <w:tcPr>
            <w:tcW w:type="dxa" w:w="960"/>
          </w:tcPr>
          <w:p>
            <w:r>
              <w:rPr>
                <w:sz w:val="16"/>
              </w:rPr>
              <w:t>绝缘垫片（可选）</w:t>
            </w:r>
          </w:p>
        </w:tc>
        <w:tc>
          <w:tcPr>
            <w:tcW w:type="dxa" w:w="960"/>
          </w:tcPr>
          <w:p>
            <w:r>
              <w:rPr>
                <w:sz w:val="16"/>
              </w:rPr>
              <w:t>整行</w:t>
            </w:r>
          </w:p>
        </w:tc>
        <w:tc>
          <w:tcPr>
            <w:tcW w:type="dxa" w:w="960"/>
          </w:tcPr>
          <w:p>
            <w:r>
              <w:rPr>
                <w:sz w:val="16"/>
              </w:rPr>
              <w:t>{"序号":"12","位号":"/","关键件名称":"绝缘垫片（可选）","型号":"/","规格材料":"材质：PC，厚度：0.5mm，V-0","制造商":"宁波港智新材料有限公司","生产企业":"/","认证标准":"GB/T19466.1-2004\nGB/T19466.2-2004\nGB/T19466.3-2004\nGB/T33047.1-2016\nGB/T4207-2022\nGB/T5169.12-2024\nGB/T5169.13-2024\nGB/T5169.16-2017\nGB/T5169.21-2017\nGB/T6040-2019","备注":"CQC24134419925","证书号":"CQC24134419925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1863</w:t>
            </w:r>
          </w:p>
        </w:tc>
        <w:tc>
          <w:tcPr>
            <w:tcW w:type="dxa" w:w="960"/>
          </w:tcPr>
          <w:p>
            <w:r>
              <w:rPr>
                <w:sz w:val="16"/>
              </w:rPr>
              <w:t>safety_list</w:t>
            </w:r>
          </w:p>
        </w:tc>
        <w:tc>
          <w:tcPr>
            <w:tcW w:type="dxa" w:w="960"/>
          </w:tcPr>
          <w:p>
            <w:r>
              <w:rPr>
                <w:sz w:val="16"/>
              </w:rPr>
              <w:t>绝缘垫片（可选）</w:t>
            </w:r>
          </w:p>
        </w:tc>
        <w:tc>
          <w:tcPr>
            <w:tcW w:type="dxa" w:w="960"/>
          </w:tcPr>
          <w:p>
            <w:r>
              <w:rPr>
                <w:sz w:val="16"/>
              </w:rPr>
              <w:t>整行</w:t>
            </w:r>
          </w:p>
        </w:tc>
        <w:tc>
          <w:tcPr>
            <w:tcW w:type="dxa" w:w="960"/>
          </w:tcPr>
          <w:p>
            <w:r>
              <w:rPr>
                <w:sz w:val="16"/>
              </w:rPr>
              <w:t>{"序号":"12","位号":"/","关键件名称":"绝缘垫片（可选）","型号":"/","规格材料":"材质：PC，厚度：0.5mm，V-0","制造商":"四川中物材料股份有限公司","生产企业":"/","认证标准":"GB/T19466.1-2004\nGB/T19466.2-2004\nGB/T19466.3-2004\nGB/T33047.1-2016\nGB/T4207-2022\nGB/T5169.12-2024\nGB/T5169.13-2024\nGB/T5169.16-2017\nGB/T5169.21-2017\nGB/T6040-2019","备注":"CQC25134485858","证书号":"CQC25134485858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1864</w:t>
            </w:r>
          </w:p>
        </w:tc>
        <w:tc>
          <w:tcPr>
            <w:tcW w:type="dxa" w:w="960"/>
          </w:tcPr>
          <w:p>
            <w:r>
              <w:rPr>
                <w:sz w:val="16"/>
              </w:rPr>
              <w:t>safety_list</w:t>
            </w:r>
          </w:p>
        </w:tc>
        <w:tc>
          <w:tcPr>
            <w:tcW w:type="dxa" w:w="960"/>
          </w:tcPr>
          <w:p>
            <w:r>
              <w:rPr>
                <w:sz w:val="16"/>
              </w:rPr>
              <w:t>绝缘垫片（可选）</w:t>
            </w:r>
          </w:p>
        </w:tc>
        <w:tc>
          <w:tcPr>
            <w:tcW w:type="dxa" w:w="960"/>
          </w:tcPr>
          <w:p>
            <w:r>
              <w:rPr>
                <w:sz w:val="16"/>
              </w:rPr>
              <w:t>整行</w:t>
            </w:r>
          </w:p>
        </w:tc>
        <w:tc>
          <w:tcPr>
            <w:tcW w:type="dxa" w:w="960"/>
          </w:tcPr>
          <w:p>
            <w:r>
              <w:rPr>
                <w:sz w:val="16"/>
              </w:rPr>
              <w:t>{"序号":"12","位号":"/","关键件名称":"绝缘垫片（可选）","型号":"/","规格材料":"材质：PC，厚度：0.5mm，V-0","制造商":"成都康隆鑫塑业有限责任公司","生产企业":"/","认证标准":"GB4943.1-2022","备注":"同类产品中随机试验合格，详见申请号：A2025CCC0808-4832863，报告号：00601-202508083600-P-S的报告","证书号":"同类产品中随机试验合格，详见申请号：A2025CCC0808-4832863，报告号：00601-202508083600-P-S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1865</w:t>
            </w:r>
          </w:p>
        </w:tc>
        <w:tc>
          <w:tcPr>
            <w:tcW w:type="dxa" w:w="960"/>
          </w:tcPr>
          <w:p>
            <w:r>
              <w:rPr>
                <w:sz w:val="16"/>
              </w:rPr>
              <w:t>safety_list</w:t>
            </w:r>
          </w:p>
        </w:tc>
        <w:tc>
          <w:tcPr>
            <w:tcW w:type="dxa" w:w="960"/>
          </w:tcPr>
          <w:p>
            <w:r>
              <w:rPr>
                <w:sz w:val="16"/>
              </w:rPr>
              <w:t>绝缘垫片（可选）</w:t>
            </w:r>
          </w:p>
        </w:tc>
        <w:tc>
          <w:tcPr>
            <w:tcW w:type="dxa" w:w="960"/>
          </w:tcPr>
          <w:p>
            <w:r>
              <w:rPr>
                <w:sz w:val="16"/>
              </w:rPr>
              <w:t>整行</w:t>
            </w:r>
          </w:p>
        </w:tc>
        <w:tc>
          <w:tcPr>
            <w:tcW w:type="dxa" w:w="960"/>
          </w:tcPr>
          <w:p>
            <w:r>
              <w:rPr>
                <w:sz w:val="16"/>
              </w:rPr>
              <w:t>{"序号":"12","位号":"/","关键件名称":"绝缘垫片（可选）","型号":"/","规格材料":"材质：PC，厚度：0.5mm，V-0","制造商":"苏州奥美材料科技有限公司","生产企业":"/","认证标准":"GB4943.1-2022","备注":"同类产品中随机试验合格，详见申请号：A2025CCC0808-4832863，报告号：00601-202508083600-P-S的报告","证书号":"同类产品中随机试验合格，详见申请号：A2025CCC0808-4832863，报告号：00601-202508083600-P-S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1866</w:t>
            </w:r>
          </w:p>
        </w:tc>
        <w:tc>
          <w:tcPr>
            <w:tcW w:type="dxa" w:w="960"/>
          </w:tcPr>
          <w:p>
            <w:r>
              <w:rPr>
                <w:sz w:val="16"/>
              </w:rPr>
              <w:t>safety_list</w:t>
            </w:r>
          </w:p>
        </w:tc>
        <w:tc>
          <w:tcPr>
            <w:tcW w:type="dxa" w:w="960"/>
          </w:tcPr>
          <w:p>
            <w:r>
              <w:rPr>
                <w:sz w:val="16"/>
              </w:rPr>
              <w:t>绝缘垫片（可选）</w:t>
            </w:r>
          </w:p>
        </w:tc>
        <w:tc>
          <w:tcPr>
            <w:tcW w:type="dxa" w:w="960"/>
          </w:tcPr>
          <w:p>
            <w:r>
              <w:rPr>
                <w:sz w:val="16"/>
              </w:rPr>
              <w:t>整行</w:t>
            </w:r>
          </w:p>
        </w:tc>
        <w:tc>
          <w:tcPr>
            <w:tcW w:type="dxa" w:w="960"/>
          </w:tcPr>
          <w:p>
            <w:r>
              <w:rPr>
                <w:sz w:val="16"/>
              </w:rPr>
              <w:t>{"序号":"12","位号":"/","关键件名称":"绝缘垫片（可选）","型号":"/","规格材料":"材质：PC，厚度：0.5mm，V-0","制造商":"株洲地博光电材料有限公司","生产企业":"/","认证标准":"GB/T19466.1-2004\nGB/T19466.2-2004\nGB/T 19466.3-2004\nGB/T33047.1-2016\nGB/T4207-2022\nGB/T5169.12-2013\nGB/T5169.13-2013\nGB/T5169.16-2017\nGB/T5169.17-2017\nGB/T6040-2019","备注":"CQC24134420344","证书号":"CQC24134420344"}</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1867</w:t>
            </w:r>
          </w:p>
        </w:tc>
        <w:tc>
          <w:tcPr>
            <w:tcW w:type="dxa" w:w="960"/>
          </w:tcPr>
          <w:p>
            <w:r>
              <w:rPr>
                <w:sz w:val="16"/>
              </w:rPr>
              <w:t>safety_list</w:t>
            </w:r>
          </w:p>
        </w:tc>
        <w:tc>
          <w:tcPr>
            <w:tcW w:type="dxa" w:w="960"/>
          </w:tcPr>
          <w:p>
            <w:r>
              <w:rPr>
                <w:sz w:val="16"/>
              </w:rPr>
              <w:t>绝缘垫片（可选）</w:t>
            </w:r>
          </w:p>
        </w:tc>
        <w:tc>
          <w:tcPr>
            <w:tcW w:type="dxa" w:w="960"/>
          </w:tcPr>
          <w:p>
            <w:r>
              <w:rPr>
                <w:sz w:val="16"/>
              </w:rPr>
              <w:t>整行</w:t>
            </w:r>
          </w:p>
        </w:tc>
        <w:tc>
          <w:tcPr>
            <w:tcW w:type="dxa" w:w="960"/>
          </w:tcPr>
          <w:p>
            <w:r>
              <w:rPr>
                <w:sz w:val="16"/>
              </w:rPr>
              <w:t>{"序号":"12","位号":"/","关键件名称":"绝缘垫片（可选）","型号":"/","规格材料":"材质：PC，厚度：0.5mm，V-0","制造商":"宁波港智新材料有限公司","生产企业":"/","认证标准":"GB/T19466.1-2004\nGB/T19466.2-2004\nGB/T19466.3-2004\nGB/T33047.1-2016\nGB/T4207-2022\nGB/T5169.12-2024\nGB/T5169.13-2024\nGB/T5169.16-2017\nGB/T5169.21-2017\nGB/T6040-2019","备注":"CQC24134419925","证书号":"CQC24134419925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1868</w:t>
            </w:r>
          </w:p>
        </w:tc>
        <w:tc>
          <w:tcPr>
            <w:tcW w:type="dxa" w:w="960"/>
          </w:tcPr>
          <w:p>
            <w:r>
              <w:rPr>
                <w:sz w:val="16"/>
              </w:rPr>
              <w:t>safety_list</w:t>
            </w:r>
          </w:p>
        </w:tc>
        <w:tc>
          <w:tcPr>
            <w:tcW w:type="dxa" w:w="960"/>
          </w:tcPr>
          <w:p>
            <w:r>
              <w:rPr>
                <w:sz w:val="16"/>
              </w:rPr>
              <w:t>绝缘垫片（可选）</w:t>
            </w:r>
          </w:p>
        </w:tc>
        <w:tc>
          <w:tcPr>
            <w:tcW w:type="dxa" w:w="960"/>
          </w:tcPr>
          <w:p>
            <w:r>
              <w:rPr>
                <w:sz w:val="16"/>
              </w:rPr>
              <w:t>整行</w:t>
            </w:r>
          </w:p>
        </w:tc>
        <w:tc>
          <w:tcPr>
            <w:tcW w:type="dxa" w:w="960"/>
          </w:tcPr>
          <w:p>
            <w:r>
              <w:rPr>
                <w:sz w:val="16"/>
              </w:rPr>
              <w:t>{"序号":"12","位号":"/","关键件名称":"绝缘垫片（可选）","型号":"/","规格材料":"材质：PC，厚度：0.5mm，V-0","制造商":"四川中物材料股份有限公司","生产企业":"/","认证标准":"GB/T19466.1-2004\nGB/T19466.2-2004\nGB/T19466.3-2004\nGB/T33047.1-2016\nGB/T4207-2022\nGB/T5169.12-2024\nGB/T5169.13-2024\nGB/T5169.16-2017\nGB/T5169.21-2017\nGB/T6040-2019","备注":"CQC25134485858","证书号":"CQC25134485858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1869</w:t>
            </w:r>
          </w:p>
        </w:tc>
        <w:tc>
          <w:tcPr>
            <w:tcW w:type="dxa" w:w="960"/>
          </w:tcPr>
          <w:p>
            <w:r>
              <w:rPr>
                <w:sz w:val="16"/>
              </w:rPr>
              <w:t>safety_list</w:t>
            </w:r>
          </w:p>
        </w:tc>
        <w:tc>
          <w:tcPr>
            <w:tcW w:type="dxa" w:w="960"/>
          </w:tcPr>
          <w:p>
            <w:r>
              <w:rPr>
                <w:sz w:val="16"/>
              </w:rPr>
              <w:t>继电器</w:t>
            </w:r>
          </w:p>
        </w:tc>
        <w:tc>
          <w:tcPr>
            <w:tcW w:type="dxa" w:w="960"/>
          </w:tcPr>
          <w:p>
            <w:r>
              <w:rPr>
                <w:sz w:val="16"/>
              </w:rPr>
              <w:t>认证标准</w:t>
            </w:r>
          </w:p>
        </w:tc>
        <w:tc>
          <w:tcPr>
            <w:tcW w:type="dxa" w:w="960"/>
          </w:tcPr>
          <w:p>
            <w:r>
              <w:rPr>
                <w:sz w:val="16"/>
              </w:rPr>
              <w:t>欧姆龙电子部件（深圳）有限公司</w:t>
            </w:r>
          </w:p>
        </w:tc>
        <w:tc>
          <w:tcPr>
            <w:tcW w:type="dxa" w:w="960"/>
          </w:tcPr>
          <w:p>
            <w:r>
              <w:rPr>
                <w:sz w:val="16"/>
              </w:rPr>
              <w:t>GB4943.1-2022;IEC 61810-1:2015</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1870</w:t>
            </w:r>
          </w:p>
        </w:tc>
        <w:tc>
          <w:tcPr>
            <w:tcW w:type="dxa" w:w="960"/>
          </w:tcPr>
          <w:p>
            <w:r>
              <w:rPr>
                <w:sz w:val="16"/>
              </w:rPr>
              <w:t>safety_list</w:t>
            </w:r>
          </w:p>
        </w:tc>
        <w:tc>
          <w:tcPr>
            <w:tcW w:type="dxa" w:w="960"/>
          </w:tcPr>
          <w:p>
            <w:r>
              <w:rPr>
                <w:sz w:val="16"/>
              </w:rPr>
              <w:t>继电器</w:t>
            </w:r>
          </w:p>
        </w:tc>
        <w:tc>
          <w:tcPr>
            <w:tcW w:type="dxa" w:w="960"/>
          </w:tcPr>
          <w:p>
            <w:r>
              <w:rPr>
                <w:sz w:val="16"/>
              </w:rPr>
              <w:t>证书号</w:t>
            </w:r>
          </w:p>
        </w:tc>
        <w:tc>
          <w:tcPr>
            <w:tcW w:type="dxa" w:w="960"/>
          </w:tcPr>
          <w:p>
            <w:r>
              <w:rPr>
                <w:sz w:val="16"/>
              </w:rPr>
              <w:t>CQC13001099440</w:t>
              <w:br/>
              <w:t>（K804与K801仅单独安装使用，不同时装配）</w:t>
            </w:r>
          </w:p>
        </w:tc>
        <w:tc>
          <w:tcPr>
            <w:tcW w:type="dxa" w:w="960"/>
          </w:tcPr>
          <w:p>
            <w:r>
              <w:rPr>
                <w:sz w:val="16"/>
              </w:rPr>
              <w:t>CQC13001099440</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1871</w:t>
            </w:r>
          </w:p>
        </w:tc>
        <w:tc>
          <w:tcPr>
            <w:tcW w:type="dxa" w:w="960"/>
          </w:tcPr>
          <w:p>
            <w:r>
              <w:rPr>
                <w:sz w:val="16"/>
              </w:rPr>
              <w:t>safety_list</w:t>
            </w:r>
          </w:p>
        </w:tc>
        <w:tc>
          <w:tcPr>
            <w:tcW w:type="dxa" w:w="960"/>
          </w:tcPr>
          <w:p>
            <w:r>
              <w:rPr>
                <w:sz w:val="16"/>
              </w:rPr>
              <w:t>继电器</w:t>
            </w:r>
          </w:p>
        </w:tc>
        <w:tc>
          <w:tcPr>
            <w:tcW w:type="dxa" w:w="960"/>
          </w:tcPr>
          <w:p>
            <w:r>
              <w:rPr>
                <w:sz w:val="16"/>
              </w:rPr>
              <w:t>备注</w:t>
            </w:r>
          </w:p>
        </w:tc>
        <w:tc>
          <w:tcPr>
            <w:tcW w:type="dxa" w:w="960"/>
          </w:tcPr>
          <w:p>
            <w:r>
              <w:rPr>
                <w:sz w:val="16"/>
              </w:rPr>
              <w:t>CQC13001099440</w:t>
              <w:br/>
              <w:t>（K804与K801仅单独安装使用，不同时装配）</w:t>
            </w:r>
          </w:p>
        </w:tc>
        <w:tc>
          <w:tcPr>
            <w:tcW w:type="dxa" w:w="960"/>
          </w:tcPr>
          <w:p>
            <w:r>
              <w:rPr>
                <w:sz w:val="16"/>
              </w:rPr>
              <w:t>CQC13001099440</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1872</w:t>
            </w:r>
          </w:p>
        </w:tc>
        <w:tc>
          <w:tcPr>
            <w:tcW w:type="dxa" w:w="960"/>
          </w:tcPr>
          <w:p>
            <w:r>
              <w:rPr>
                <w:sz w:val="16"/>
              </w:rPr>
              <w:t>safety_list</w:t>
            </w:r>
          </w:p>
        </w:tc>
        <w:tc>
          <w:tcPr>
            <w:tcW w:type="dxa" w:w="960"/>
          </w:tcPr>
          <w:p>
            <w:r>
              <w:rPr>
                <w:sz w:val="16"/>
              </w:rPr>
              <w:t>继电器</w:t>
            </w:r>
          </w:p>
        </w:tc>
        <w:tc>
          <w:tcPr>
            <w:tcW w:type="dxa" w:w="960"/>
          </w:tcPr>
          <w:p>
            <w:r>
              <w:rPr>
                <w:sz w:val="16"/>
              </w:rPr>
              <w:t>认证标准</w:t>
            </w:r>
          </w:p>
        </w:tc>
        <w:tc>
          <w:tcPr>
            <w:tcW w:type="dxa" w:w="960"/>
          </w:tcPr>
          <w:p>
            <w:r>
              <w:rPr>
                <w:sz w:val="16"/>
              </w:rPr>
              <w:t>GB4943.1-2022</w:t>
              <w:br/>
              <w:t>IEC61810-1:2015</w:t>
            </w:r>
          </w:p>
        </w:tc>
        <w:tc>
          <w:tcPr>
            <w:tcW w:type="dxa" w:w="960"/>
          </w:tcPr>
          <w:p>
            <w:r>
              <w:rPr>
                <w:sz w:val="16"/>
              </w:rPr>
              <w:t>GB4943.1-2022;IEC 61810-1:2015</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1873</w:t>
            </w:r>
          </w:p>
        </w:tc>
        <w:tc>
          <w:tcPr>
            <w:tcW w:type="dxa" w:w="960"/>
          </w:tcPr>
          <w:p>
            <w:r>
              <w:rPr>
                <w:sz w:val="16"/>
              </w:rPr>
              <w:t>safety_list</w:t>
            </w:r>
          </w:p>
        </w:tc>
        <w:tc>
          <w:tcPr>
            <w:tcW w:type="dxa" w:w="960"/>
          </w:tcPr>
          <w:p>
            <w:r>
              <w:rPr>
                <w:sz w:val="16"/>
              </w:rPr>
              <w:t>继电器</w:t>
            </w:r>
          </w:p>
        </w:tc>
        <w:tc>
          <w:tcPr>
            <w:tcW w:type="dxa" w:w="960"/>
          </w:tcPr>
          <w:p>
            <w:r>
              <w:rPr>
                <w:sz w:val="16"/>
              </w:rPr>
              <w:t>认证标准</w:t>
            </w:r>
          </w:p>
        </w:tc>
        <w:tc>
          <w:tcPr>
            <w:tcW w:type="dxa" w:w="960"/>
          </w:tcPr>
          <w:p>
            <w:r>
              <w:rPr>
                <w:sz w:val="16"/>
              </w:rPr>
              <w:t>GB4943.1-2022</w:t>
              <w:br/>
              <w:t>IEC61810-1:2015</w:t>
            </w:r>
          </w:p>
        </w:tc>
        <w:tc>
          <w:tcPr>
            <w:tcW w:type="dxa" w:w="960"/>
          </w:tcPr>
          <w:p>
            <w:r>
              <w:rPr>
                <w:sz w:val="16"/>
              </w:rPr>
              <w:t>GB4943.1-2022;IEC 61810-1:2015</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1874</w:t>
            </w:r>
          </w:p>
        </w:tc>
        <w:tc>
          <w:tcPr>
            <w:tcW w:type="dxa" w:w="960"/>
          </w:tcPr>
          <w:p>
            <w:r>
              <w:rPr>
                <w:sz w:val="16"/>
              </w:rPr>
              <w:t>safety_list</w:t>
            </w:r>
          </w:p>
        </w:tc>
        <w:tc>
          <w:tcPr>
            <w:tcW w:type="dxa" w:w="960"/>
          </w:tcPr>
          <w:p>
            <w:r>
              <w:rPr>
                <w:sz w:val="16"/>
              </w:rPr>
              <w:t>继电器</w:t>
            </w:r>
          </w:p>
        </w:tc>
        <w:tc>
          <w:tcPr>
            <w:tcW w:type="dxa" w:w="960"/>
          </w:tcPr>
          <w:p>
            <w:r>
              <w:rPr>
                <w:sz w:val="16"/>
              </w:rPr>
              <w:t>认证标准</w:t>
            </w:r>
          </w:p>
        </w:tc>
        <w:tc>
          <w:tcPr>
            <w:tcW w:type="dxa" w:w="960"/>
          </w:tcPr>
          <w:p>
            <w:r>
              <w:rPr>
                <w:sz w:val="16"/>
              </w:rPr>
              <w:t>GB4943.1-2022</w:t>
              <w:br/>
              <w:t>IEC61810-1:2015</w:t>
            </w:r>
          </w:p>
        </w:tc>
        <w:tc>
          <w:tcPr>
            <w:tcW w:type="dxa" w:w="960"/>
          </w:tcPr>
          <w:p>
            <w:r>
              <w:rPr>
                <w:sz w:val="16"/>
              </w:rPr>
              <w:t>GB4943.1-2022;IEC 61810-1:2015</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1875</w:t>
            </w:r>
          </w:p>
        </w:tc>
        <w:tc>
          <w:tcPr>
            <w:tcW w:type="dxa" w:w="960"/>
          </w:tcPr>
          <w:p>
            <w:r>
              <w:rPr>
                <w:sz w:val="16"/>
              </w:rPr>
              <w:t>safety_list</w:t>
            </w:r>
          </w:p>
        </w:tc>
        <w:tc>
          <w:tcPr>
            <w:tcW w:type="dxa" w:w="960"/>
          </w:tcPr>
          <w:p>
            <w:r>
              <w:rPr>
                <w:sz w:val="16"/>
              </w:rPr>
              <w:t>继电器</w:t>
            </w:r>
          </w:p>
        </w:tc>
        <w:tc>
          <w:tcPr>
            <w:tcW w:type="dxa" w:w="960"/>
          </w:tcPr>
          <w:p>
            <w:r>
              <w:rPr>
                <w:sz w:val="16"/>
              </w:rPr>
              <w:t>认证标准</w:t>
            </w:r>
          </w:p>
        </w:tc>
        <w:tc>
          <w:tcPr>
            <w:tcW w:type="dxa" w:w="960"/>
          </w:tcPr>
          <w:p>
            <w:r>
              <w:rPr>
                <w:sz w:val="16"/>
              </w:rPr>
              <w:t>GB4943.1-2022</w:t>
              <w:br/>
              <w:t>IEC61810-1:2015</w:t>
            </w:r>
          </w:p>
        </w:tc>
        <w:tc>
          <w:tcPr>
            <w:tcW w:type="dxa" w:w="960"/>
          </w:tcPr>
          <w:p>
            <w:r>
              <w:rPr>
                <w:sz w:val="16"/>
              </w:rPr>
              <w:t>GB4943.1-2022;IEC 61810-1:2015</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1876</w:t>
            </w:r>
          </w:p>
        </w:tc>
        <w:tc>
          <w:tcPr>
            <w:tcW w:type="dxa" w:w="960"/>
          </w:tcPr>
          <w:p>
            <w:r>
              <w:rPr>
                <w:sz w:val="16"/>
              </w:rPr>
              <w:t>safety_list</w:t>
            </w:r>
          </w:p>
        </w:tc>
        <w:tc>
          <w:tcPr>
            <w:tcW w:type="dxa" w:w="960"/>
          </w:tcPr>
          <w:p>
            <w:r>
              <w:rPr>
                <w:sz w:val="16"/>
              </w:rPr>
              <w:t>继电器</w:t>
            </w:r>
          </w:p>
        </w:tc>
        <w:tc>
          <w:tcPr>
            <w:tcW w:type="dxa" w:w="960"/>
          </w:tcPr>
          <w:p>
            <w:r>
              <w:rPr>
                <w:sz w:val="16"/>
              </w:rPr>
              <w:t>认证标准</w:t>
            </w:r>
          </w:p>
        </w:tc>
        <w:tc>
          <w:tcPr>
            <w:tcW w:type="dxa" w:w="960"/>
          </w:tcPr>
          <w:p>
            <w:r>
              <w:rPr>
                <w:sz w:val="16"/>
              </w:rPr>
              <w:t>GB4943.1-2022</w:t>
              <w:br/>
              <w:t>IEC61810-1:2015</w:t>
            </w:r>
          </w:p>
        </w:tc>
        <w:tc>
          <w:tcPr>
            <w:tcW w:type="dxa" w:w="960"/>
          </w:tcPr>
          <w:p>
            <w:r>
              <w:rPr>
                <w:sz w:val="16"/>
              </w:rPr>
              <w:t>GB4943.1-2022;IEC 61810-1:2015</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1877</w:t>
            </w:r>
          </w:p>
        </w:tc>
        <w:tc>
          <w:tcPr>
            <w:tcW w:type="dxa" w:w="960"/>
          </w:tcPr>
          <w:p>
            <w:r>
              <w:rPr>
                <w:sz w:val="16"/>
              </w:rPr>
              <w:t>safety_list</w:t>
            </w:r>
          </w:p>
        </w:tc>
        <w:tc>
          <w:tcPr>
            <w:tcW w:type="dxa" w:w="960"/>
          </w:tcPr>
          <w:p>
            <w:r>
              <w:rPr>
                <w:sz w:val="16"/>
              </w:rPr>
              <w:t>继电器</w:t>
            </w:r>
          </w:p>
        </w:tc>
        <w:tc>
          <w:tcPr>
            <w:tcW w:type="dxa" w:w="960"/>
          </w:tcPr>
          <w:p>
            <w:r>
              <w:rPr>
                <w:sz w:val="16"/>
              </w:rPr>
              <w:t>规格材料</w:t>
            </w:r>
          </w:p>
        </w:tc>
        <w:tc>
          <w:tcPr>
            <w:tcW w:type="dxa" w:w="960"/>
          </w:tcPr>
          <w:p>
            <w:r>
              <w:rPr>
                <w:sz w:val="16"/>
              </w:rPr>
              <w:t>12A 250VAC（适用于海拔9000米及以下）</w:t>
            </w:r>
          </w:p>
        </w:tc>
        <w:tc>
          <w:tcPr>
            <w:tcW w:type="dxa" w:w="960"/>
          </w:tcPr>
          <w:p>
            <w:r>
              <w:rPr>
                <w:sz w:val="16"/>
              </w:rPr>
              <w:t>12A 250VAC</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1878</w:t>
            </w:r>
          </w:p>
        </w:tc>
        <w:tc>
          <w:tcPr>
            <w:tcW w:type="dxa" w:w="960"/>
          </w:tcPr>
          <w:p>
            <w:r>
              <w:rPr>
                <w:sz w:val="16"/>
              </w:rPr>
              <w:t>safety_list</w:t>
            </w:r>
          </w:p>
        </w:tc>
        <w:tc>
          <w:tcPr>
            <w:tcW w:type="dxa" w:w="960"/>
          </w:tcPr>
          <w:p>
            <w:r>
              <w:rPr>
                <w:sz w:val="16"/>
              </w:rPr>
              <w:t>继电器</w:t>
            </w:r>
          </w:p>
        </w:tc>
        <w:tc>
          <w:tcPr>
            <w:tcW w:type="dxa" w:w="960"/>
          </w:tcPr>
          <w:p>
            <w:r>
              <w:rPr>
                <w:sz w:val="16"/>
              </w:rPr>
              <w:t>认证标准</w:t>
            </w:r>
          </w:p>
        </w:tc>
        <w:tc>
          <w:tcPr>
            <w:tcW w:type="dxa" w:w="960"/>
          </w:tcPr>
          <w:p>
            <w:r>
              <w:rPr>
                <w:sz w:val="16"/>
              </w:rPr>
              <w:t>GB4943.1-2022</w:t>
              <w:br/>
              <w:t>IEC61810-1:2015</w:t>
            </w:r>
          </w:p>
        </w:tc>
        <w:tc>
          <w:tcPr>
            <w:tcW w:type="dxa" w:w="960"/>
          </w:tcPr>
          <w:p>
            <w:r>
              <w:rPr>
                <w:sz w:val="16"/>
              </w:rPr>
              <w:t>GB4943.1-2022;IEC 61810-1:2015</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1879</w:t>
            </w:r>
          </w:p>
        </w:tc>
        <w:tc>
          <w:tcPr>
            <w:tcW w:type="dxa" w:w="960"/>
          </w:tcPr>
          <w:p>
            <w:r>
              <w:rPr>
                <w:sz w:val="16"/>
              </w:rPr>
              <w:t>safety_list</w:t>
            </w:r>
          </w:p>
        </w:tc>
        <w:tc>
          <w:tcPr>
            <w:tcW w:type="dxa" w:w="960"/>
          </w:tcPr>
          <w:p>
            <w:r>
              <w:rPr>
                <w:sz w:val="16"/>
              </w:rPr>
              <w:t>继电器</w:t>
            </w:r>
          </w:p>
        </w:tc>
        <w:tc>
          <w:tcPr>
            <w:tcW w:type="dxa" w:w="960"/>
          </w:tcPr>
          <w:p>
            <w:r>
              <w:rPr>
                <w:sz w:val="16"/>
              </w:rPr>
              <w:t>认证标准</w:t>
            </w:r>
          </w:p>
        </w:tc>
        <w:tc>
          <w:tcPr>
            <w:tcW w:type="dxa" w:w="960"/>
          </w:tcPr>
          <w:p>
            <w:r>
              <w:rPr>
                <w:sz w:val="16"/>
              </w:rPr>
              <w:t>GB4943.1-2022</w:t>
              <w:br/>
              <w:t>IEC61810-1:2015</w:t>
            </w:r>
          </w:p>
        </w:tc>
        <w:tc>
          <w:tcPr>
            <w:tcW w:type="dxa" w:w="960"/>
          </w:tcPr>
          <w:p>
            <w:r>
              <w:rPr>
                <w:sz w:val="16"/>
              </w:rPr>
              <w:t>GB4943.1-2022;IEC 61810-1:2015</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1880</w:t>
            </w:r>
          </w:p>
        </w:tc>
        <w:tc>
          <w:tcPr>
            <w:tcW w:type="dxa" w:w="960"/>
          </w:tcPr>
          <w:p>
            <w:r>
              <w:rPr>
                <w:sz w:val="16"/>
              </w:rPr>
              <w:t>safety_list</w:t>
            </w:r>
          </w:p>
        </w:tc>
        <w:tc>
          <w:tcPr>
            <w:tcW w:type="dxa" w:w="960"/>
          </w:tcPr>
          <w:p>
            <w:r>
              <w:rPr>
                <w:sz w:val="16"/>
              </w:rPr>
              <w:t>继电器</w:t>
            </w:r>
          </w:p>
        </w:tc>
        <w:tc>
          <w:tcPr>
            <w:tcW w:type="dxa" w:w="960"/>
          </w:tcPr>
          <w:p>
            <w:r>
              <w:rPr>
                <w:sz w:val="16"/>
              </w:rPr>
              <w:t>认证标准</w:t>
            </w:r>
          </w:p>
        </w:tc>
        <w:tc>
          <w:tcPr>
            <w:tcW w:type="dxa" w:w="960"/>
          </w:tcPr>
          <w:p>
            <w:r>
              <w:rPr>
                <w:sz w:val="16"/>
              </w:rPr>
              <w:t>GB4943.1-2022</w:t>
              <w:br/>
              <w:t>IEC61810-1:2015</w:t>
            </w:r>
          </w:p>
        </w:tc>
        <w:tc>
          <w:tcPr>
            <w:tcW w:type="dxa" w:w="960"/>
          </w:tcPr>
          <w:p>
            <w:r>
              <w:rPr>
                <w:sz w:val="16"/>
              </w:rPr>
              <w:t>GB4943.1-2022;IEC 61810-1:2015</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1881</w:t>
            </w:r>
          </w:p>
        </w:tc>
        <w:tc>
          <w:tcPr>
            <w:tcW w:type="dxa" w:w="960"/>
          </w:tcPr>
          <w:p>
            <w:r>
              <w:rPr>
                <w:sz w:val="16"/>
              </w:rPr>
              <w:t>safety_list</w:t>
            </w:r>
          </w:p>
        </w:tc>
        <w:tc>
          <w:tcPr>
            <w:tcW w:type="dxa" w:w="960"/>
          </w:tcPr>
          <w:p>
            <w:r>
              <w:rPr>
                <w:sz w:val="16"/>
              </w:rPr>
              <w:t>继电器</w:t>
            </w:r>
          </w:p>
        </w:tc>
        <w:tc>
          <w:tcPr>
            <w:tcW w:type="dxa" w:w="960"/>
          </w:tcPr>
          <w:p>
            <w:r>
              <w:rPr>
                <w:sz w:val="16"/>
              </w:rPr>
              <w:t>规格材料</w:t>
            </w:r>
          </w:p>
        </w:tc>
        <w:tc>
          <w:tcPr>
            <w:tcW w:type="dxa" w:w="960"/>
          </w:tcPr>
          <w:p>
            <w:r>
              <w:rPr>
                <w:sz w:val="16"/>
              </w:rPr>
              <w:t>12A 250VAC（适用于海拔9000米及以下）</w:t>
            </w:r>
          </w:p>
        </w:tc>
        <w:tc>
          <w:tcPr>
            <w:tcW w:type="dxa" w:w="960"/>
          </w:tcPr>
          <w:p>
            <w:r>
              <w:rPr>
                <w:sz w:val="16"/>
              </w:rPr>
              <w:t>12A 250VAC</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1882</w:t>
            </w:r>
          </w:p>
        </w:tc>
        <w:tc>
          <w:tcPr>
            <w:tcW w:type="dxa" w:w="960"/>
          </w:tcPr>
          <w:p>
            <w:r>
              <w:rPr>
                <w:sz w:val="16"/>
              </w:rPr>
              <w:t>safety_list</w:t>
            </w:r>
          </w:p>
        </w:tc>
        <w:tc>
          <w:tcPr>
            <w:tcW w:type="dxa" w:w="960"/>
          </w:tcPr>
          <w:p>
            <w:r>
              <w:rPr>
                <w:sz w:val="16"/>
              </w:rPr>
              <w:t>继电器</w:t>
            </w:r>
          </w:p>
        </w:tc>
        <w:tc>
          <w:tcPr>
            <w:tcW w:type="dxa" w:w="960"/>
          </w:tcPr>
          <w:p>
            <w:r>
              <w:rPr>
                <w:sz w:val="16"/>
              </w:rPr>
              <w:t>认证标准</w:t>
            </w:r>
          </w:p>
        </w:tc>
        <w:tc>
          <w:tcPr>
            <w:tcW w:type="dxa" w:w="960"/>
          </w:tcPr>
          <w:p>
            <w:r>
              <w:rPr>
                <w:sz w:val="16"/>
              </w:rPr>
              <w:t>GB4943.1-2022</w:t>
              <w:br/>
              <w:t>IEC61810-1:2015</w:t>
            </w:r>
          </w:p>
        </w:tc>
        <w:tc>
          <w:tcPr>
            <w:tcW w:type="dxa" w:w="960"/>
          </w:tcPr>
          <w:p>
            <w:r>
              <w:rPr>
                <w:sz w:val="16"/>
              </w:rPr>
              <w:t>GB4943.1-2022;IEC 61810-1:2015</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1883</w:t>
            </w:r>
          </w:p>
        </w:tc>
        <w:tc>
          <w:tcPr>
            <w:tcW w:type="dxa" w:w="960"/>
          </w:tcPr>
          <w:p>
            <w:r>
              <w:rPr>
                <w:sz w:val="16"/>
              </w:rPr>
              <w:t>safety_list</w:t>
            </w:r>
          </w:p>
        </w:tc>
        <w:tc>
          <w:tcPr>
            <w:tcW w:type="dxa" w:w="960"/>
          </w:tcPr>
          <w:p>
            <w:r>
              <w:rPr>
                <w:sz w:val="16"/>
              </w:rPr>
              <w:t>继电器</w:t>
            </w:r>
          </w:p>
        </w:tc>
        <w:tc>
          <w:tcPr>
            <w:tcW w:type="dxa" w:w="960"/>
          </w:tcPr>
          <w:p>
            <w:r>
              <w:rPr>
                <w:sz w:val="16"/>
              </w:rPr>
              <w:t>规格材料</w:t>
            </w:r>
          </w:p>
        </w:tc>
        <w:tc>
          <w:tcPr>
            <w:tcW w:type="dxa" w:w="960"/>
          </w:tcPr>
          <w:p>
            <w:r>
              <w:rPr>
                <w:sz w:val="16"/>
              </w:rPr>
              <w:t>12A 250VAC（适用于海拔9000米及以下）</w:t>
            </w:r>
          </w:p>
        </w:tc>
        <w:tc>
          <w:tcPr>
            <w:tcW w:type="dxa" w:w="960"/>
          </w:tcPr>
          <w:p>
            <w:r>
              <w:rPr>
                <w:sz w:val="16"/>
              </w:rPr>
              <w:t>12A 250VAC</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1884</w:t>
            </w:r>
          </w:p>
        </w:tc>
        <w:tc>
          <w:tcPr>
            <w:tcW w:type="dxa" w:w="960"/>
          </w:tcPr>
          <w:p>
            <w:r>
              <w:rPr>
                <w:sz w:val="16"/>
              </w:rPr>
              <w:t>safety_list</w:t>
            </w:r>
          </w:p>
        </w:tc>
        <w:tc>
          <w:tcPr>
            <w:tcW w:type="dxa" w:w="960"/>
          </w:tcPr>
          <w:p>
            <w:r>
              <w:rPr>
                <w:sz w:val="16"/>
              </w:rPr>
              <w:t>继电器</w:t>
            </w:r>
          </w:p>
        </w:tc>
        <w:tc>
          <w:tcPr>
            <w:tcW w:type="dxa" w:w="960"/>
          </w:tcPr>
          <w:p>
            <w:r>
              <w:rPr>
                <w:sz w:val="16"/>
              </w:rPr>
              <w:t>认证标准</w:t>
            </w:r>
          </w:p>
        </w:tc>
        <w:tc>
          <w:tcPr>
            <w:tcW w:type="dxa" w:w="960"/>
          </w:tcPr>
          <w:p>
            <w:r>
              <w:rPr>
                <w:sz w:val="16"/>
              </w:rPr>
              <w:t>GB4943.1-2022</w:t>
              <w:br/>
              <w:t>IEC61810-1:2015</w:t>
            </w:r>
          </w:p>
        </w:tc>
        <w:tc>
          <w:tcPr>
            <w:tcW w:type="dxa" w:w="960"/>
          </w:tcPr>
          <w:p>
            <w:r>
              <w:rPr>
                <w:sz w:val="16"/>
              </w:rPr>
              <w:t>GB4943.1-2022;IEC 61810-1:2015</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1885</w:t>
            </w:r>
          </w:p>
        </w:tc>
        <w:tc>
          <w:tcPr>
            <w:tcW w:type="dxa" w:w="960"/>
          </w:tcPr>
          <w:p>
            <w:r>
              <w:rPr>
                <w:sz w:val="16"/>
              </w:rPr>
              <w:t>safety_list</w:t>
            </w:r>
          </w:p>
        </w:tc>
        <w:tc>
          <w:tcPr>
            <w:tcW w:type="dxa" w:w="960"/>
          </w:tcPr>
          <w:p>
            <w:r>
              <w:rPr>
                <w:sz w:val="16"/>
              </w:rPr>
              <w:t>继电器</w:t>
            </w:r>
          </w:p>
        </w:tc>
        <w:tc>
          <w:tcPr>
            <w:tcW w:type="dxa" w:w="960"/>
          </w:tcPr>
          <w:p>
            <w:r>
              <w:rPr>
                <w:sz w:val="16"/>
              </w:rPr>
              <w:t>规格材料</w:t>
            </w:r>
          </w:p>
        </w:tc>
        <w:tc>
          <w:tcPr>
            <w:tcW w:type="dxa" w:w="960"/>
          </w:tcPr>
          <w:p>
            <w:r>
              <w:rPr>
                <w:sz w:val="16"/>
              </w:rPr>
              <w:t>12A 250VAC（适用于海拔9000米及以下）</w:t>
            </w:r>
          </w:p>
        </w:tc>
        <w:tc>
          <w:tcPr>
            <w:tcW w:type="dxa" w:w="960"/>
          </w:tcPr>
          <w:p>
            <w:r>
              <w:rPr>
                <w:sz w:val="16"/>
              </w:rPr>
              <w:t>12A 250VAC</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1886</w:t>
            </w:r>
          </w:p>
        </w:tc>
        <w:tc>
          <w:tcPr>
            <w:tcW w:type="dxa" w:w="960"/>
          </w:tcPr>
          <w:p>
            <w:r>
              <w:rPr>
                <w:sz w:val="16"/>
              </w:rPr>
              <w:t>safety_list</w:t>
            </w:r>
          </w:p>
        </w:tc>
        <w:tc>
          <w:tcPr>
            <w:tcW w:type="dxa" w:w="960"/>
          </w:tcPr>
          <w:p>
            <w:r>
              <w:rPr>
                <w:sz w:val="16"/>
              </w:rPr>
              <w:t>继电器</w:t>
            </w:r>
          </w:p>
        </w:tc>
        <w:tc>
          <w:tcPr>
            <w:tcW w:type="dxa" w:w="960"/>
          </w:tcPr>
          <w:p>
            <w:r>
              <w:rPr>
                <w:sz w:val="16"/>
              </w:rPr>
              <w:t>认证标准</w:t>
            </w:r>
          </w:p>
        </w:tc>
        <w:tc>
          <w:tcPr>
            <w:tcW w:type="dxa" w:w="960"/>
          </w:tcPr>
          <w:p>
            <w:r>
              <w:rPr>
                <w:sz w:val="16"/>
              </w:rPr>
              <w:t>GB4943.1-2022</w:t>
              <w:br/>
              <w:t>IEC61810-1:2015</w:t>
            </w:r>
          </w:p>
        </w:tc>
        <w:tc>
          <w:tcPr>
            <w:tcW w:type="dxa" w:w="960"/>
          </w:tcPr>
          <w:p>
            <w:r>
              <w:rPr>
                <w:sz w:val="16"/>
              </w:rPr>
              <w:t>GB4943.1-2022;IEC 61810-1:2015</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1887</w:t>
            </w:r>
          </w:p>
        </w:tc>
        <w:tc>
          <w:tcPr>
            <w:tcW w:type="dxa" w:w="960"/>
          </w:tcPr>
          <w:p>
            <w:r>
              <w:rPr>
                <w:sz w:val="16"/>
              </w:rPr>
              <w:t>safety_list</w:t>
            </w:r>
          </w:p>
        </w:tc>
        <w:tc>
          <w:tcPr>
            <w:tcW w:type="dxa" w:w="960"/>
          </w:tcPr>
          <w:p>
            <w:r>
              <w:rPr>
                <w:sz w:val="16"/>
              </w:rPr>
              <w:t>继电器</w:t>
            </w:r>
          </w:p>
        </w:tc>
        <w:tc>
          <w:tcPr>
            <w:tcW w:type="dxa" w:w="960"/>
          </w:tcPr>
          <w:p>
            <w:r>
              <w:rPr>
                <w:sz w:val="16"/>
              </w:rPr>
              <w:t>整行</w:t>
            </w:r>
          </w:p>
        </w:tc>
        <w:tc>
          <w:tcPr>
            <w:tcW w:type="dxa" w:w="960"/>
          </w:tcPr>
          <w:p>
            <w:r>
              <w:rPr>
                <w:sz w:val="16"/>
              </w:rPr>
              <w:t>{"序号":"11","位号":"K801","关键件名称":"继电器","型号":"G5RL-1A-12VDC","规格材料":"12A 250VAC（适用于海拔9000米及以下）","制造商":"OMRON RELAY &amp; DEVICES Corporation","生产企业":"欧姆龙电子部件（深圳）有限公司","认证标准":"GB4943.1-2022\nIEC61810-1:2015","备注":"CQC13001099440","证书号":"CQC13001099440"}</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1888</w:t>
            </w:r>
          </w:p>
        </w:tc>
        <w:tc>
          <w:tcPr>
            <w:tcW w:type="dxa" w:w="960"/>
          </w:tcPr>
          <w:p>
            <w:r>
              <w:rPr>
                <w:sz w:val="16"/>
              </w:rPr>
              <w:t>safety_list</w:t>
            </w:r>
          </w:p>
        </w:tc>
        <w:tc>
          <w:tcPr>
            <w:tcW w:type="dxa" w:w="960"/>
          </w:tcPr>
          <w:p>
            <w:r>
              <w:rPr>
                <w:sz w:val="16"/>
              </w:rPr>
              <w:t>继电器</w:t>
            </w:r>
          </w:p>
        </w:tc>
        <w:tc>
          <w:tcPr>
            <w:tcW w:type="dxa" w:w="960"/>
          </w:tcPr>
          <w:p>
            <w:r>
              <w:rPr>
                <w:sz w:val="16"/>
              </w:rPr>
              <w:t>整行</w:t>
            </w:r>
          </w:p>
        </w:tc>
        <w:tc>
          <w:tcPr>
            <w:tcW w:type="dxa" w:w="960"/>
          </w:tcPr>
          <w:p>
            <w:r>
              <w:rPr>
                <w:sz w:val="16"/>
              </w:rPr>
              <w:t>{"序号":"10-1","位号":"K804","关键件名称":"继电器","型号":"G5RL-1A-12VDC","规格材料":"12A 250VAC（适用于海拔9000米及以下）","制造商":"OMRON RELAY &amp; DEVICES Corporation","生产企业":"欧姆龙电子部件（深圳）有限公司","认证标准":"欧姆龙电子部件（深圳）有限公司","备注":"CQC13001099440\n（K804与K801仅单独安装使用，不同时装配）","证书号":"CQC13001099440\n（K804与K801仅单独安装使用，不同时装配）"}</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1889</w:t>
            </w:r>
          </w:p>
        </w:tc>
        <w:tc>
          <w:tcPr>
            <w:tcW w:type="dxa" w:w="960"/>
          </w:tcPr>
          <w:p>
            <w:r>
              <w:rPr>
                <w:sz w:val="16"/>
              </w:rPr>
              <w:t>safety_list</w:t>
            </w:r>
          </w:p>
        </w:tc>
        <w:tc>
          <w:tcPr>
            <w:tcW w:type="dxa" w:w="960"/>
          </w:tcPr>
          <w:p>
            <w:r>
              <w:rPr>
                <w:sz w:val="16"/>
              </w:rPr>
              <w:t>继电器</w:t>
            </w:r>
          </w:p>
        </w:tc>
        <w:tc>
          <w:tcPr>
            <w:tcW w:type="dxa" w:w="960"/>
          </w:tcPr>
          <w:p>
            <w:r>
              <w:rPr>
                <w:sz w:val="16"/>
              </w:rPr>
              <w:t>认证标准</w:t>
            </w:r>
          </w:p>
        </w:tc>
        <w:tc>
          <w:tcPr>
            <w:tcW w:type="dxa" w:w="960"/>
          </w:tcPr>
          <w:p>
            <w:r>
              <w:rPr>
                <w:sz w:val="16"/>
              </w:rPr>
              <w:t>GB/T14536.1-2022</w:t>
              <w:br/>
              <w:t>GB/T21711.1-2023</w:t>
              <w:br/>
              <w:t>GB4943.1-2022</w:t>
              <w:br/>
              <w:t>IEC61810-1:2015</w:t>
            </w:r>
          </w:p>
        </w:tc>
        <w:tc>
          <w:tcPr>
            <w:tcW w:type="dxa" w:w="960"/>
          </w:tcPr>
          <w:p>
            <w:r>
              <w:rPr>
                <w:sz w:val="16"/>
              </w:rPr>
              <w:t>GB/T 21711.1-2023</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1890</w:t>
            </w:r>
          </w:p>
        </w:tc>
        <w:tc>
          <w:tcPr>
            <w:tcW w:type="dxa" w:w="960"/>
          </w:tcPr>
          <w:p>
            <w:r>
              <w:rPr>
                <w:sz w:val="16"/>
              </w:rPr>
              <w:t>safety_list</w:t>
            </w:r>
          </w:p>
        </w:tc>
        <w:tc>
          <w:tcPr>
            <w:tcW w:type="dxa" w:w="960"/>
          </w:tcPr>
          <w:p>
            <w:r>
              <w:rPr>
                <w:sz w:val="16"/>
              </w:rPr>
              <w:t>继电器</w:t>
            </w:r>
          </w:p>
        </w:tc>
        <w:tc>
          <w:tcPr>
            <w:tcW w:type="dxa" w:w="960"/>
          </w:tcPr>
          <w:p>
            <w:r>
              <w:rPr>
                <w:sz w:val="16"/>
              </w:rPr>
              <w:t>认证标准</w:t>
            </w:r>
          </w:p>
        </w:tc>
        <w:tc>
          <w:tcPr>
            <w:tcW w:type="dxa" w:w="960"/>
          </w:tcPr>
          <w:p>
            <w:r>
              <w:rPr>
                <w:sz w:val="16"/>
              </w:rPr>
              <w:t>惠州市群创电子有限公司</w:t>
            </w:r>
          </w:p>
        </w:tc>
        <w:tc>
          <w:tcPr>
            <w:tcW w:type="dxa" w:w="960"/>
          </w:tcPr>
          <w:p>
            <w:r>
              <w:rPr>
                <w:sz w:val="16"/>
              </w:rPr>
              <w:t>GB4943.1-2022;IEC 61810-1:2015</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1891</w:t>
            </w:r>
          </w:p>
        </w:tc>
        <w:tc>
          <w:tcPr>
            <w:tcW w:type="dxa" w:w="960"/>
          </w:tcPr>
          <w:p>
            <w:r>
              <w:rPr>
                <w:sz w:val="16"/>
              </w:rPr>
              <w:t>safety_list</w:t>
            </w:r>
          </w:p>
        </w:tc>
        <w:tc>
          <w:tcPr>
            <w:tcW w:type="dxa" w:w="960"/>
          </w:tcPr>
          <w:p>
            <w:r>
              <w:rPr>
                <w:sz w:val="16"/>
              </w:rPr>
              <w:t>继电器</w:t>
            </w:r>
          </w:p>
        </w:tc>
        <w:tc>
          <w:tcPr>
            <w:tcW w:type="dxa" w:w="960"/>
          </w:tcPr>
          <w:p>
            <w:r>
              <w:rPr>
                <w:sz w:val="16"/>
              </w:rPr>
              <w:t>认证标准</w:t>
            </w:r>
          </w:p>
        </w:tc>
        <w:tc>
          <w:tcPr>
            <w:tcW w:type="dxa" w:w="960"/>
          </w:tcPr>
          <w:p>
            <w:r>
              <w:rPr>
                <w:sz w:val="16"/>
              </w:rPr>
              <w:t>惠州市群创电子有限公司</w:t>
            </w:r>
          </w:p>
        </w:tc>
        <w:tc>
          <w:tcPr>
            <w:tcW w:type="dxa" w:w="960"/>
          </w:tcPr>
          <w:p>
            <w:r>
              <w:rPr>
                <w:sz w:val="16"/>
              </w:rPr>
              <w:t>GB4943.1-2022;IEC 61810-1:2015</w:t>
            </w:r>
          </w:p>
        </w:tc>
        <w:tc>
          <w:tcPr>
            <w:tcW w:type="dxa" w:w="960"/>
          </w:tcPr>
          <w:p>
            <w:r>
              <w:rPr>
                <w:sz w:val="16"/>
              </w:rPr>
              <w:t>field_mismatch</w:t>
            </w:r>
          </w:p>
        </w:tc>
        <w:tc>
          <w:tcPr>
            <w:tcW w:type="dxa" w:w="960"/>
          </w:tcPr>
          <w:p>
            <w:r>
              <w:rPr>
                <w:sz w:val="16"/>
              </w:rPr>
              <w:t>已写入</w:t>
            </w:r>
          </w:p>
        </w:tc>
        <w:tc>
          <w:tcPr>
            <w:tcW w:type="dxa" w:w="960"/>
          </w:tcPr>
          <w:p>
            <w:r>
              <w:rPr>
                <w:sz w:val="16"/>
              </w:rPr>
              <w:t>请按认证资料核实并修改报告草稿</w:t>
            </w:r>
          </w:p>
        </w:tc>
      </w:tr>
      <w:tr>
        <w:tc>
          <w:tcPr>
            <w:tcW w:type="dxa" w:w="960"/>
          </w:tcPr>
          <w:p>
            <w:r>
              <w:rPr>
                <w:sz w:val="16"/>
              </w:rPr>
              <w:t>1892</w:t>
            </w:r>
          </w:p>
        </w:tc>
        <w:tc>
          <w:tcPr>
            <w:tcW w:type="dxa" w:w="960"/>
          </w:tcPr>
          <w:p>
            <w:r>
              <w:rPr>
                <w:sz w:val="16"/>
              </w:rPr>
              <w:t>safety_list</w:t>
            </w:r>
          </w:p>
        </w:tc>
        <w:tc>
          <w:tcPr>
            <w:tcW w:type="dxa" w:w="960"/>
          </w:tcPr>
          <w:p>
            <w:r>
              <w:rPr>
                <w:sz w:val="16"/>
              </w:rPr>
              <w:t>遥控器(不带适配器销售)</w:t>
            </w:r>
          </w:p>
        </w:tc>
        <w:tc>
          <w:tcPr>
            <w:tcW w:type="dxa" w:w="960"/>
          </w:tcPr>
          <w:p>
            <w:r>
              <w:rPr>
                <w:sz w:val="16"/>
              </w:rPr>
              <w:t>整行</w:t>
            </w:r>
          </w:p>
        </w:tc>
        <w:tc>
          <w:tcPr>
            <w:tcW w:type="dxa" w:w="960"/>
          </w:tcPr>
          <w:p>
            <w:r>
              <w:rPr>
                <w:sz w:val="16"/>
              </w:rPr>
            </w:r>
          </w:p>
        </w:tc>
        <w:tc>
          <w:tcPr>
            <w:tcW w:type="dxa" w:w="960"/>
          </w:tcPr>
          <w:p>
            <w:r>
              <w:rPr>
                <w:sz w:val="16"/>
              </w:rPr>
              <w:t>{"序号":"1","关键件名称":"遥控器(不带适配器销售)","型号":"/","规格材料":"DC5V 1A\n通过附录M、5.2、5.4.1.4、9.3、6.2.2章节试验。","制造商":"海信视像科技股份有限公司","生产企业":"/","认证标准":"GB4943.1-2022","备注":"同类产品中随机试验合格，详见申请号： A2025CCC0808-4694760，报告号:C-00201-25-0411的报告","证书号":"同类产品中随机试验合格，详见申请号： A2025CCC0808-4694760，报告号:C-00201-25-0411的报告"}</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1893</w:t>
            </w:r>
          </w:p>
        </w:tc>
        <w:tc>
          <w:tcPr>
            <w:tcW w:type="dxa" w:w="960"/>
          </w:tcPr>
          <w:p>
            <w:r>
              <w:rPr>
                <w:sz w:val="16"/>
              </w:rPr>
              <w:t>safety_list</w:t>
            </w:r>
          </w:p>
        </w:tc>
        <w:tc>
          <w:tcPr>
            <w:tcW w:type="dxa" w:w="960"/>
          </w:tcPr>
          <w:p>
            <w:r>
              <w:rPr>
                <w:sz w:val="16"/>
              </w:rPr>
              <w:t>遥控器(带适配器销售)</w:t>
            </w:r>
          </w:p>
        </w:tc>
        <w:tc>
          <w:tcPr>
            <w:tcW w:type="dxa" w:w="960"/>
          </w:tcPr>
          <w:p>
            <w:r>
              <w:rPr>
                <w:sz w:val="16"/>
              </w:rPr>
              <w:t>整行</w:t>
            </w:r>
          </w:p>
        </w:tc>
        <w:tc>
          <w:tcPr>
            <w:tcW w:type="dxa" w:w="960"/>
          </w:tcPr>
          <w:p>
            <w:r>
              <w:rPr>
                <w:sz w:val="16"/>
              </w:rPr>
            </w:r>
          </w:p>
        </w:tc>
        <w:tc>
          <w:tcPr>
            <w:tcW w:type="dxa" w:w="960"/>
          </w:tcPr>
          <w:p>
            <w:r>
              <w:rPr>
                <w:sz w:val="16"/>
              </w:rPr>
              <w:t>{"序号":"1","关键件名称":"遥控器(带适配器销售)","型号":"/","规格材料":"DC5V 1A\n通过附录M、5.2、5.4.1.4、9.3、6.2.2章节试验。","制造商":"海信视像科技股份有限公司","生产企业":"/","认证标准":"GB4943.1-2022","备注":"同类产品中随机试验合格，详见申请号： A2025CCC0808-4694760，报告号:C-00201-25-0411的报告","证书号":"同类产品中随机试验合格，详见申请号： A2025CCC0808-4694760，报告号:C-00201-25-0411的报告"}</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1894</w:t>
            </w:r>
          </w:p>
        </w:tc>
        <w:tc>
          <w:tcPr>
            <w:tcW w:type="dxa" w:w="960"/>
          </w:tcPr>
          <w:p>
            <w:r>
              <w:rPr>
                <w:sz w:val="16"/>
              </w:rPr>
              <w:t>safety_list</w:t>
            </w:r>
          </w:p>
        </w:tc>
        <w:tc>
          <w:tcPr>
            <w:tcW w:type="dxa" w:w="960"/>
          </w:tcPr>
          <w:p>
            <w:r>
              <w:rPr>
                <w:sz w:val="16"/>
              </w:rPr>
              <w:t>遥控器1(带适配器销售)</w:t>
            </w:r>
          </w:p>
        </w:tc>
        <w:tc>
          <w:tcPr>
            <w:tcW w:type="dxa" w:w="960"/>
          </w:tcPr>
          <w:p>
            <w:r>
              <w:rPr>
                <w:sz w:val="16"/>
              </w:rPr>
              <w:t>整行</w:t>
            </w:r>
          </w:p>
        </w:tc>
        <w:tc>
          <w:tcPr>
            <w:tcW w:type="dxa" w:w="960"/>
          </w:tcPr>
          <w:p>
            <w:r>
              <w:rPr>
                <w:sz w:val="16"/>
              </w:rPr>
              <w:t>{"序号":"1","位号":"/","关键件名称":"遥控器1(带适配器销售)","型号":"/","规格材料":"DC5V 1A\n通过附录M、5.2、5.4.1.4、9.3、6.2.2章节试验。","制造商":"海信视像科技股份有限公司","生产企业":"/","认证标准":"GB4943.1-2022","备注":"同类产品中随机试验合格，详见申请号： A2025CCC0808-4694760，报告号:C-00201-25-0411的报告","证书号":"同类产品中随机试验合格，详见申请号： A2025CCC0808-4694760，报告号:C-00201-25-0411的报告"}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1895</w:t>
            </w:r>
          </w:p>
        </w:tc>
        <w:tc>
          <w:tcPr>
            <w:tcW w:type="dxa" w:w="960"/>
          </w:tcPr>
          <w:p>
            <w:r>
              <w:rPr>
                <w:sz w:val="16"/>
              </w:rPr>
              <w:t>safety_list</w:t>
            </w:r>
          </w:p>
        </w:tc>
        <w:tc>
          <w:tcPr>
            <w:tcW w:type="dxa" w:w="960"/>
          </w:tcPr>
          <w:p>
            <w:r>
              <w:rPr>
                <w:sz w:val="16"/>
              </w:rPr>
              <w:t>遥控器2(不带适配器销售)</w:t>
            </w:r>
          </w:p>
        </w:tc>
        <w:tc>
          <w:tcPr>
            <w:tcW w:type="dxa" w:w="960"/>
          </w:tcPr>
          <w:p>
            <w:r>
              <w:rPr>
                <w:sz w:val="16"/>
              </w:rPr>
              <w:t>整行</w:t>
            </w:r>
          </w:p>
        </w:tc>
        <w:tc>
          <w:tcPr>
            <w:tcW w:type="dxa" w:w="960"/>
          </w:tcPr>
          <w:p>
            <w:r>
              <w:rPr>
                <w:sz w:val="16"/>
              </w:rPr>
              <w:t>{"序号":"1","位号":"/","关键件名称":"遥控器2(不带适配器销售)","型号":"/","规格材料":"DC5V 1A\n通过附录M、5.2、5.4.1.4、9.3、6.2.2章节试验。","制造商":"海信视像科技股份有限公司","生产企业":"/","认证标准":"GB4943.1-2022","备注":"同类产品中随机试验合格，详见申请号： A2025CCC0808-4694760，报告号:C-00201-25-0411的报告","证书号":"同类产品中随机试验合格，详见申请号： A2025CCC0808-4694760，报告号:C-00201-25-0411的报告"}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1896</w:t>
            </w:r>
          </w:p>
        </w:tc>
        <w:tc>
          <w:tcPr>
            <w:tcW w:type="dxa" w:w="960"/>
          </w:tcPr>
          <w:p>
            <w:r>
              <w:rPr>
                <w:sz w:val="16"/>
              </w:rPr>
              <w:t>safety_list</w:t>
            </w:r>
          </w:p>
        </w:tc>
        <w:tc>
          <w:tcPr>
            <w:tcW w:type="dxa" w:w="960"/>
          </w:tcPr>
          <w:p>
            <w:r>
              <w:rPr>
                <w:sz w:val="16"/>
              </w:rPr>
              <w:t>遥控器3(不带适配器销售)</w:t>
            </w:r>
          </w:p>
        </w:tc>
        <w:tc>
          <w:tcPr>
            <w:tcW w:type="dxa" w:w="960"/>
          </w:tcPr>
          <w:p>
            <w:r>
              <w:rPr>
                <w:sz w:val="16"/>
              </w:rPr>
              <w:t>整行</w:t>
            </w:r>
          </w:p>
        </w:tc>
        <w:tc>
          <w:tcPr>
            <w:tcW w:type="dxa" w:w="960"/>
          </w:tcPr>
          <w:p>
            <w:r>
              <w:rPr>
                <w:sz w:val="16"/>
              </w:rPr>
              <w:t>{"序号":"1","位号":"/","关键件名称":"遥控器3(不带适配器销售)","型号":"/","规格材料":"DC5V 1A\n通过附录M、5.2、5.4.1.4、9.3、6章节试验。","制造商":"海信视像科技股份有限公司","生产企业":"/","认证标准":"GB4943.1-2022","备注":"同类产品中随机试验合格，详见申请号：A2025CCC0808-4841636，报告号：00501-CG2025-10903的报告","证书号":"同类产品中随机试验合格，详见申请号：A2025CCC0808-4841636，报告号：00501-CG2025-10903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1897</w:t>
            </w:r>
          </w:p>
        </w:tc>
        <w:tc>
          <w:tcPr>
            <w:tcW w:type="dxa" w:w="960"/>
          </w:tcPr>
          <w:p>
            <w:r>
              <w:rPr>
                <w:sz w:val="16"/>
              </w:rPr>
              <w:t>safety_list</w:t>
            </w:r>
          </w:p>
        </w:tc>
        <w:tc>
          <w:tcPr>
            <w:tcW w:type="dxa" w:w="960"/>
          </w:tcPr>
          <w:p>
            <w:r>
              <w:rPr>
                <w:sz w:val="16"/>
              </w:rPr>
              <w:t>遥控器4(不带适配器销售)</w:t>
            </w:r>
          </w:p>
        </w:tc>
        <w:tc>
          <w:tcPr>
            <w:tcW w:type="dxa" w:w="960"/>
          </w:tcPr>
          <w:p>
            <w:r>
              <w:rPr>
                <w:sz w:val="16"/>
              </w:rPr>
              <w:t>整行</w:t>
            </w:r>
          </w:p>
        </w:tc>
        <w:tc>
          <w:tcPr>
            <w:tcW w:type="dxa" w:w="960"/>
          </w:tcPr>
          <w:p>
            <w:r>
              <w:rPr>
                <w:sz w:val="16"/>
              </w:rPr>
              <w:t>{"序号":"1","位号":"/","关键件名称":"遥控器4(不带适配器销售)","型号":"/","规格材料":"DC5V 1A\n通过附录M、5.2、5.4.1.4、9.3、6章节试验。","制造商":"海信视像科技股份有限公司","生产企业":"/","认证标准":"GB4943.1-2022","备注":"详见原报告：A2026CCC0808-4943122","证书号":"详见原报告：A2026CCC0808-4943122"}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1898</w:t>
            </w:r>
          </w:p>
        </w:tc>
        <w:tc>
          <w:tcPr>
            <w:tcW w:type="dxa" w:w="960"/>
          </w:tcPr>
          <w:p>
            <w:r>
              <w:rPr>
                <w:sz w:val="16"/>
              </w:rPr>
              <w:t>safety_list</w:t>
            </w:r>
          </w:p>
        </w:tc>
        <w:tc>
          <w:tcPr>
            <w:tcW w:type="dxa" w:w="960"/>
          </w:tcPr>
          <w:p>
            <w:r>
              <w:rPr>
                <w:sz w:val="16"/>
              </w:rPr>
              <w:t>遥控器（不带适配器销售）</w:t>
            </w:r>
          </w:p>
        </w:tc>
        <w:tc>
          <w:tcPr>
            <w:tcW w:type="dxa" w:w="960"/>
          </w:tcPr>
          <w:p>
            <w:r>
              <w:rPr>
                <w:sz w:val="16"/>
              </w:rPr>
              <w:t>整行</w:t>
            </w:r>
          </w:p>
        </w:tc>
        <w:tc>
          <w:tcPr>
            <w:tcW w:type="dxa" w:w="960"/>
          </w:tcPr>
          <w:p>
            <w:r>
              <w:rPr>
                <w:sz w:val="16"/>
              </w:rPr>
            </w:r>
          </w:p>
        </w:tc>
        <w:tc>
          <w:tcPr>
            <w:tcW w:type="dxa" w:w="960"/>
          </w:tcPr>
          <w:p>
            <w:r>
              <w:rPr>
                <w:sz w:val="16"/>
              </w:rPr>
              <w:t>{"序号":"1","关键件名称":"遥控器（不带适配器销售）","型号":"/","规格材料":"DC5V 1A\n通过附录M、5.2、5.4.1.4、9.3、6章节试验。","制造商":"海信视像科技股份有限公司","生产企业":"/","认证标准":"GB4943.1-2022","备注":"同类产品中随机试验合格，详见申请号：A2025CCC0808-4841636，报告号：00501-CG2025-10903的报告","证书号":"同类产品中随机试验合格，详见申请号：A2025CCC0808-4841636，报告号：00501-CG2025-10903的报告"}</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1899</w:t>
            </w:r>
          </w:p>
        </w:tc>
        <w:tc>
          <w:tcPr>
            <w:tcW w:type="dxa" w:w="960"/>
          </w:tcPr>
          <w:p>
            <w:r>
              <w:rPr>
                <w:sz w:val="16"/>
              </w:rPr>
              <w:t>safety_list</w:t>
            </w:r>
          </w:p>
        </w:tc>
        <w:tc>
          <w:tcPr>
            <w:tcW w:type="dxa" w:w="960"/>
          </w:tcPr>
          <w:p>
            <w:r>
              <w:rPr>
                <w:sz w:val="16"/>
              </w:rPr>
              <w:t>遥控器（不带适配器销售）</w:t>
            </w:r>
          </w:p>
        </w:tc>
        <w:tc>
          <w:tcPr>
            <w:tcW w:type="dxa" w:w="960"/>
          </w:tcPr>
          <w:p>
            <w:r>
              <w:rPr>
                <w:sz w:val="16"/>
              </w:rPr>
              <w:t>整行</w:t>
            </w:r>
          </w:p>
        </w:tc>
        <w:tc>
          <w:tcPr>
            <w:tcW w:type="dxa" w:w="960"/>
          </w:tcPr>
          <w:p>
            <w:r>
              <w:rPr>
                <w:sz w:val="16"/>
              </w:rPr>
            </w:r>
          </w:p>
        </w:tc>
        <w:tc>
          <w:tcPr>
            <w:tcW w:type="dxa" w:w="960"/>
          </w:tcPr>
          <w:p>
            <w:r>
              <w:rPr>
                <w:sz w:val="16"/>
              </w:rPr>
              <w:t>{"序号":"1","关键件名称":"遥控器（不带适配器销售）","型号":"/","规格材料":"DC5V 1A\n通过附录M、5.2、5.4.1.4、9.3、6章节试验。","制造商":"海信视像科技股份有限公司","生产企业":"/","认证标准":"GB4943.1-2022","备注":"随机试验（同原报告A2025CCC0808-4841636）","证书号":"随机试验（同原报告A2025CCC0808-4841636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1900</w:t>
            </w:r>
          </w:p>
        </w:tc>
        <w:tc>
          <w:tcPr>
            <w:tcW w:type="dxa" w:w="960"/>
          </w:tcPr>
          <w:p>
            <w:r>
              <w:rPr>
                <w:sz w:val="16"/>
              </w:rPr>
              <w:t>safety_list</w:t>
            </w:r>
          </w:p>
        </w:tc>
        <w:tc>
          <w:tcPr>
            <w:tcW w:type="dxa" w:w="960"/>
          </w:tcPr>
          <w:p>
            <w:r>
              <w:rPr>
                <w:sz w:val="16"/>
              </w:rPr>
              <w:t>金属外壳</w:t>
            </w:r>
          </w:p>
        </w:tc>
        <w:tc>
          <w:tcPr>
            <w:tcW w:type="dxa" w:w="960"/>
          </w:tcPr>
          <w:p>
            <w:r>
              <w:rPr>
                <w:sz w:val="16"/>
              </w:rPr>
              <w:t>整行</w:t>
            </w:r>
          </w:p>
        </w:tc>
        <w:tc>
          <w:tcPr>
            <w:tcW w:type="dxa" w:w="960"/>
          </w:tcPr>
          <w:p>
            <w:r>
              <w:rPr>
                <w:sz w:val="16"/>
              </w:rPr>
            </w:r>
          </w:p>
        </w:tc>
        <w:tc>
          <w:tcPr>
            <w:tcW w:type="dxa" w:w="960"/>
          </w:tcPr>
          <w:p>
            <w:r>
              <w:rPr>
                <w:sz w:val="16"/>
              </w:rPr>
              <w:t>{"序号":"6","关键件名称":"金属外壳","型号":"/","规格材料":"/","制造商":"/","生产企业":"/","本次使用":"本次使用","备注":"与显示屏一体","证书号":"与显示屏一体"}</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1901</w:t>
            </w:r>
          </w:p>
        </w:tc>
        <w:tc>
          <w:tcPr>
            <w:tcW w:type="dxa" w:w="960"/>
          </w:tcPr>
          <w:p>
            <w:r>
              <w:rPr>
                <w:sz w:val="16"/>
              </w:rPr>
              <w:t>safety_list</w:t>
            </w:r>
          </w:p>
        </w:tc>
        <w:tc>
          <w:tcPr>
            <w:tcW w:type="dxa" w:w="960"/>
          </w:tcPr>
          <w:p>
            <w:r>
              <w:rPr>
                <w:sz w:val="16"/>
              </w:rPr>
              <w:t>锂离子聚合物电池</w:t>
            </w:r>
          </w:p>
        </w:tc>
        <w:tc>
          <w:tcPr>
            <w:tcW w:type="dxa" w:w="960"/>
          </w:tcPr>
          <w:p>
            <w:r>
              <w:rPr>
                <w:sz w:val="16"/>
              </w:rPr>
              <w:t>整行</w:t>
            </w:r>
          </w:p>
        </w:tc>
        <w:tc>
          <w:tcPr>
            <w:tcW w:type="dxa" w:w="960"/>
          </w:tcPr>
          <w:p>
            <w:r>
              <w:rPr>
                <w:sz w:val="16"/>
              </w:rPr>
            </w:r>
          </w:p>
        </w:tc>
        <w:tc>
          <w:tcPr>
            <w:tcW w:type="dxa" w:w="960"/>
          </w:tcPr>
          <w:p>
            <w:r>
              <w:rPr>
                <w:sz w:val="16"/>
              </w:rPr>
              <w:t>{"序号":"2","关键件名称":"锂离子聚合物电池","型号":"503048","规格材料":"标称电压：3.7V，额定容量：850mAh，额定能量：3.15Wh，充电限制电压：4.2V","制造商":"惠州市七色光新能源科技有限公司","生产企业":"惠州市七色光新能源科技有限公司","认证标准":"GB31241-2022","备注":"2025010915814248","证书号":"2025010915814248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1902</w:t>
            </w:r>
          </w:p>
        </w:tc>
        <w:tc>
          <w:tcPr>
            <w:tcW w:type="dxa" w:w="960"/>
          </w:tcPr>
          <w:p>
            <w:r>
              <w:rPr>
                <w:sz w:val="16"/>
              </w:rPr>
              <w:t>safety_list</w:t>
            </w:r>
          </w:p>
        </w:tc>
        <w:tc>
          <w:tcPr>
            <w:tcW w:type="dxa" w:w="960"/>
          </w:tcPr>
          <w:p>
            <w:r>
              <w:rPr>
                <w:sz w:val="16"/>
              </w:rPr>
              <w:t>锂离子聚合物电池</w:t>
            </w:r>
          </w:p>
        </w:tc>
        <w:tc>
          <w:tcPr>
            <w:tcW w:type="dxa" w:w="960"/>
          </w:tcPr>
          <w:p>
            <w:r>
              <w:rPr>
                <w:sz w:val="16"/>
              </w:rPr>
              <w:t>整行</w:t>
            </w:r>
          </w:p>
        </w:tc>
        <w:tc>
          <w:tcPr>
            <w:tcW w:type="dxa" w:w="960"/>
          </w:tcPr>
          <w:p>
            <w:r>
              <w:rPr>
                <w:sz w:val="16"/>
              </w:rPr>
            </w:r>
          </w:p>
        </w:tc>
        <w:tc>
          <w:tcPr>
            <w:tcW w:type="dxa" w:w="960"/>
          </w:tcPr>
          <w:p>
            <w:r>
              <w:rPr>
                <w:sz w:val="16"/>
              </w:rPr>
              <w:t>{"序号":"2","关键件名称":"锂离子聚合物电池","型号":"503048","规格材料":"标称电压：3.7V，额定容量：850mAh，额定能量：3.15Wh，充电限制电压：4.2V","制造商":"惠州市七色光新能源科技有限公司","生产企业":"惠州市七色光新能源科技有限公司","认证标准":"GB4943.1-2022","备注":"随机试验（同原报告A2025CCC0808-4841636）","证书号":"随机试验（同原报告A2025CCC0808-4841636）"}</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1903</w:t>
            </w:r>
          </w:p>
        </w:tc>
        <w:tc>
          <w:tcPr>
            <w:tcW w:type="dxa" w:w="960"/>
          </w:tcPr>
          <w:p>
            <w:r>
              <w:rPr>
                <w:sz w:val="16"/>
              </w:rPr>
              <w:t>safety_list</w:t>
            </w:r>
          </w:p>
        </w:tc>
        <w:tc>
          <w:tcPr>
            <w:tcW w:type="dxa" w:w="960"/>
          </w:tcPr>
          <w:p>
            <w:r>
              <w:rPr>
                <w:sz w:val="16"/>
              </w:rPr>
              <w:t>锂离子聚合物电池</w:t>
            </w:r>
          </w:p>
        </w:tc>
        <w:tc>
          <w:tcPr>
            <w:tcW w:type="dxa" w:w="960"/>
          </w:tcPr>
          <w:p>
            <w:r>
              <w:rPr>
                <w:sz w:val="16"/>
              </w:rPr>
              <w:t>整行</w:t>
            </w:r>
          </w:p>
        </w:tc>
        <w:tc>
          <w:tcPr>
            <w:tcW w:type="dxa" w:w="960"/>
          </w:tcPr>
          <w:p>
            <w:r>
              <w:rPr>
                <w:sz w:val="16"/>
              </w:rPr>
              <w:t>{"序号":"2","位号":"/","关键件名称":"锂离子聚合物电池","型号":"503048","规格材料":"标称电压：3.7V，额定容量：850mAh，额定能量：3.15Wh，充电限制电压：4.2V","制造商":"惠州市七色光新能源科技有限公司","生产企业":"惠州市七色光新能源科技有限公司","认证标准":"GB31241-2022","备注":"2025010915814248","证书号":"2025010915814248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1904</w:t>
            </w:r>
          </w:p>
        </w:tc>
        <w:tc>
          <w:tcPr>
            <w:tcW w:type="dxa" w:w="960"/>
          </w:tcPr>
          <w:p>
            <w:r>
              <w:rPr>
                <w:sz w:val="16"/>
              </w:rPr>
              <w:t>safety_list</w:t>
            </w:r>
          </w:p>
        </w:tc>
        <w:tc>
          <w:tcPr>
            <w:tcW w:type="dxa" w:w="960"/>
          </w:tcPr>
          <w:p>
            <w:r>
              <w:rPr>
                <w:sz w:val="16"/>
              </w:rPr>
              <w:t>锂离子聚合物电池</w:t>
            </w:r>
          </w:p>
        </w:tc>
        <w:tc>
          <w:tcPr>
            <w:tcW w:type="dxa" w:w="960"/>
          </w:tcPr>
          <w:p>
            <w:r>
              <w:rPr>
                <w:sz w:val="16"/>
              </w:rPr>
              <w:t>整行</w:t>
            </w:r>
          </w:p>
        </w:tc>
        <w:tc>
          <w:tcPr>
            <w:tcW w:type="dxa" w:w="960"/>
          </w:tcPr>
          <w:p>
            <w:r>
              <w:rPr>
                <w:sz w:val="16"/>
              </w:rPr>
              <w:t>{"序号":"2","位号":"/","关键件名称":"锂离子聚合物电池","型号":"503048","规格材料":"标称电压：3.7V，额定容量：850mAh，额定能量：3.15Wh，充电限制电压：4.2V","制造商":"惠州市七色光新能源科技有限公司","生产企业":"惠州市七色光新能源科技有限公司","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1905</w:t>
            </w:r>
          </w:p>
        </w:tc>
        <w:tc>
          <w:tcPr>
            <w:tcW w:type="dxa" w:w="960"/>
          </w:tcPr>
          <w:p>
            <w:r>
              <w:rPr>
                <w:sz w:val="16"/>
              </w:rPr>
              <w:t>safety_list</w:t>
            </w:r>
          </w:p>
        </w:tc>
        <w:tc>
          <w:tcPr>
            <w:tcW w:type="dxa" w:w="960"/>
          </w:tcPr>
          <w:p>
            <w:r>
              <w:rPr>
                <w:sz w:val="16"/>
              </w:rPr>
              <w:t>锂离子聚合物电池</w:t>
            </w:r>
          </w:p>
        </w:tc>
        <w:tc>
          <w:tcPr>
            <w:tcW w:type="dxa" w:w="960"/>
          </w:tcPr>
          <w:p>
            <w:r>
              <w:rPr>
                <w:sz w:val="16"/>
              </w:rPr>
              <w:t>整行</w:t>
            </w:r>
          </w:p>
        </w:tc>
        <w:tc>
          <w:tcPr>
            <w:tcW w:type="dxa" w:w="960"/>
          </w:tcPr>
          <w:p>
            <w:r>
              <w:rPr>
                <w:sz w:val="16"/>
              </w:rPr>
            </w:r>
          </w:p>
        </w:tc>
        <w:tc>
          <w:tcPr>
            <w:tcW w:type="dxa" w:w="960"/>
          </w:tcPr>
          <w:p>
            <w:r>
              <w:rPr>
                <w:sz w:val="16"/>
              </w:rPr>
              <w:t>{"序号":"1-2","关键件名称":"锂离子聚合物电池","型号":"503050","规格材料":"额定容量：900mAh，标称电压：3.7V，充电限制电压：4.2V，额定能量：3.33Wh","制造商":"东莞鑫电能源有限公司","生产企业":"东莞鑫电能源有限公司","认证标准":"GB 31241-2022","备注":"2025260915001125","证书号":"2025260915001125"}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1906</w:t>
            </w:r>
          </w:p>
        </w:tc>
        <w:tc>
          <w:tcPr>
            <w:tcW w:type="dxa" w:w="960"/>
          </w:tcPr>
          <w:p>
            <w:r>
              <w:rPr>
                <w:sz w:val="16"/>
              </w:rPr>
              <w:t>safety_list</w:t>
            </w:r>
          </w:p>
        </w:tc>
        <w:tc>
          <w:tcPr>
            <w:tcW w:type="dxa" w:w="960"/>
          </w:tcPr>
          <w:p>
            <w:r>
              <w:rPr>
                <w:sz w:val="16"/>
              </w:rPr>
              <w:t>锂离子聚合物电池</w:t>
            </w:r>
          </w:p>
        </w:tc>
        <w:tc>
          <w:tcPr>
            <w:tcW w:type="dxa" w:w="960"/>
          </w:tcPr>
          <w:p>
            <w:r>
              <w:rPr>
                <w:sz w:val="16"/>
              </w:rPr>
              <w:t>整行</w:t>
            </w:r>
          </w:p>
        </w:tc>
        <w:tc>
          <w:tcPr>
            <w:tcW w:type="dxa" w:w="960"/>
          </w:tcPr>
          <w:p>
            <w:r>
              <w:rPr>
                <w:sz w:val="16"/>
              </w:rPr>
            </w:r>
          </w:p>
        </w:tc>
        <w:tc>
          <w:tcPr>
            <w:tcW w:type="dxa" w:w="960"/>
          </w:tcPr>
          <w:p>
            <w:r>
              <w:rPr>
                <w:sz w:val="16"/>
              </w:rPr>
              <w:t>{"序号":"1-2","关键件名称":"锂离子聚合物电池","型号":"503050","规格材料":"额定容量：900mAh，标称电压：3.7V，充电限制电压：4.2V，额定能量：3.33Wh","制造商":"东莞鑫电能源有限公司","生产企业":"东莞鑫电能源有限公司","认证标准":"GB4943.1-2022","备注":"同类产品中随机试验合格，详见申请号： A2025CCC0808-4694760，报告号:C-00201-25-0411的报告","证书号":"同类产品中随机试验合格，详见申请号： A2025CCC0808-4694760，报告号:C-00201-25-0411的报告"}</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1907</w:t>
            </w:r>
          </w:p>
        </w:tc>
        <w:tc>
          <w:tcPr>
            <w:tcW w:type="dxa" w:w="960"/>
          </w:tcPr>
          <w:p>
            <w:r>
              <w:rPr>
                <w:sz w:val="16"/>
              </w:rPr>
              <w:t>safety_list</w:t>
            </w:r>
          </w:p>
        </w:tc>
        <w:tc>
          <w:tcPr>
            <w:tcW w:type="dxa" w:w="960"/>
          </w:tcPr>
          <w:p>
            <w:r>
              <w:rPr>
                <w:sz w:val="16"/>
              </w:rPr>
              <w:t>锂离子聚合物电池</w:t>
            </w:r>
          </w:p>
        </w:tc>
        <w:tc>
          <w:tcPr>
            <w:tcW w:type="dxa" w:w="960"/>
          </w:tcPr>
          <w:p>
            <w:r>
              <w:rPr>
                <w:sz w:val="16"/>
              </w:rPr>
              <w:t>整行</w:t>
            </w:r>
          </w:p>
        </w:tc>
        <w:tc>
          <w:tcPr>
            <w:tcW w:type="dxa" w:w="960"/>
          </w:tcPr>
          <w:p>
            <w:r>
              <w:rPr>
                <w:sz w:val="16"/>
              </w:rPr>
            </w:r>
          </w:p>
        </w:tc>
        <w:tc>
          <w:tcPr>
            <w:tcW w:type="dxa" w:w="960"/>
          </w:tcPr>
          <w:p>
            <w:r>
              <w:rPr>
                <w:sz w:val="16"/>
              </w:rPr>
              <w:t>{"序号":"1-1","关键件名称":"锂离子聚合物电池","型号":"503050","规格材料":"额定容量：900mAh，标称电压：3.7V，充电限制电压：4.2V，额定能量：3.33Wh","制造商":"东莞鑫电能源有限公司","生产企业":"东莞鑫电能源有限公司","认证标准":"GB 31241-2022","备注":"2025260915001125","证书号":"2025260915001125"}</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1908</w:t>
            </w:r>
          </w:p>
        </w:tc>
        <w:tc>
          <w:tcPr>
            <w:tcW w:type="dxa" w:w="960"/>
          </w:tcPr>
          <w:p>
            <w:r>
              <w:rPr>
                <w:sz w:val="16"/>
              </w:rPr>
              <w:t>safety_list</w:t>
            </w:r>
          </w:p>
        </w:tc>
        <w:tc>
          <w:tcPr>
            <w:tcW w:type="dxa" w:w="960"/>
          </w:tcPr>
          <w:p>
            <w:r>
              <w:rPr>
                <w:sz w:val="16"/>
              </w:rPr>
              <w:t>锂离子聚合物电池</w:t>
            </w:r>
          </w:p>
        </w:tc>
        <w:tc>
          <w:tcPr>
            <w:tcW w:type="dxa" w:w="960"/>
          </w:tcPr>
          <w:p>
            <w:r>
              <w:rPr>
                <w:sz w:val="16"/>
              </w:rPr>
              <w:t>整行</w:t>
            </w:r>
          </w:p>
        </w:tc>
        <w:tc>
          <w:tcPr>
            <w:tcW w:type="dxa" w:w="960"/>
          </w:tcPr>
          <w:p>
            <w:r>
              <w:rPr>
                <w:sz w:val="16"/>
              </w:rPr>
            </w:r>
          </w:p>
        </w:tc>
        <w:tc>
          <w:tcPr>
            <w:tcW w:type="dxa" w:w="960"/>
          </w:tcPr>
          <w:p>
            <w:r>
              <w:rPr>
                <w:sz w:val="16"/>
              </w:rPr>
              <w:t>{"序号":"1-1","关键件名称":"锂离子聚合物电池","型号":"503050","规格材料":"额定容量：900mAh，标称电压：3.7V，充电限制电压：4.2V，额定能量：3.33Wh","制造商":"东莞鑫电能源有限公司","生产企业":"东莞鑫电能源有限公司","认证标准":"GB4943.1-2022","备注":"同类产品中随机试验合格，详见申请号： A2025CCC0808-4694760，报告号:C-00201-25-0411的报告","证书号":"同类产品中随机试验合格，详见申请号： A2025CCC0808-4694760，报告号:C-00201-25-0411的报告"}</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1909</w:t>
            </w:r>
          </w:p>
        </w:tc>
        <w:tc>
          <w:tcPr>
            <w:tcW w:type="dxa" w:w="960"/>
          </w:tcPr>
          <w:p>
            <w:r>
              <w:rPr>
                <w:sz w:val="16"/>
              </w:rPr>
              <w:t>safety_list</w:t>
            </w:r>
          </w:p>
        </w:tc>
        <w:tc>
          <w:tcPr>
            <w:tcW w:type="dxa" w:w="960"/>
          </w:tcPr>
          <w:p>
            <w:r>
              <w:rPr>
                <w:sz w:val="16"/>
              </w:rPr>
              <w:t>锂离子聚合物电池</w:t>
            </w:r>
          </w:p>
        </w:tc>
        <w:tc>
          <w:tcPr>
            <w:tcW w:type="dxa" w:w="960"/>
          </w:tcPr>
          <w:p>
            <w:r>
              <w:rPr>
                <w:sz w:val="16"/>
              </w:rPr>
              <w:t>整行</w:t>
            </w:r>
          </w:p>
        </w:tc>
        <w:tc>
          <w:tcPr>
            <w:tcW w:type="dxa" w:w="960"/>
          </w:tcPr>
          <w:p>
            <w:r>
              <w:rPr>
                <w:sz w:val="16"/>
              </w:rPr>
              <w:t>{"序号":"3","位号":"/","关键件名称":"锂离子聚合物电池","型号":"503050","规格材料":"额定容量：900mAh，标称电压：3.7V，充电限制电压：4.2V，额定能量：3.33Wh","制造商":"东莞鑫电能源有限公司","生产企业":"东莞鑫电能源有限公司","认证标准":"GB31241-2022","备注":"2025260915001125","证书号":"2025260915001125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1910</w:t>
            </w:r>
          </w:p>
        </w:tc>
        <w:tc>
          <w:tcPr>
            <w:tcW w:type="dxa" w:w="960"/>
          </w:tcPr>
          <w:p>
            <w:r>
              <w:rPr>
                <w:sz w:val="16"/>
              </w:rPr>
              <w:t>safety_list</w:t>
            </w:r>
          </w:p>
        </w:tc>
        <w:tc>
          <w:tcPr>
            <w:tcW w:type="dxa" w:w="960"/>
          </w:tcPr>
          <w:p>
            <w:r>
              <w:rPr>
                <w:sz w:val="16"/>
              </w:rPr>
              <w:t>锂离子聚合物电池</w:t>
            </w:r>
          </w:p>
        </w:tc>
        <w:tc>
          <w:tcPr>
            <w:tcW w:type="dxa" w:w="960"/>
          </w:tcPr>
          <w:p>
            <w:r>
              <w:rPr>
                <w:sz w:val="16"/>
              </w:rPr>
              <w:t>整行</w:t>
            </w:r>
          </w:p>
        </w:tc>
        <w:tc>
          <w:tcPr>
            <w:tcW w:type="dxa" w:w="960"/>
          </w:tcPr>
          <w:p>
            <w:r>
              <w:rPr>
                <w:sz w:val="16"/>
              </w:rPr>
              <w:t>{"序号":"3","位号":"/","关键件名称":"锂离子聚合物电池","型号":"503050","规格材料":"额定容量：900mAh，标称电压：3.7V，充电限制电压：4.2V，额定能量：3.33Wh","制造商":"东莞鑫电能源有限公司","生产企业":"东莞鑫电能源有限公司","认证标准":"GB4943.1-2022","备注":"同类产品中随机试验合格，详见申请号： A2025CCC0808-4694760，报告号:C-00201-25-0411的报告","证书号":"同类产品中随机试验合格，详见申请号： A2025CCC0808-4694760，报告号:C-00201-25-0411的报告"}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1911</w:t>
            </w:r>
          </w:p>
        </w:tc>
        <w:tc>
          <w:tcPr>
            <w:tcW w:type="dxa" w:w="960"/>
          </w:tcPr>
          <w:p>
            <w:r>
              <w:rPr>
                <w:sz w:val="16"/>
              </w:rPr>
              <w:t>safety_list</w:t>
            </w:r>
          </w:p>
        </w:tc>
        <w:tc>
          <w:tcPr>
            <w:tcW w:type="dxa" w:w="960"/>
          </w:tcPr>
          <w:p>
            <w:r>
              <w:rPr>
                <w:sz w:val="16"/>
              </w:rPr>
              <w:t>锂离子聚合物电池</w:t>
            </w:r>
          </w:p>
        </w:tc>
        <w:tc>
          <w:tcPr>
            <w:tcW w:type="dxa" w:w="960"/>
          </w:tcPr>
          <w:p>
            <w:r>
              <w:rPr>
                <w:sz w:val="16"/>
              </w:rPr>
              <w:t>整行</w:t>
            </w:r>
          </w:p>
        </w:tc>
        <w:tc>
          <w:tcPr>
            <w:tcW w:type="dxa" w:w="960"/>
          </w:tcPr>
          <w:p>
            <w:r>
              <w:rPr>
                <w:sz w:val="16"/>
              </w:rPr>
              <w:t>{"序号":"2","位号":"/","关键件名称":"锂离子聚合物电池","型号":"503050","规格材料":"额定容量：900mAh，标称电压：3.7V，充电限制电压：4.2V，额定能量：3.33Wh","制造商":"东莞鑫电能源有限公司","生产企业":"东莞鑫电能源有限公司","认证标准":"GB31241-2022","备注":"2025260915001125","证书号":"2025260915001125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1912</w:t>
            </w:r>
          </w:p>
        </w:tc>
        <w:tc>
          <w:tcPr>
            <w:tcW w:type="dxa" w:w="960"/>
          </w:tcPr>
          <w:p>
            <w:r>
              <w:rPr>
                <w:sz w:val="16"/>
              </w:rPr>
              <w:t>safety_list</w:t>
            </w:r>
          </w:p>
        </w:tc>
        <w:tc>
          <w:tcPr>
            <w:tcW w:type="dxa" w:w="960"/>
          </w:tcPr>
          <w:p>
            <w:r>
              <w:rPr>
                <w:sz w:val="16"/>
              </w:rPr>
              <w:t>锂离子聚合物电池</w:t>
            </w:r>
          </w:p>
        </w:tc>
        <w:tc>
          <w:tcPr>
            <w:tcW w:type="dxa" w:w="960"/>
          </w:tcPr>
          <w:p>
            <w:r>
              <w:rPr>
                <w:sz w:val="16"/>
              </w:rPr>
              <w:t>整行</w:t>
            </w:r>
          </w:p>
        </w:tc>
        <w:tc>
          <w:tcPr>
            <w:tcW w:type="dxa" w:w="960"/>
          </w:tcPr>
          <w:p>
            <w:r>
              <w:rPr>
                <w:sz w:val="16"/>
              </w:rPr>
              <w:t>{"序号":"2","位号":"/","关键件名称":"锂离子聚合物电池","型号":"503050","规格材料":"额定容量：900mAh，标称电压：3.7V，充电限制电压：4.2V，额定能量：3.33Wh","制造商":"东莞鑫电能源有限公司","生产企业":"东莞鑫电能源有限公司","认证标准":"GB4943.1-2022","备注":"同类产品中随机试验合格，详见申请号： A2025CCC0808-4694760，报告号:C-00201-25-0411的报告","证书号":"同类产品中随机试验合格，详见申请号： A2025CCC0808-4694760，报告号:C-00201-25-0411的报告"}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1913</w:t>
            </w:r>
          </w:p>
        </w:tc>
        <w:tc>
          <w:tcPr>
            <w:tcW w:type="dxa" w:w="960"/>
          </w:tcPr>
          <w:p>
            <w:r>
              <w:rPr>
                <w:sz w:val="16"/>
              </w:rPr>
              <w:t>safety_list</w:t>
            </w:r>
          </w:p>
        </w:tc>
        <w:tc>
          <w:tcPr>
            <w:tcW w:type="dxa" w:w="960"/>
          </w:tcPr>
          <w:p>
            <w:r>
              <w:rPr>
                <w:sz w:val="16"/>
              </w:rPr>
              <w:t>锂离子聚合物电池</w:t>
            </w:r>
          </w:p>
        </w:tc>
        <w:tc>
          <w:tcPr>
            <w:tcW w:type="dxa" w:w="960"/>
          </w:tcPr>
          <w:p>
            <w:r>
              <w:rPr>
                <w:sz w:val="16"/>
              </w:rPr>
              <w:t>整行</w:t>
            </w:r>
          </w:p>
        </w:tc>
        <w:tc>
          <w:tcPr>
            <w:tcW w:type="dxa" w:w="960"/>
          </w:tcPr>
          <w:p>
            <w:r>
              <w:rPr>
                <w:sz w:val="16"/>
              </w:rPr>
            </w:r>
          </w:p>
        </w:tc>
        <w:tc>
          <w:tcPr>
            <w:tcW w:type="dxa" w:w="960"/>
          </w:tcPr>
          <w:p>
            <w:r>
              <w:rPr>
                <w:sz w:val="16"/>
              </w:rPr>
              <w:t>{"序号":"2","关键件名称":"锂离子聚合物电池","型号":"CS453050-3.7V","规格材料":"额定容量：800mAh，标称电压：3.7V，充电限制电压：4.2V，额定能量：2.96Wh","制造商":"河南宸硕新能源科技股份有限公司","生产企业":"河南宸硕新能源科技股份有限公司","认证标准":"GB31241-2022","备注":"2025010915814543","证书号":"2025010915814543"}</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1914</w:t>
            </w:r>
          </w:p>
        </w:tc>
        <w:tc>
          <w:tcPr>
            <w:tcW w:type="dxa" w:w="960"/>
          </w:tcPr>
          <w:p>
            <w:r>
              <w:rPr>
                <w:sz w:val="16"/>
              </w:rPr>
              <w:t>safety_list</w:t>
            </w:r>
          </w:p>
        </w:tc>
        <w:tc>
          <w:tcPr>
            <w:tcW w:type="dxa" w:w="960"/>
          </w:tcPr>
          <w:p>
            <w:r>
              <w:rPr>
                <w:sz w:val="16"/>
              </w:rPr>
              <w:t>锂离子聚合物电池</w:t>
            </w:r>
          </w:p>
        </w:tc>
        <w:tc>
          <w:tcPr>
            <w:tcW w:type="dxa" w:w="960"/>
          </w:tcPr>
          <w:p>
            <w:r>
              <w:rPr>
                <w:sz w:val="16"/>
              </w:rPr>
              <w:t>整行</w:t>
            </w:r>
          </w:p>
        </w:tc>
        <w:tc>
          <w:tcPr>
            <w:tcW w:type="dxa" w:w="960"/>
          </w:tcPr>
          <w:p>
            <w:r>
              <w:rPr>
                <w:sz w:val="16"/>
              </w:rPr>
            </w:r>
          </w:p>
        </w:tc>
        <w:tc>
          <w:tcPr>
            <w:tcW w:type="dxa" w:w="960"/>
          </w:tcPr>
          <w:p>
            <w:r>
              <w:rPr>
                <w:sz w:val="16"/>
              </w:rPr>
              <w:t>{"序号":"2","关键件名称":"锂离子聚合物电池","型号":"CS453050-3.7V","规格材料":"额定容量：800mAh，标称电压：3.7V，充电限制电压：4.2V，额定能量：2.96Wh","制造商":"河南宸硕新能源科技股份有限公司","生产企业":"河南宸硕新能源科技股份有限公司","认证标准":"GB4943.1-2022","备注":"同类产品中随机试验合格，详见申请号：A2025CCC0808-4841636，报告号：00501-CG2025-10903的报告","证书号":"同类产品中随机试验合格，详见申请号：A2025CCC0808-4841636，报告号：00501-CG2025-10903的报告"}</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1915</w:t>
            </w:r>
          </w:p>
        </w:tc>
        <w:tc>
          <w:tcPr>
            <w:tcW w:type="dxa" w:w="960"/>
          </w:tcPr>
          <w:p>
            <w:r>
              <w:rPr>
                <w:sz w:val="16"/>
              </w:rPr>
              <w:t>safety_list</w:t>
            </w:r>
          </w:p>
        </w:tc>
        <w:tc>
          <w:tcPr>
            <w:tcW w:type="dxa" w:w="960"/>
          </w:tcPr>
          <w:p>
            <w:r>
              <w:rPr>
                <w:sz w:val="16"/>
              </w:rPr>
              <w:t>锂离子聚合物电池</w:t>
            </w:r>
          </w:p>
        </w:tc>
        <w:tc>
          <w:tcPr>
            <w:tcW w:type="dxa" w:w="960"/>
          </w:tcPr>
          <w:p>
            <w:r>
              <w:rPr>
                <w:sz w:val="16"/>
              </w:rPr>
              <w:t>整行</w:t>
            </w:r>
          </w:p>
        </w:tc>
        <w:tc>
          <w:tcPr>
            <w:tcW w:type="dxa" w:w="960"/>
          </w:tcPr>
          <w:p>
            <w:r>
              <w:rPr>
                <w:sz w:val="16"/>
              </w:rPr>
              <w:t>{"序号":"2","位号":"/","关键件名称":"锂离子聚合物电池","型号":"CS453050-3.7V","规格材料":"额定容量：800mAh，标称电压：3.7V，充电限制电压：4.2V，额定能量：2.96Wh","制造商":"河南宸硕新能源科技股份有限公司","生产企业":"河南宸硕新能源科技股份有限公司","认证标准":"GB31241-2022","备注":"2025010915814543","证书号":"2025010915814543"}</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1916</w:t>
            </w:r>
          </w:p>
        </w:tc>
        <w:tc>
          <w:tcPr>
            <w:tcW w:type="dxa" w:w="960"/>
          </w:tcPr>
          <w:p>
            <w:r>
              <w:rPr>
                <w:sz w:val="16"/>
              </w:rPr>
              <w:t>safety_list</w:t>
            </w:r>
          </w:p>
        </w:tc>
        <w:tc>
          <w:tcPr>
            <w:tcW w:type="dxa" w:w="960"/>
          </w:tcPr>
          <w:p>
            <w:r>
              <w:rPr>
                <w:sz w:val="16"/>
              </w:rPr>
              <w:t>锂离子聚合物电池</w:t>
            </w:r>
          </w:p>
        </w:tc>
        <w:tc>
          <w:tcPr>
            <w:tcW w:type="dxa" w:w="960"/>
          </w:tcPr>
          <w:p>
            <w:r>
              <w:rPr>
                <w:sz w:val="16"/>
              </w:rPr>
              <w:t>整行</w:t>
            </w:r>
          </w:p>
        </w:tc>
        <w:tc>
          <w:tcPr>
            <w:tcW w:type="dxa" w:w="960"/>
          </w:tcPr>
          <w:p>
            <w:r>
              <w:rPr>
                <w:sz w:val="16"/>
              </w:rPr>
              <w:t>{"序号":"2","位号":"/","关键件名称":"锂离子聚合物电池","型号":"CS453050-3.7V","规格材料":"额定容量：800mAh，标称电压：3.7V，充电限制电压：4.2V，额定能量：2.96Wh","制造商":"河南宸硕新能源科技股份有限公司","生产企业":"河南宸硕新能源科技股份有限公司","认证标准":"GB4943.1-2022","备注":"同类产品中随机试验合格，详见申请号：A2025CCC0808-4841636，报告号：00501-CG2025-10903的报告","证书号":"同类产品中随机试验合格，详见申请号：A2025CCC0808-4841636，报告号：00501-CG2025-10903的报告"}</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1917</w:t>
            </w:r>
          </w:p>
        </w:tc>
        <w:tc>
          <w:tcPr>
            <w:tcW w:type="dxa" w:w="960"/>
          </w:tcPr>
          <w:p>
            <w:r>
              <w:rPr>
                <w:sz w:val="16"/>
              </w:rPr>
              <w:t>safety_list</w:t>
            </w:r>
          </w:p>
        </w:tc>
        <w:tc>
          <w:tcPr>
            <w:tcW w:type="dxa" w:w="960"/>
          </w:tcPr>
          <w:p>
            <w:r>
              <w:rPr>
                <w:sz w:val="16"/>
              </w:rPr>
              <w:t>阻燃挡板材料(可选)</w:t>
            </w:r>
          </w:p>
        </w:tc>
        <w:tc>
          <w:tcPr>
            <w:tcW w:type="dxa" w:w="960"/>
          </w:tcPr>
          <w:p>
            <w:r>
              <w:rPr>
                <w:sz w:val="16"/>
              </w:rPr>
              <w:t>整行</w:t>
            </w:r>
          </w:p>
        </w:tc>
        <w:tc>
          <w:tcPr>
            <w:tcW w:type="dxa" w:w="960"/>
          </w:tcPr>
          <w:p>
            <w:r>
              <w:rPr>
                <w:sz w:val="16"/>
              </w:rPr>
            </w:r>
          </w:p>
        </w:tc>
        <w:tc>
          <w:tcPr>
            <w:tcW w:type="dxa" w:w="960"/>
          </w:tcPr>
          <w:p>
            <w:r>
              <w:rPr>
                <w:sz w:val="16"/>
              </w:rPr>
              <w:t>{"序号":"5","关键件名称":"阻燃挡板材料(可选)","型号":"PC/ABS-5140、PC/ABS-5143、PC/ABS-5144","规格材料":"V-0","制造商":"会通新材料股份有限公司","生产企业":"/","认证标准":"GB/T 19466.1-2004;GB/T 19466.2-2004;GB/T 19466.3-2004 ;GB/T 33047.1-2016;GB/T 5169.12-2024;GB/T 5169.13-2024;GB/T 5169.16-2017;GB/T 5169.17-2017;GB/T 6040-2019","备注":"CQC25134483328","证书号":"CQC25134483328"}</w:t>
            </w:r>
          </w:p>
        </w:tc>
        <w:tc>
          <w:tcPr>
            <w:tcW w:type="dxa" w:w="960"/>
          </w:tcPr>
          <w:p>
            <w:r>
              <w:rPr>
                <w:sz w:val="16"/>
              </w:rPr>
              <w:t>extra_in_draft</w:t>
            </w:r>
          </w:p>
        </w:tc>
        <w:tc>
          <w:tcPr>
            <w:tcW w:type="dxa" w:w="960"/>
          </w:tcPr>
          <w:p>
            <w:r>
              <w:rPr>
                <w:sz w:val="16"/>
              </w:rPr>
              <w:t>已写入</w:t>
            </w:r>
          </w:p>
        </w:tc>
        <w:tc>
          <w:tcPr>
            <w:tcW w:type="dxa" w:w="960"/>
          </w:tcPr>
          <w:p>
            <w:r>
              <w:rPr>
                <w:sz w:val="16"/>
              </w:rPr>
              <w:t>请确认是否从报告草稿删除或补充认证资料依据</w:t>
            </w:r>
          </w:p>
        </w:tc>
      </w:tr>
      <w:tr>
        <w:tc>
          <w:tcPr>
            <w:tcW w:type="dxa" w:w="960"/>
          </w:tcPr>
          <w:p>
            <w:r>
              <w:rPr>
                <w:sz w:val="16"/>
              </w:rPr>
              <w:t>1918</w:t>
            </w:r>
          </w:p>
        </w:tc>
        <w:tc>
          <w:tcPr>
            <w:tcW w:type="dxa" w:w="960"/>
          </w:tcPr>
          <w:p>
            <w:r>
              <w:rPr>
                <w:sz w:val="16"/>
              </w:rPr>
              <w:t>safety_list</w:t>
            </w:r>
          </w:p>
        </w:tc>
        <w:tc>
          <w:tcPr>
            <w:tcW w:type="dxa" w:w="960"/>
          </w:tcPr>
          <w:p>
            <w:r>
              <w:rPr>
                <w:sz w:val="16"/>
              </w:rPr>
              <w:t>阻燃挡板材料（可选）</w:t>
            </w:r>
          </w:p>
        </w:tc>
        <w:tc>
          <w:tcPr>
            <w:tcW w:type="dxa" w:w="960"/>
          </w:tcPr>
          <w:p>
            <w:r>
              <w:rPr>
                <w:sz w:val="16"/>
              </w:rPr>
              <w:t>整行</w:t>
            </w:r>
          </w:p>
        </w:tc>
        <w:tc>
          <w:tcPr>
            <w:tcW w:type="dxa" w:w="960"/>
          </w:tcPr>
          <w:p>
            <w:r>
              <w:rPr>
                <w:sz w:val="16"/>
              </w:rPr>
              <w:t>{"序号":"5-4","位号":"/","关键件名称":"阻燃挡板材料（可选）","型号":"2000","规格材料":"V-0","制造商":"惠州市沃特新材料有限公司","生产企业":"/","认证标准":"GB/T19466.1-2004\nGB/T19466.2-2004\nGB/T19466.3-2004 GB/T33047.1-2016\nGB/T5169.12-2013\nGB/T5169.13-2013\nGB/T5169.16-2017\nGB/T5169.21-2017\nGB/T6040-2019","备注":"CQC23134401987","证书号":"CQC23134401987"}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1919</w:t>
            </w:r>
          </w:p>
        </w:tc>
        <w:tc>
          <w:tcPr>
            <w:tcW w:type="dxa" w:w="960"/>
          </w:tcPr>
          <w:p>
            <w:r>
              <w:rPr>
                <w:sz w:val="16"/>
              </w:rPr>
              <w:t>safety_list</w:t>
            </w:r>
          </w:p>
        </w:tc>
        <w:tc>
          <w:tcPr>
            <w:tcW w:type="dxa" w:w="960"/>
          </w:tcPr>
          <w:p>
            <w:r>
              <w:rPr>
                <w:sz w:val="16"/>
              </w:rPr>
              <w:t>阻燃挡板材料（可选）</w:t>
            </w:r>
          </w:p>
        </w:tc>
        <w:tc>
          <w:tcPr>
            <w:tcW w:type="dxa" w:w="960"/>
          </w:tcPr>
          <w:p>
            <w:r>
              <w:rPr>
                <w:sz w:val="16"/>
              </w:rPr>
              <w:t>整行</w:t>
            </w:r>
          </w:p>
        </w:tc>
        <w:tc>
          <w:tcPr>
            <w:tcW w:type="dxa" w:w="960"/>
          </w:tcPr>
          <w:p>
            <w:r>
              <w:rPr>
                <w:sz w:val="16"/>
              </w:rPr>
              <w:t>{"序号":"5-4","位号":"/","关键件名称":"阻燃挡板材料（可选）","型号":"2000","规格材料":"V-0","制造商":"惠州市沃特新材料有限公司","生产企业":"/","认证标准":"GB/T19466.1-2004\nGB/T19466.2-2004\nGB/T19466.3-2004 GB/T33047.1-2016\nGB/T5169.12-2013\nGB/T5169.13-2013\nGB/T5169.16-2017\nGB/T5169.21-2017\nGB/T6040-2019","备注":"CQC23134401987","证书号":"CQC23134401987"}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1920</w:t>
            </w:r>
          </w:p>
        </w:tc>
        <w:tc>
          <w:tcPr>
            <w:tcW w:type="dxa" w:w="960"/>
          </w:tcPr>
          <w:p>
            <w:r>
              <w:rPr>
                <w:sz w:val="16"/>
              </w:rPr>
              <w:t>safety_list</w:t>
            </w:r>
          </w:p>
        </w:tc>
        <w:tc>
          <w:tcPr>
            <w:tcW w:type="dxa" w:w="960"/>
          </w:tcPr>
          <w:p>
            <w:r>
              <w:rPr>
                <w:sz w:val="16"/>
              </w:rPr>
              <w:t>阻燃挡板材料（可选）</w:t>
            </w:r>
          </w:p>
        </w:tc>
        <w:tc>
          <w:tcPr>
            <w:tcW w:type="dxa" w:w="960"/>
          </w:tcPr>
          <w:p>
            <w:r>
              <w:rPr>
                <w:sz w:val="16"/>
              </w:rPr>
              <w:t>整行</w:t>
            </w:r>
          </w:p>
        </w:tc>
        <w:tc>
          <w:tcPr>
            <w:tcW w:type="dxa" w:w="960"/>
          </w:tcPr>
          <w:p>
            <w:r>
              <w:rPr>
                <w:sz w:val="16"/>
              </w:rPr>
              <w:t>{"序号":"5-6","位号":"/","关键件名称":"阻燃挡板材料（可选）","型号":"CB1230R","规格材料":"V-0","制造商":"浙江普利特新材料有限公司","生产企业":"/","认证标准":"GB/T19466.1-2004\nGB/T19466.2-2004\nGB/T19466.3-2004\nGB/T33047.1-2016\nGB/T4207-2022\nGB/T5169.12-2024\nGB/T5169.13-2024\nGB/T5169.16-2017\nGB/T5169.21-2017\nGB/T5169.5-2020\nGB/T6040-2019","备注":"CQC25134468148","证书号":"CQC25134468148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1921</w:t>
            </w:r>
          </w:p>
        </w:tc>
        <w:tc>
          <w:tcPr>
            <w:tcW w:type="dxa" w:w="960"/>
          </w:tcPr>
          <w:p>
            <w:r>
              <w:rPr>
                <w:sz w:val="16"/>
              </w:rPr>
              <w:t>safety_list</w:t>
            </w:r>
          </w:p>
        </w:tc>
        <w:tc>
          <w:tcPr>
            <w:tcW w:type="dxa" w:w="960"/>
          </w:tcPr>
          <w:p>
            <w:r>
              <w:rPr>
                <w:sz w:val="16"/>
              </w:rPr>
              <w:t>阻燃挡板材料（可选）</w:t>
            </w:r>
          </w:p>
        </w:tc>
        <w:tc>
          <w:tcPr>
            <w:tcW w:type="dxa" w:w="960"/>
          </w:tcPr>
          <w:p>
            <w:r>
              <w:rPr>
                <w:sz w:val="16"/>
              </w:rPr>
              <w:t>整行</w:t>
            </w:r>
          </w:p>
        </w:tc>
        <w:tc>
          <w:tcPr>
            <w:tcW w:type="dxa" w:w="960"/>
          </w:tcPr>
          <w:p>
            <w:r>
              <w:rPr>
                <w:sz w:val="16"/>
              </w:rPr>
              <w:t>{"序号":"5-6","位号":"/","关键件名称":"阻燃挡板材料（可选）","型号":"CB1230R","规格材料":"V-0","制造商":"浙江普利特新材料有限公司","生产企业":"/","认证标准":"GB/T19466.1-2004\nGB/T19466.2-2004\nGB/T19466.3-2004\nGB/T33047.1-2016\nGB/T4207-2022\nGB/T5169.12-2024\nGB/T5169.13-2024\nGB/T5169.16-2017\nGB/T5169.21-2017\nGB/T5169.5-2020\nGB/T6040-2019","备注":"CQC25134468148","证书号":"CQC25134468148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1922</w:t>
            </w:r>
          </w:p>
        </w:tc>
        <w:tc>
          <w:tcPr>
            <w:tcW w:type="dxa" w:w="960"/>
          </w:tcPr>
          <w:p>
            <w:r>
              <w:rPr>
                <w:sz w:val="16"/>
              </w:rPr>
              <w:t>safety_list</w:t>
            </w:r>
          </w:p>
        </w:tc>
        <w:tc>
          <w:tcPr>
            <w:tcW w:type="dxa" w:w="960"/>
          </w:tcPr>
          <w:p>
            <w:r>
              <w:rPr>
                <w:sz w:val="16"/>
              </w:rPr>
              <w:t>阻燃挡板材料（可选）</w:t>
            </w:r>
          </w:p>
        </w:tc>
        <w:tc>
          <w:tcPr>
            <w:tcW w:type="dxa" w:w="960"/>
          </w:tcPr>
          <w:p>
            <w:r>
              <w:rPr>
                <w:sz w:val="16"/>
              </w:rPr>
              <w:t>整行</w:t>
            </w:r>
          </w:p>
        </w:tc>
        <w:tc>
          <w:tcPr>
            <w:tcW w:type="dxa" w:w="960"/>
          </w:tcPr>
          <w:p>
            <w:r>
              <w:rPr>
                <w:sz w:val="16"/>
              </w:rPr>
              <w:t>{"序号":"5-1","位号":"/","关键件名称":"阻燃挡板材料（可选）","型号":"FRPC/ABS3370、FRPC/ABS3370-R6、FRPC/ABS3370-R18、FRPC/ABS3370A， FRPC/ABS3370B","规格材料":"V-0","制造商":"广州市聚赛龙工程塑料股份有限公司","生产企业":"/","认证标准":"GB/T19466.1-2004\nGB/T19466.2-2004\nGB/T19466.3-2004 GB/T33047.1-2016\nGB/T4207-2022\nGB/T5169.12-2013\nGB/T5169.13-2013\nGB/T5169.16-2017\nGB/T5169.21-2017\nGB/T6040-2019","备注":"CQC22134368427","证书号":"CQC22134368427"}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1923</w:t>
            </w:r>
          </w:p>
        </w:tc>
        <w:tc>
          <w:tcPr>
            <w:tcW w:type="dxa" w:w="960"/>
          </w:tcPr>
          <w:p>
            <w:r>
              <w:rPr>
                <w:sz w:val="16"/>
              </w:rPr>
              <w:t>safety_list</w:t>
            </w:r>
          </w:p>
        </w:tc>
        <w:tc>
          <w:tcPr>
            <w:tcW w:type="dxa" w:w="960"/>
          </w:tcPr>
          <w:p>
            <w:r>
              <w:rPr>
                <w:sz w:val="16"/>
              </w:rPr>
              <w:t>阻燃挡板材料（可选）</w:t>
            </w:r>
          </w:p>
        </w:tc>
        <w:tc>
          <w:tcPr>
            <w:tcW w:type="dxa" w:w="960"/>
          </w:tcPr>
          <w:p>
            <w:r>
              <w:rPr>
                <w:sz w:val="16"/>
              </w:rPr>
              <w:t>整行</w:t>
            </w:r>
          </w:p>
        </w:tc>
        <w:tc>
          <w:tcPr>
            <w:tcW w:type="dxa" w:w="960"/>
          </w:tcPr>
          <w:p>
            <w:r>
              <w:rPr>
                <w:sz w:val="16"/>
              </w:rPr>
              <w:t>{"序号":"5-1","位号":"/","关键件名称":"阻燃挡板材料（可选）","型号":"FRPC/ABS3370、FRPC/ABS3370-R6、FRPC/ABS3370-R18、FRPC/ABS3370A， FRPC/ABS3370B","规格材料":"V-0","制造商":"广州市聚赛龙工程塑料股份有限公司","生产企业":"/","认证标准":"GB/T19466.1-2004\nGB/T19466.2-2004\nGB/T19466.3-2004 GB/T33047.1-2016\nGB/T4207-2022\nGB/T5169.12-2013\nGB/T5169.13-2013\nGB/T5169.16-2017\nGB/T5169.21-2017\nGB/T6040-2019","备注":"CQC22134368427","证书号":"CQC22134368427"}</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1924</w:t>
            </w:r>
          </w:p>
        </w:tc>
        <w:tc>
          <w:tcPr>
            <w:tcW w:type="dxa" w:w="960"/>
          </w:tcPr>
          <w:p>
            <w:r>
              <w:rPr>
                <w:sz w:val="16"/>
              </w:rPr>
              <w:t>safety_list</w:t>
            </w:r>
          </w:p>
        </w:tc>
        <w:tc>
          <w:tcPr>
            <w:tcW w:type="dxa" w:w="960"/>
          </w:tcPr>
          <w:p>
            <w:r>
              <w:rPr>
                <w:sz w:val="16"/>
              </w:rPr>
              <w:t>阻燃挡板材料（可选）</w:t>
            </w:r>
          </w:p>
        </w:tc>
        <w:tc>
          <w:tcPr>
            <w:tcW w:type="dxa" w:w="960"/>
          </w:tcPr>
          <w:p>
            <w:r>
              <w:rPr>
                <w:sz w:val="16"/>
              </w:rPr>
              <w:t>整行</w:t>
            </w:r>
          </w:p>
        </w:tc>
        <w:tc>
          <w:tcPr>
            <w:tcW w:type="dxa" w:w="960"/>
          </w:tcPr>
          <w:p>
            <w:r>
              <w:rPr>
                <w:sz w:val="16"/>
              </w:rPr>
              <w:t>{"序号":"5","位号":"/","关键件名称":"阻燃挡板材料（可选）","型号":"PC/ABS-5140、PC/ABS-5143、PC/ABS-5144","规格材料":"V-0","制造商":"会通新材料股份有限公司","生产企业":"/","认证标准":"GB/T19466.1-2004\nGB/T19466.2-2004\nGB/T19466.3-2004\nGB/T33047.1-2016\nGB/T5169.12-2024\nGB/T5169.13-2024\nGB/T5169.16-2017\nGB/T5169.17-2017\nGB/T6040-2019","备注":"CQC25134483328","证书号":"CQC25134483328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1925</w:t>
            </w:r>
          </w:p>
        </w:tc>
        <w:tc>
          <w:tcPr>
            <w:tcW w:type="dxa" w:w="960"/>
          </w:tcPr>
          <w:p>
            <w:r>
              <w:rPr>
                <w:sz w:val="16"/>
              </w:rPr>
              <w:t>safety_list</w:t>
            </w:r>
          </w:p>
        </w:tc>
        <w:tc>
          <w:tcPr>
            <w:tcW w:type="dxa" w:w="960"/>
          </w:tcPr>
          <w:p>
            <w:r>
              <w:rPr>
                <w:sz w:val="16"/>
              </w:rPr>
              <w:t>阻燃挡板材料（可选）</w:t>
            </w:r>
          </w:p>
        </w:tc>
        <w:tc>
          <w:tcPr>
            <w:tcW w:type="dxa" w:w="960"/>
          </w:tcPr>
          <w:p>
            <w:r>
              <w:rPr>
                <w:sz w:val="16"/>
              </w:rPr>
              <w:t>整行</w:t>
            </w:r>
          </w:p>
        </w:tc>
        <w:tc>
          <w:tcPr>
            <w:tcW w:type="dxa" w:w="960"/>
          </w:tcPr>
          <w:p>
            <w:r>
              <w:rPr>
                <w:sz w:val="16"/>
              </w:rPr>
              <w:t>{"序号":"5","位号":"/","关键件名称":"阻燃挡板材料（可选）","型号":"PC/ABS-5140、PC/ABS-5143、PC/ABS-5144","规格材料":"V-0","制造商":"会通新材料股份有限公司","生产企业":"/","认证标准":"GB/T19466.1-2004\nGB/T19466.2-2004\nGB/T19466.3-2004\nGB/T33047.1-2016\nGB/T5169.12-2024\nGB/T5169.13-2024\nGB/T5169.16-2017\nGB/T5169.17-2017\nGB/T6040-2019","备注":"CQC25134483328","证书号":"CQC25134483328"}</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1926</w:t>
            </w:r>
          </w:p>
        </w:tc>
        <w:tc>
          <w:tcPr>
            <w:tcW w:type="dxa" w:w="960"/>
          </w:tcPr>
          <w:p>
            <w:r>
              <w:rPr>
                <w:sz w:val="16"/>
              </w:rPr>
              <w:t>safety_list</w:t>
            </w:r>
          </w:p>
        </w:tc>
        <w:tc>
          <w:tcPr>
            <w:tcW w:type="dxa" w:w="960"/>
          </w:tcPr>
          <w:p>
            <w:r>
              <w:rPr>
                <w:sz w:val="16"/>
              </w:rPr>
              <w:t>阻燃挡板材料（可选）</w:t>
            </w:r>
          </w:p>
        </w:tc>
        <w:tc>
          <w:tcPr>
            <w:tcW w:type="dxa" w:w="960"/>
          </w:tcPr>
          <w:p>
            <w:r>
              <w:rPr>
                <w:sz w:val="16"/>
              </w:rPr>
              <w:t>整行</w:t>
            </w:r>
          </w:p>
        </w:tc>
        <w:tc>
          <w:tcPr>
            <w:tcW w:type="dxa" w:w="960"/>
          </w:tcPr>
          <w:p>
            <w:r>
              <w:rPr>
                <w:sz w:val="16"/>
              </w:rPr>
              <w:t>{"序号":"5-2","位号":"/","关键件名称":"阻燃挡板材料（可选）","型号":"PC/ABS4034ZH-BK351","规格材料":"V-0","制造商":"青岛国恩科技股份有限公司","生产企业":"/","认证标准":"GB/T19466.1-2004\nGB/T19466.2-2004\nGB/T19466.3-2004 GB/T33047.1-2016\nGB/T4207-2022\nGB/T5169.12-2013\nGB/T5169.13-2013\nGB/T5169.16-2017\nGB/T5169.21-2017\nGB/T6040-2019","备注":"CQC23134403519","证书号":"CQC23134403519"}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1927</w:t>
            </w:r>
          </w:p>
        </w:tc>
        <w:tc>
          <w:tcPr>
            <w:tcW w:type="dxa" w:w="960"/>
          </w:tcPr>
          <w:p>
            <w:r>
              <w:rPr>
                <w:sz w:val="16"/>
              </w:rPr>
              <w:t>safety_list</w:t>
            </w:r>
          </w:p>
        </w:tc>
        <w:tc>
          <w:tcPr>
            <w:tcW w:type="dxa" w:w="960"/>
          </w:tcPr>
          <w:p>
            <w:r>
              <w:rPr>
                <w:sz w:val="16"/>
              </w:rPr>
              <w:t>阻燃挡板材料（可选）</w:t>
            </w:r>
          </w:p>
        </w:tc>
        <w:tc>
          <w:tcPr>
            <w:tcW w:type="dxa" w:w="960"/>
          </w:tcPr>
          <w:p>
            <w:r>
              <w:rPr>
                <w:sz w:val="16"/>
              </w:rPr>
              <w:t>整行</w:t>
            </w:r>
          </w:p>
        </w:tc>
        <w:tc>
          <w:tcPr>
            <w:tcW w:type="dxa" w:w="960"/>
          </w:tcPr>
          <w:p>
            <w:r>
              <w:rPr>
                <w:sz w:val="16"/>
              </w:rPr>
              <w:t>{"序号":"5-2","位号":"/","关键件名称":"阻燃挡板材料（可选）","型号":"PC/ABS4034ZH-BK351","规格材料":"V-0","制造商":"青岛国恩科技股份有限公司","生产企业":"/","认证标准":"GB/T19466.1-2004\nGB/T19466.2-2004\nGB/T19466.3-2004 GB/T33047.1-2016\nGB/T4207-2022\nGB/T5169.12-2013\nGB/T5169.13-2013\nGB/T5169.16-2017\nGB/T5169.21-2017\nGB/T6040-2019","备注":"CQC23134403519","证书号":"CQC23134403519"}</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1928</w:t>
            </w:r>
          </w:p>
        </w:tc>
        <w:tc>
          <w:tcPr>
            <w:tcW w:type="dxa" w:w="960"/>
          </w:tcPr>
          <w:p>
            <w:r>
              <w:rPr>
                <w:sz w:val="16"/>
              </w:rPr>
              <w:t>safety_list</w:t>
            </w:r>
          </w:p>
        </w:tc>
        <w:tc>
          <w:tcPr>
            <w:tcW w:type="dxa" w:w="960"/>
          </w:tcPr>
          <w:p>
            <w:r>
              <w:rPr>
                <w:sz w:val="16"/>
              </w:rPr>
              <w:t>阻燃挡板材料（可选）</w:t>
            </w:r>
          </w:p>
        </w:tc>
        <w:tc>
          <w:tcPr>
            <w:tcW w:type="dxa" w:w="960"/>
          </w:tcPr>
          <w:p>
            <w:r>
              <w:rPr>
                <w:sz w:val="16"/>
              </w:rPr>
              <w:t>整行</w:t>
            </w:r>
          </w:p>
        </w:tc>
        <w:tc>
          <w:tcPr>
            <w:tcW w:type="dxa" w:w="960"/>
          </w:tcPr>
          <w:p>
            <w:r>
              <w:rPr>
                <w:sz w:val="16"/>
              </w:rPr>
              <w:t>{"序号":"5-3","位号":"/","关键件名称":"阻燃挡板材料（可选）","型号":"PC4043Z-BK421、PC4043Z-BK425、PC4043Z","规格材料":"V-0","制造商":"青岛国恩科技股份有限公司","生产企业":"/","认证标准":"GB/T19466.1-2004\nGB/T19466.2-2004\nGB/T19466.3-2004 GB/T33047.1-2016\nGB/T4207-2022\nGB/T5169.12-2013\nGB/T5169.13-2013\nGB/T5169.16-2017\nGB/T5169.21-2017\nGB/T6040-2019","备注":"CQC24134423742","证书号":"CQC24134423742"}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1929</w:t>
            </w:r>
          </w:p>
        </w:tc>
        <w:tc>
          <w:tcPr>
            <w:tcW w:type="dxa" w:w="960"/>
          </w:tcPr>
          <w:p>
            <w:r>
              <w:rPr>
                <w:sz w:val="16"/>
              </w:rPr>
              <w:t>safety_list</w:t>
            </w:r>
          </w:p>
        </w:tc>
        <w:tc>
          <w:tcPr>
            <w:tcW w:type="dxa" w:w="960"/>
          </w:tcPr>
          <w:p>
            <w:r>
              <w:rPr>
                <w:sz w:val="16"/>
              </w:rPr>
              <w:t>阻燃挡板材料（可选）</w:t>
            </w:r>
          </w:p>
        </w:tc>
        <w:tc>
          <w:tcPr>
            <w:tcW w:type="dxa" w:w="960"/>
          </w:tcPr>
          <w:p>
            <w:r>
              <w:rPr>
                <w:sz w:val="16"/>
              </w:rPr>
              <w:t>整行</w:t>
            </w:r>
          </w:p>
        </w:tc>
        <w:tc>
          <w:tcPr>
            <w:tcW w:type="dxa" w:w="960"/>
          </w:tcPr>
          <w:p>
            <w:r>
              <w:rPr>
                <w:sz w:val="16"/>
              </w:rPr>
              <w:t>{"序号":"5-3","位号":"/","关键件名称":"阻燃挡板材料（可选）","型号":"PC4043Z-BK421、PC4043Z-BK425、PC4043Z","规格材料":"V-0","制造商":"青岛国恩科技股份有限公司","生产企业":"/","认证标准":"GB/T19466.1-2004\nGB/T19466.2-2004\nGB/T19466.3-2004 GB/T33047.1-2016\nGB/T4207-2022\nGB/T5169.12-2013\nGB/T5169.13-2013\nGB/T5169.16-2017\nGB/T5169.21-2017\nGB/T6040-2019","备注":"CQC24134423742","证书号":"CQC24134423742"}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1930</w:t>
            </w:r>
          </w:p>
        </w:tc>
        <w:tc>
          <w:tcPr>
            <w:tcW w:type="dxa" w:w="960"/>
          </w:tcPr>
          <w:p>
            <w:r>
              <w:rPr>
                <w:sz w:val="16"/>
              </w:rPr>
              <w:t>safety_list</w:t>
            </w:r>
          </w:p>
        </w:tc>
        <w:tc>
          <w:tcPr>
            <w:tcW w:type="dxa" w:w="960"/>
          </w:tcPr>
          <w:p>
            <w:r>
              <w:rPr>
                <w:sz w:val="16"/>
              </w:rPr>
              <w:t>阻燃挡板材料（可选）</w:t>
            </w:r>
          </w:p>
        </w:tc>
        <w:tc>
          <w:tcPr>
            <w:tcW w:type="dxa" w:w="960"/>
          </w:tcPr>
          <w:p>
            <w:r>
              <w:rPr>
                <w:sz w:val="16"/>
              </w:rPr>
              <w:t>整行</w:t>
            </w:r>
          </w:p>
        </w:tc>
        <w:tc>
          <w:tcPr>
            <w:tcW w:type="dxa" w:w="960"/>
          </w:tcPr>
          <w:p>
            <w:r>
              <w:rPr>
                <w:sz w:val="16"/>
              </w:rPr>
              <w:t>{"序号":"5-5","位号":"/","关键件名称":"阻燃挡板材料（可选）","型号":"PCGF-10V","规格材料":"V-0","制造商":"惠州市沃特新材料有限公司","生产企业":"/","认证标准":"GB/T19466.1-2004\nGB/T19466.2-2004\nGB/T19466.3-2004 GB/T33047.1-2016\nGB/T5169.12-2013\nGB/T5169.13-2013\nGB/T5169.16-2017\nGB/T5169.21-2017\nGB/T6040-2019","备注":"CQC23134401825","证书号":"CQC23134401825"}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1931</w:t>
            </w:r>
          </w:p>
        </w:tc>
        <w:tc>
          <w:tcPr>
            <w:tcW w:type="dxa" w:w="960"/>
          </w:tcPr>
          <w:p>
            <w:r>
              <w:rPr>
                <w:sz w:val="16"/>
              </w:rPr>
              <w:t>safety_list</w:t>
            </w:r>
          </w:p>
        </w:tc>
        <w:tc>
          <w:tcPr>
            <w:tcW w:type="dxa" w:w="960"/>
          </w:tcPr>
          <w:p>
            <w:r>
              <w:rPr>
                <w:sz w:val="16"/>
              </w:rPr>
              <w:t>阻燃挡板材料（可选）</w:t>
            </w:r>
          </w:p>
        </w:tc>
        <w:tc>
          <w:tcPr>
            <w:tcW w:type="dxa" w:w="960"/>
          </w:tcPr>
          <w:p>
            <w:r>
              <w:rPr>
                <w:sz w:val="16"/>
              </w:rPr>
              <w:t>整行</w:t>
            </w:r>
          </w:p>
        </w:tc>
        <w:tc>
          <w:tcPr>
            <w:tcW w:type="dxa" w:w="960"/>
          </w:tcPr>
          <w:p>
            <w:r>
              <w:rPr>
                <w:sz w:val="16"/>
              </w:rPr>
              <w:t>{"序号":"5-5","位号":"/","关键件名称":"阻燃挡板材料（可选）","型号":"PCGF-10V","规格材料":"V-0","制造商":"惠州市沃特新材料有限公司","生产企业":"/","认证标准":"GB/T19466.1-2004\nGB/T19466.2-2004\nGB/T19466.3-2004 GB/T33047.1-2016\nGB/T5169.12-2013\nGB/T5169.13-2013\nGB/T5169.16-2017\nGB/T5169.21-2017\nGB/T6040-2019","备注":"CQC23134401825","证书号":"CQC23134401825"}</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1932</w:t>
            </w:r>
          </w:p>
        </w:tc>
        <w:tc>
          <w:tcPr>
            <w:tcW w:type="dxa" w:w="960"/>
          </w:tcPr>
          <w:p>
            <w:r>
              <w:rPr>
                <w:sz w:val="16"/>
              </w:rPr>
              <w:t>safety_list</w:t>
            </w:r>
          </w:p>
        </w:tc>
        <w:tc>
          <w:tcPr>
            <w:tcW w:type="dxa" w:w="960"/>
          </w:tcPr>
          <w:p>
            <w:r>
              <w:rPr>
                <w:sz w:val="16"/>
              </w:rPr>
              <w:t>隔离电容器（内置）</w:t>
            </w:r>
          </w:p>
        </w:tc>
        <w:tc>
          <w:tcPr>
            <w:tcW w:type="dxa" w:w="960"/>
          </w:tcPr>
          <w:p>
            <w:r>
              <w:rPr>
                <w:sz w:val="16"/>
              </w:rPr>
              <w:t>整行</w:t>
            </w:r>
          </w:p>
        </w:tc>
        <w:tc>
          <w:tcPr>
            <w:tcW w:type="dxa" w:w="960"/>
          </w:tcPr>
          <w:p>
            <w:r>
              <w:rPr>
                <w:sz w:val="16"/>
              </w:rPr>
              <w:t>{"序号":"/","位号":"C781\nC785\nC652\nC651\nC650\nC655\nC649\nC648\nC788","关键件名称":"隔离电容器（内置）","型号":"C3216X7R103KPP","规格材料":"1kV 10000pF±10% 1206","制造商":"苏州达方电子有限公司","生产企业":"/","认证标准":"GB4943.1-2022","备注":"详见原报告：A2026CCC0808-4943122","证书号":"详见原报告：A2026CCC0808-4943122"}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1933</w:t>
            </w:r>
          </w:p>
        </w:tc>
        <w:tc>
          <w:tcPr>
            <w:tcW w:type="dxa" w:w="960"/>
          </w:tcPr>
          <w:p>
            <w:r>
              <w:rPr>
                <w:sz w:val="16"/>
              </w:rPr>
              <w:t>safety_list</w:t>
            </w:r>
          </w:p>
        </w:tc>
        <w:tc>
          <w:tcPr>
            <w:tcW w:type="dxa" w:w="960"/>
          </w:tcPr>
          <w:p>
            <w:r>
              <w:rPr>
                <w:sz w:val="16"/>
              </w:rPr>
              <w:t>隔离电容器（内置）</w:t>
            </w:r>
          </w:p>
        </w:tc>
        <w:tc>
          <w:tcPr>
            <w:tcW w:type="dxa" w:w="960"/>
          </w:tcPr>
          <w:p>
            <w:r>
              <w:rPr>
                <w:sz w:val="16"/>
              </w:rPr>
              <w:t>整行</w:t>
            </w:r>
          </w:p>
        </w:tc>
        <w:tc>
          <w:tcPr>
            <w:tcW w:type="dxa" w:w="960"/>
          </w:tcPr>
          <w:p>
            <w:r>
              <w:rPr>
                <w:sz w:val="16"/>
              </w:rPr>
              <w:t>{"序号":"/","位号":"C781\nC785\nC656\nC652\nC651\nC650\nC655\nC649\nC648\nC788","关键件名称":"隔离电容器（内置）","型号":"C3216X7R103KPP","规格材料":"1kV 10000p±10% 1206","制造商":"苏州达方电子有限公司","生产企业":"/","认证标准":"GB4943.1-2022","备注":"详见原报告：A2026CCC0808-4943122","证书号":"详见原报告：A2026CCC0808-4943122"}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1934</w:t>
            </w:r>
          </w:p>
        </w:tc>
        <w:tc>
          <w:tcPr>
            <w:tcW w:type="dxa" w:w="960"/>
          </w:tcPr>
          <w:p>
            <w:r>
              <w:rPr>
                <w:sz w:val="16"/>
              </w:rPr>
              <w:t>safety_list</w:t>
            </w:r>
          </w:p>
        </w:tc>
        <w:tc>
          <w:tcPr>
            <w:tcW w:type="dxa" w:w="960"/>
          </w:tcPr>
          <w:p>
            <w:r>
              <w:rPr>
                <w:sz w:val="16"/>
              </w:rPr>
              <w:t>隔离电容器（内置）</w:t>
            </w:r>
          </w:p>
        </w:tc>
        <w:tc>
          <w:tcPr>
            <w:tcW w:type="dxa" w:w="960"/>
          </w:tcPr>
          <w:p>
            <w:r>
              <w:rPr>
                <w:sz w:val="16"/>
              </w:rPr>
              <w:t>整行</w:t>
            </w:r>
          </w:p>
        </w:tc>
        <w:tc>
          <w:tcPr>
            <w:tcW w:type="dxa" w:w="960"/>
          </w:tcPr>
          <w:p>
            <w:r>
              <w:rPr>
                <w:sz w:val="16"/>
              </w:rPr>
              <w:t>{"序号":"/","位号":"C659","关键件名称":"隔离电容器（内置）","型号":"C3216X7R471KQPS","规格材料":"2kV 470p±10% 1206","制造商":"苏州达方电子有限公司","生产企业":"/","认证标准":"GB4943.1-2022","备注":"详见原报告：A2026CCC0808-4943122","证书号":"详见原报告：A2026CCC0808-4943122"}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1935</w:t>
            </w:r>
          </w:p>
        </w:tc>
        <w:tc>
          <w:tcPr>
            <w:tcW w:type="dxa" w:w="960"/>
          </w:tcPr>
          <w:p>
            <w:r>
              <w:rPr>
                <w:sz w:val="16"/>
              </w:rPr>
              <w:t>safety_list</w:t>
            </w:r>
          </w:p>
        </w:tc>
        <w:tc>
          <w:tcPr>
            <w:tcW w:type="dxa" w:w="960"/>
          </w:tcPr>
          <w:p>
            <w:r>
              <w:rPr>
                <w:sz w:val="16"/>
              </w:rPr>
              <w:t>隔离电容器（内置）</w:t>
            </w:r>
          </w:p>
        </w:tc>
        <w:tc>
          <w:tcPr>
            <w:tcW w:type="dxa" w:w="960"/>
          </w:tcPr>
          <w:p>
            <w:r>
              <w:rPr>
                <w:sz w:val="16"/>
              </w:rPr>
              <w:t>整行</w:t>
            </w:r>
          </w:p>
        </w:tc>
        <w:tc>
          <w:tcPr>
            <w:tcW w:type="dxa" w:w="960"/>
          </w:tcPr>
          <w:p>
            <w:r>
              <w:rPr>
                <w:sz w:val="16"/>
              </w:rPr>
              <w:t>{"序号":"/","位号":"C659","关键件名称":"隔离电容器（内置）","型号":"C3216X7R471KQPS","规格材料":"2kV 470pF±10% 1206","制造商":"苏州达方电子有限公司","生产企业":"/","认证标准":"GB4943.1-2022","备注":"详见原报告：A2026CCC0808-4943122","证书号":"详见原报告：A2026CCC0808-4943122"}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1936</w:t>
            </w:r>
          </w:p>
        </w:tc>
        <w:tc>
          <w:tcPr>
            <w:tcW w:type="dxa" w:w="960"/>
          </w:tcPr>
          <w:p>
            <w:r>
              <w:rPr>
                <w:sz w:val="16"/>
              </w:rPr>
              <w:t>safety_list</w:t>
            </w:r>
          </w:p>
        </w:tc>
        <w:tc>
          <w:tcPr>
            <w:tcW w:type="dxa" w:w="960"/>
          </w:tcPr>
          <w:p>
            <w:r>
              <w:rPr>
                <w:sz w:val="16"/>
              </w:rPr>
              <w:t>隔离电容器（内置）</w:t>
            </w:r>
          </w:p>
        </w:tc>
        <w:tc>
          <w:tcPr>
            <w:tcW w:type="dxa" w:w="960"/>
          </w:tcPr>
          <w:p>
            <w:r>
              <w:rPr>
                <w:sz w:val="16"/>
              </w:rPr>
              <w:t>整行</w:t>
            </w:r>
          </w:p>
        </w:tc>
        <w:tc>
          <w:tcPr>
            <w:tcW w:type="dxa" w:w="960"/>
          </w:tcPr>
          <w:p>
            <w:r>
              <w:rPr>
                <w:sz w:val="16"/>
              </w:rPr>
              <w:t>{"序号":"/","位号":"C781\nC785\nC652\nC651\nC650\nC655\nC649\nC648\nC788","关键件名称":"隔离电容器（内置）","型号":"C3216X7R472KPPS","规格材料":"1kV 4700pF±10% 1206","制造商":"苏州达方电子有限公司","生产企业":"/","认证标准":"GB4943.1-2022","备注":"详见原报告：A2026CCC0808-4943122","证书号":"详见原报告：A2026CCC0808-4943122"}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1937</w:t>
            </w:r>
          </w:p>
        </w:tc>
        <w:tc>
          <w:tcPr>
            <w:tcW w:type="dxa" w:w="960"/>
          </w:tcPr>
          <w:p>
            <w:r>
              <w:rPr>
                <w:sz w:val="16"/>
              </w:rPr>
              <w:t>safety_list</w:t>
            </w:r>
          </w:p>
        </w:tc>
        <w:tc>
          <w:tcPr>
            <w:tcW w:type="dxa" w:w="960"/>
          </w:tcPr>
          <w:p>
            <w:r>
              <w:rPr>
                <w:sz w:val="16"/>
              </w:rPr>
              <w:t>隔离电容器（内置）</w:t>
            </w:r>
          </w:p>
        </w:tc>
        <w:tc>
          <w:tcPr>
            <w:tcW w:type="dxa" w:w="960"/>
          </w:tcPr>
          <w:p>
            <w:r>
              <w:rPr>
                <w:sz w:val="16"/>
              </w:rPr>
              <w:t>整行</w:t>
            </w:r>
          </w:p>
        </w:tc>
        <w:tc>
          <w:tcPr>
            <w:tcW w:type="dxa" w:w="960"/>
          </w:tcPr>
          <w:p>
            <w:r>
              <w:rPr>
                <w:sz w:val="16"/>
              </w:rPr>
              <w:t>{"序号":"/","位号":"C781\nC785\nC656\nC652\nC651\nC650\nC655\nC649\nC648\nC788","关键件名称":"隔离电容器（内置）","型号":"C3216X7R472KPPS","规格材料":"1kV 4700p±10% 1206","制造商":"苏州达方电子有限公司","生产企业":"/","认证标准":"GB4943.1-2022","备注":"详见原报告：A2026CCC0808-4943122","证书号":"详见原报告：A2026CCC0808-4943122"}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1938</w:t>
            </w:r>
          </w:p>
        </w:tc>
        <w:tc>
          <w:tcPr>
            <w:tcW w:type="dxa" w:w="960"/>
          </w:tcPr>
          <w:p>
            <w:r>
              <w:rPr>
                <w:sz w:val="16"/>
              </w:rPr>
              <w:t>safety_list</w:t>
            </w:r>
          </w:p>
        </w:tc>
        <w:tc>
          <w:tcPr>
            <w:tcW w:type="dxa" w:w="960"/>
          </w:tcPr>
          <w:p>
            <w:r>
              <w:rPr>
                <w:sz w:val="16"/>
              </w:rPr>
              <w:t>隔离电容器（内置）</w:t>
            </w:r>
          </w:p>
        </w:tc>
        <w:tc>
          <w:tcPr>
            <w:tcW w:type="dxa" w:w="960"/>
          </w:tcPr>
          <w:p>
            <w:r>
              <w:rPr>
                <w:sz w:val="16"/>
              </w:rPr>
              <w:t>整行</w:t>
            </w:r>
          </w:p>
        </w:tc>
        <w:tc>
          <w:tcPr>
            <w:tcW w:type="dxa" w:w="960"/>
          </w:tcPr>
          <w:p>
            <w:r>
              <w:rPr>
                <w:sz w:val="16"/>
              </w:rPr>
              <w:t>{"序号":"/","位号":"C659","关键件名称":"隔离电容器（内置）","型号":"GR431BR7LA471KW01L","规格材料":"2kV 470pF±10%\n1206","制造商":"村田电子贸易（天津）有限公司","生产企业":"/","认证标准":"GB4943.1-2022","备注":"详见原报告：A2026CCC0808-4943122","证书号":"详见原报告：A2026CCC0808-4943122"}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1939</w:t>
            </w:r>
          </w:p>
        </w:tc>
        <w:tc>
          <w:tcPr>
            <w:tcW w:type="dxa" w:w="960"/>
          </w:tcPr>
          <w:p>
            <w:r>
              <w:rPr>
                <w:sz w:val="16"/>
              </w:rPr>
              <w:t>safety_list</w:t>
            </w:r>
          </w:p>
        </w:tc>
        <w:tc>
          <w:tcPr>
            <w:tcW w:type="dxa" w:w="960"/>
          </w:tcPr>
          <w:p>
            <w:r>
              <w:rPr>
                <w:sz w:val="16"/>
              </w:rPr>
              <w:t>隔离电容器（内置）</w:t>
            </w:r>
          </w:p>
        </w:tc>
        <w:tc>
          <w:tcPr>
            <w:tcW w:type="dxa" w:w="960"/>
          </w:tcPr>
          <w:p>
            <w:r>
              <w:rPr>
                <w:sz w:val="16"/>
              </w:rPr>
              <w:t>整行</w:t>
            </w:r>
          </w:p>
        </w:tc>
        <w:tc>
          <w:tcPr>
            <w:tcW w:type="dxa" w:w="960"/>
          </w:tcPr>
          <w:p>
            <w:r>
              <w:rPr>
                <w:sz w:val="16"/>
              </w:rPr>
              <w:t>{"序号":"/","位号":"C659","关键件名称":"隔离电容器（内置）","型号":"GR431BR7LA471KW01L","规格材料":"2kV 470pF±10%\n1206","制造商":"村田电子贸易（天津）有限公司","生产企业":"/","认证标准":"GB4943.1-2022","备注":"详见原报告：A2026CCC0808-4943122","证书号":"详见原报告：A2026CCC0808-4943122"}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1940</w:t>
            </w:r>
          </w:p>
        </w:tc>
        <w:tc>
          <w:tcPr>
            <w:tcW w:type="dxa" w:w="960"/>
          </w:tcPr>
          <w:p>
            <w:r>
              <w:rPr>
                <w:sz w:val="16"/>
              </w:rPr>
              <w:t>safety_list</w:t>
            </w:r>
          </w:p>
        </w:tc>
        <w:tc>
          <w:tcPr>
            <w:tcW w:type="dxa" w:w="960"/>
          </w:tcPr>
          <w:p>
            <w:r>
              <w:rPr>
                <w:sz w:val="16"/>
              </w:rPr>
              <w:t>隔离电容器（内置）</w:t>
            </w:r>
          </w:p>
        </w:tc>
        <w:tc>
          <w:tcPr>
            <w:tcW w:type="dxa" w:w="960"/>
          </w:tcPr>
          <w:p>
            <w:r>
              <w:rPr>
                <w:sz w:val="16"/>
              </w:rPr>
              <w:t>整行</w:t>
            </w:r>
          </w:p>
        </w:tc>
        <w:tc>
          <w:tcPr>
            <w:tcW w:type="dxa" w:w="960"/>
          </w:tcPr>
          <w:p>
            <w:r>
              <w:rPr>
                <w:sz w:val="16"/>
              </w:rPr>
              <w:t>{"序号":"/","位号":"C781\nC785\nC652\nC651\nC650\nC655\nC649\nC648\nC788","关键件名称":"隔离电容器（内置）","型号":"GRM31BR73A222KW75L","规格材料":"2kV 2200pF±5% 1206","制造商":"村田电子贸易（天津）有限公司","生产企业":"/","认证标准":"GB4943.1-2022","备注":"详见原报告：A2026CCC0808-4943122","证书号":"详见原报告：A2026CCC0808-4943122"}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1941</w:t>
            </w:r>
          </w:p>
        </w:tc>
        <w:tc>
          <w:tcPr>
            <w:tcW w:type="dxa" w:w="960"/>
          </w:tcPr>
          <w:p>
            <w:r>
              <w:rPr>
                <w:sz w:val="16"/>
              </w:rPr>
              <w:t>safety_list</w:t>
            </w:r>
          </w:p>
        </w:tc>
        <w:tc>
          <w:tcPr>
            <w:tcW w:type="dxa" w:w="960"/>
          </w:tcPr>
          <w:p>
            <w:r>
              <w:rPr>
                <w:sz w:val="16"/>
              </w:rPr>
              <w:t>隔离电容器（内置）</w:t>
            </w:r>
          </w:p>
        </w:tc>
        <w:tc>
          <w:tcPr>
            <w:tcW w:type="dxa" w:w="960"/>
          </w:tcPr>
          <w:p>
            <w:r>
              <w:rPr>
                <w:sz w:val="16"/>
              </w:rPr>
              <w:t>整行</w:t>
            </w:r>
          </w:p>
        </w:tc>
        <w:tc>
          <w:tcPr>
            <w:tcW w:type="dxa" w:w="960"/>
          </w:tcPr>
          <w:p>
            <w:r>
              <w:rPr>
                <w:sz w:val="16"/>
              </w:rPr>
              <w:t>{"序号":"/","位号":"C781\nC785\nC656\nC652\nC651\nC650\nC655\nC649\nC648\nC788","关键件名称":"隔离电容器（内置）","型号":"GRM31BR73A222KW75L","规格材料":"2kV 2200pF±5% 1206","制造商":"村田电子贸易（天津）有限公司","生产企业":"/","认证标准":"GB4943.1-2022","备注":"详见原报告：A2026CCC0808-4943122","证书号":"详见原报告：A2026CCC0808-4943122"}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1942</w:t>
            </w:r>
          </w:p>
        </w:tc>
        <w:tc>
          <w:tcPr>
            <w:tcW w:type="dxa" w:w="960"/>
          </w:tcPr>
          <w:p>
            <w:r>
              <w:rPr>
                <w:sz w:val="16"/>
              </w:rPr>
              <w:t>safety_list</w:t>
            </w:r>
          </w:p>
        </w:tc>
        <w:tc>
          <w:tcPr>
            <w:tcW w:type="dxa" w:w="960"/>
          </w:tcPr>
          <w:p>
            <w:r>
              <w:rPr>
                <w:sz w:val="16"/>
              </w:rPr>
              <w:t>隔离电容器（内置）</w:t>
            </w:r>
          </w:p>
        </w:tc>
        <w:tc>
          <w:tcPr>
            <w:tcW w:type="dxa" w:w="960"/>
          </w:tcPr>
          <w:p>
            <w:r>
              <w:rPr>
                <w:sz w:val="16"/>
              </w:rPr>
              <w:t>整行</w:t>
            </w:r>
          </w:p>
        </w:tc>
        <w:tc>
          <w:tcPr>
            <w:tcW w:type="dxa" w:w="960"/>
          </w:tcPr>
          <w:p>
            <w:r>
              <w:rPr>
                <w:sz w:val="16"/>
              </w:rPr>
              <w:t>{"序号":"/","位号":"C781\nC785\nC652\nC651\nC650\nC655\nC649\nC648\nC788","关键件名称":"隔离电容器（内置）","型号":"GRM31BR73A472KW01","规格材料":"1kV 4700pF±10% 1206","制造商":"村田电子贸易（天津）有限公司","生产企业":"/","认证标准":"GB4943.1-2022","备注":"详见原报告：A2026CCC0808-4943122","证书号":"详见原报告：A2026CCC0808-4943122"}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1943</w:t>
            </w:r>
          </w:p>
        </w:tc>
        <w:tc>
          <w:tcPr>
            <w:tcW w:type="dxa" w:w="960"/>
          </w:tcPr>
          <w:p>
            <w:r>
              <w:rPr>
                <w:sz w:val="16"/>
              </w:rPr>
              <w:t>safety_list</w:t>
            </w:r>
          </w:p>
        </w:tc>
        <w:tc>
          <w:tcPr>
            <w:tcW w:type="dxa" w:w="960"/>
          </w:tcPr>
          <w:p>
            <w:r>
              <w:rPr>
                <w:sz w:val="16"/>
              </w:rPr>
              <w:t>隔离电容器（内置）</w:t>
            </w:r>
          </w:p>
        </w:tc>
        <w:tc>
          <w:tcPr>
            <w:tcW w:type="dxa" w:w="960"/>
          </w:tcPr>
          <w:p>
            <w:r>
              <w:rPr>
                <w:sz w:val="16"/>
              </w:rPr>
              <w:t>整行</w:t>
            </w:r>
          </w:p>
        </w:tc>
        <w:tc>
          <w:tcPr>
            <w:tcW w:type="dxa" w:w="960"/>
          </w:tcPr>
          <w:p>
            <w:r>
              <w:rPr>
                <w:sz w:val="16"/>
              </w:rPr>
              <w:t>{"序号":"/","位号":"C781\nC785\nC656\nC652\nC651\nC650\nC655\nC649\nC648\nC788","关键件名称":"隔离电容器（内置）","型号":"GRM31BR73A472KW01","规格材料":"1kV 4700pF±10% 1206","制造商":"村田电子贸易（天津）有限公司","生产企业":"/","认证标准":"GB4943.1-2022","备注":"详见原报告：A2026CCC0808-4943122","证书号":"详见原报告：A2026CCC0808-4943122"}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1944</w:t>
            </w:r>
          </w:p>
        </w:tc>
        <w:tc>
          <w:tcPr>
            <w:tcW w:type="dxa" w:w="960"/>
          </w:tcPr>
          <w:p>
            <w:r>
              <w:rPr>
                <w:sz w:val="16"/>
              </w:rPr>
              <w:t>safety_list</w:t>
            </w:r>
          </w:p>
        </w:tc>
        <w:tc>
          <w:tcPr>
            <w:tcW w:type="dxa" w:w="960"/>
          </w:tcPr>
          <w:p>
            <w:r>
              <w:rPr>
                <w:sz w:val="16"/>
              </w:rPr>
              <w:t>隔离电容器（内置）</w:t>
            </w:r>
          </w:p>
        </w:tc>
        <w:tc>
          <w:tcPr>
            <w:tcW w:type="dxa" w:w="960"/>
          </w:tcPr>
          <w:p>
            <w:r>
              <w:rPr>
                <w:sz w:val="16"/>
              </w:rPr>
              <w:t>整行</w:t>
            </w:r>
          </w:p>
        </w:tc>
        <w:tc>
          <w:tcPr>
            <w:tcW w:type="dxa" w:w="960"/>
          </w:tcPr>
          <w:p>
            <w:r>
              <w:rPr>
                <w:sz w:val="16"/>
              </w:rPr>
              <w:t>{"序号":"/","位号":"C781\nC785\nC652\nC651\nC650\nC655\nC649\nC648\nC788","关键件名称":"隔离电容器（内置）","型号":"GRM31CR73A103KW03L","规格材料":"1kV 10000pF±10% 1206","制造商":"村田电子贸易（天津）有限公司","生产企业":"/","认证标准":"GB4943.1-2022","备注":"详见原报告：A2026CCC0808-4943122","证书号":"详见原报告：A2026CCC0808-4943122"}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1945</w:t>
            </w:r>
          </w:p>
        </w:tc>
        <w:tc>
          <w:tcPr>
            <w:tcW w:type="dxa" w:w="960"/>
          </w:tcPr>
          <w:p>
            <w:r>
              <w:rPr>
                <w:sz w:val="16"/>
              </w:rPr>
              <w:t>safety_list</w:t>
            </w:r>
          </w:p>
        </w:tc>
        <w:tc>
          <w:tcPr>
            <w:tcW w:type="dxa" w:w="960"/>
          </w:tcPr>
          <w:p>
            <w:r>
              <w:rPr>
                <w:sz w:val="16"/>
              </w:rPr>
              <w:t>隔离电容器（内置）</w:t>
            </w:r>
          </w:p>
        </w:tc>
        <w:tc>
          <w:tcPr>
            <w:tcW w:type="dxa" w:w="960"/>
          </w:tcPr>
          <w:p>
            <w:r>
              <w:rPr>
                <w:sz w:val="16"/>
              </w:rPr>
              <w:t>整行</w:t>
            </w:r>
          </w:p>
        </w:tc>
        <w:tc>
          <w:tcPr>
            <w:tcW w:type="dxa" w:w="960"/>
          </w:tcPr>
          <w:p>
            <w:r>
              <w:rPr>
                <w:sz w:val="16"/>
              </w:rPr>
              <w:t>{"序号":"/","位号":"C781\nC785\nC656\nC652\nC651\nC650\nC655\nC649\nC648\nC788","关键件名称":"隔离电容器（内置）","型号":"GRM31CR73A103KW03L","规格材料":"1kV 10000pF±10% 1206","制造商":"村田电子贸易（天津）有限公司","生产企业":"/","认证标准":"GB4943.1-2022","备注":"详见原报告：A2026CCC0808-4943122","证书号":"详见原报告：A2026CCC0808-4943122"}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1946</w:t>
            </w:r>
          </w:p>
        </w:tc>
        <w:tc>
          <w:tcPr>
            <w:tcW w:type="dxa" w:w="960"/>
          </w:tcPr>
          <w:p>
            <w:r>
              <w:rPr>
                <w:sz w:val="16"/>
              </w:rPr>
              <w:t>safety_list</w:t>
            </w:r>
          </w:p>
        </w:tc>
        <w:tc>
          <w:tcPr>
            <w:tcW w:type="dxa" w:w="960"/>
          </w:tcPr>
          <w:p>
            <w:r>
              <w:rPr>
                <w:sz w:val="16"/>
              </w:rPr>
              <w:t>隔离电容器（内置）</w:t>
            </w:r>
          </w:p>
        </w:tc>
        <w:tc>
          <w:tcPr>
            <w:tcW w:type="dxa" w:w="960"/>
          </w:tcPr>
          <w:p>
            <w:r>
              <w:rPr>
                <w:sz w:val="16"/>
              </w:rPr>
              <w:t>整行</w:t>
            </w:r>
          </w:p>
        </w:tc>
        <w:tc>
          <w:tcPr>
            <w:tcW w:type="dxa" w:w="960"/>
          </w:tcPr>
          <w:p>
            <w:r>
              <w:rPr>
                <w:sz w:val="16"/>
              </w:rPr>
              <w:t>{"序号":"/","位号":"C781\nC785\nC652\nC651\nC650\nC655\nC649\nC648\nC788","关键件名称":"隔离电容器（内置）","型号":"TCC1206X7R472K102FT","规格材料":"1KV 4700PF±10% 1206","制造商":"潮州三环（集团）股份有限公司","生产企业":"/","认证标准":"GB4943.1-2022","备注":"详见原报告：A2026CCC0808-4943122","证书号":"详见原报告：A2026CCC0808-4943122"}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r>
        <w:tc>
          <w:tcPr>
            <w:tcW w:type="dxa" w:w="960"/>
          </w:tcPr>
          <w:p>
            <w:r>
              <w:rPr>
                <w:sz w:val="16"/>
              </w:rPr>
              <w:t>1947</w:t>
            </w:r>
          </w:p>
        </w:tc>
        <w:tc>
          <w:tcPr>
            <w:tcW w:type="dxa" w:w="960"/>
          </w:tcPr>
          <w:p>
            <w:r>
              <w:rPr>
                <w:sz w:val="16"/>
              </w:rPr>
              <w:t>safety_list</w:t>
            </w:r>
          </w:p>
        </w:tc>
        <w:tc>
          <w:tcPr>
            <w:tcW w:type="dxa" w:w="960"/>
          </w:tcPr>
          <w:p>
            <w:r>
              <w:rPr>
                <w:sz w:val="16"/>
              </w:rPr>
              <w:t>隔离电容器（内置）</w:t>
            </w:r>
          </w:p>
        </w:tc>
        <w:tc>
          <w:tcPr>
            <w:tcW w:type="dxa" w:w="960"/>
          </w:tcPr>
          <w:p>
            <w:r>
              <w:rPr>
                <w:sz w:val="16"/>
              </w:rPr>
              <w:t>整行</w:t>
            </w:r>
          </w:p>
        </w:tc>
        <w:tc>
          <w:tcPr>
            <w:tcW w:type="dxa" w:w="960"/>
          </w:tcPr>
          <w:p>
            <w:r>
              <w:rPr>
                <w:sz w:val="16"/>
              </w:rPr>
              <w:t>{"序号":"/","位号":"C781\nC785\nC656\nC652\nC651\nC650\nC655\nC649\nC648\nC788","关键件名称":"隔离电容器（内置）","型号":"TCC1206X7R472K102FT","规格材料":"1KV 4700PF±10% 1206","制造商":"潮州三环（集团）股份有限公司","生产企业":"/","认证标准":"GB4943.1-2022","备注":"详见原报告：A2026CCC0808-4943122","证书号":"详见原报告：A2026CCC0808-4943122"}</w:t>
            </w:r>
          </w:p>
        </w:tc>
        <w:tc>
          <w:tcPr>
            <w:tcW w:type="dxa" w:w="960"/>
          </w:tcPr>
          <w:p>
            <w:r>
              <w:rPr>
                <w:sz w:val="16"/>
              </w:rPr>
            </w:r>
          </w:p>
        </w:tc>
        <w:tc>
          <w:tcPr>
            <w:tcW w:type="dxa" w:w="960"/>
          </w:tcPr>
          <w:p>
            <w:r>
              <w:rPr>
                <w:sz w:val="16"/>
              </w:rPr>
              <w:t>missing_in_draft</w:t>
            </w:r>
          </w:p>
        </w:tc>
        <w:tc>
          <w:tcPr>
            <w:tcW w:type="dxa" w:w="960"/>
          </w:tcPr>
          <w:p>
            <w:r>
              <w:rPr>
                <w:sz w:val="16"/>
              </w:rPr>
              <w:t>DRAFT 中不存在可写入的对应锚点</w:t>
            </w:r>
          </w:p>
        </w:tc>
        <w:tc>
          <w:tcPr>
            <w:tcW w:type="dxa" w:w="960"/>
          </w:tcPr>
          <w:p>
            <w:r>
              <w:rPr>
                <w:sz w:val="16"/>
              </w:rPr>
              <w:t>请确认是否补充到报告草稿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
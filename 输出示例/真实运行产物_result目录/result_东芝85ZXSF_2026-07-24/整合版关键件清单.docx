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整合版 安全&amp;EMC关键件清单</w:t>
      </w:r>
    </w:p>
    <w:p>
      <w:r>
        <w:t>说明：新增/差异/仅一方项以红色加粗标注，末列注明资料来源；重复项已合并保留一份。</w:t>
      </w:r>
    </w:p>
    <w:p>
      <w:pPr>
        <w:pStyle w:val="Heading2"/>
      </w:pPr>
      <w:r>
        <w:t>表一 关键件主清单</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rFonts w:ascii="宋体" w:hAnsi="宋体" w:eastAsia="宋体"/>
                <w:b/>
              </w:rPr>
              <w:t>序号</w:t>
            </w:r>
          </w:p>
        </w:tc>
        <w:tc>
          <w:tcPr>
            <w:tcW w:type="dxa" w:w="864"/>
          </w:tcPr>
          <w:p>
            <w:r>
              <w:rPr>
                <w:rFonts w:ascii="宋体" w:hAnsi="宋体" w:eastAsia="宋体"/>
                <w:b/>
              </w:rPr>
              <w:t>位号</w:t>
            </w:r>
          </w:p>
        </w:tc>
        <w:tc>
          <w:tcPr>
            <w:tcW w:type="dxa" w:w="864"/>
          </w:tcPr>
          <w:p>
            <w:r>
              <w:rPr>
                <w:rFonts w:ascii="宋体" w:hAnsi="宋体" w:eastAsia="宋体"/>
                <w:b/>
              </w:rPr>
              <w:t>关键件名称</w:t>
            </w:r>
          </w:p>
        </w:tc>
        <w:tc>
          <w:tcPr>
            <w:tcW w:type="dxa" w:w="864"/>
          </w:tcPr>
          <w:p>
            <w:r>
              <w:rPr>
                <w:rFonts w:ascii="宋体" w:hAnsi="宋体" w:eastAsia="宋体"/>
                <w:b/>
              </w:rPr>
              <w:t>型号</w:t>
            </w:r>
          </w:p>
        </w:tc>
        <w:tc>
          <w:tcPr>
            <w:tcW w:type="dxa" w:w="864"/>
          </w:tcPr>
          <w:p>
            <w:r>
              <w:rPr>
                <w:rFonts w:ascii="宋体" w:hAnsi="宋体" w:eastAsia="宋体"/>
                <w:b/>
              </w:rPr>
              <w:t>规格/材料</w:t>
            </w:r>
          </w:p>
        </w:tc>
        <w:tc>
          <w:tcPr>
            <w:tcW w:type="dxa" w:w="864"/>
          </w:tcPr>
          <w:p>
            <w:r>
              <w:rPr>
                <w:rFonts w:ascii="宋体" w:hAnsi="宋体" w:eastAsia="宋体"/>
                <w:b/>
              </w:rPr>
              <w:t>生产者(制造商)</w:t>
            </w:r>
          </w:p>
        </w:tc>
        <w:tc>
          <w:tcPr>
            <w:tcW w:type="dxa" w:w="864"/>
          </w:tcPr>
          <w:p>
            <w:r>
              <w:rPr>
                <w:rFonts w:ascii="宋体" w:hAnsi="宋体" w:eastAsia="宋体"/>
                <w:b/>
              </w:rPr>
              <w:t>生产企业</w:t>
            </w:r>
          </w:p>
        </w:tc>
        <w:tc>
          <w:tcPr>
            <w:tcW w:type="dxa" w:w="864"/>
          </w:tcPr>
          <w:p>
            <w:r>
              <w:rPr>
                <w:rFonts w:ascii="宋体" w:hAnsi="宋体" w:eastAsia="宋体"/>
                <w:b/>
              </w:rPr>
              <w:t>认证标准</w:t>
            </w:r>
          </w:p>
        </w:tc>
        <w:tc>
          <w:tcPr>
            <w:tcW w:type="dxa" w:w="864"/>
          </w:tcPr>
          <w:p>
            <w:r>
              <w:rPr>
                <w:rFonts w:ascii="宋体" w:hAnsi="宋体" w:eastAsia="宋体"/>
                <w:b/>
              </w:rPr>
              <w:t>证书号</w:t>
            </w:r>
          </w:p>
        </w:tc>
        <w:tc>
          <w:tcPr>
            <w:tcW w:type="dxa" w:w="864"/>
          </w:tcPr>
          <w:p>
            <w:r>
              <w:rPr>
                <w:rFonts w:ascii="宋体" w:hAnsi="宋体" w:eastAsia="宋体"/>
                <w:b/>
              </w:rPr>
              <w:t>来源</w:t>
            </w:r>
          </w:p>
        </w:tc>
      </w:tr>
      <w:tr>
        <w:tc>
          <w:tcPr>
            <w:tcW w:type="dxa" w:w="864"/>
          </w:tcPr>
          <w:p>
            <w:r>
              <w:rPr>
                <w:rFonts w:ascii="宋体" w:hAnsi="宋体" w:eastAsia="宋体"/>
                <w:b/>
                <w:color w:val="FF0000"/>
              </w:rPr>
              <w:t>1</w:t>
            </w:r>
          </w:p>
        </w:tc>
        <w:tc>
          <w:tcPr>
            <w:tcW w:type="dxa" w:w="864"/>
          </w:tcPr>
          <w:p>
            <w:r>
              <w:rPr>
                <w:rFonts w:ascii="宋体" w:hAnsi="宋体" w:eastAsia="宋体"/>
                <w:b/>
                <w:color w:val="FF0000"/>
              </w:rPr>
            </w:r>
          </w:p>
        </w:tc>
        <w:tc>
          <w:tcPr>
            <w:tcW w:type="dxa" w:w="864"/>
          </w:tcPr>
          <w:p>
            <w:r>
              <w:rPr>
                <w:rFonts w:ascii="宋体" w:hAnsi="宋体" w:eastAsia="宋体"/>
                <w:b/>
                <w:color w:val="FF0000"/>
              </w:rPr>
              <w:t>电线组件(0.5平方毫米线径的电线组件，长度小于2m)</w:t>
            </w:r>
          </w:p>
        </w:tc>
        <w:tc>
          <w:tcPr>
            <w:tcW w:type="dxa" w:w="864"/>
          </w:tcPr>
          <w:p>
            <w:r>
              <w:rPr>
                <w:rFonts w:ascii="宋体" w:hAnsi="宋体" w:eastAsia="宋体"/>
                <w:b/>
                <w:color w:val="FF0000"/>
              </w:rPr>
              <w:t>SP-505C 10A 250V~+IS-033LS 2.5A 250V~（配60227IEC52 2×0.75平方毫米（扁）、60227IEC53 2×0.75平方毫米（扁）），SP-505C 6A 250V~+IS-033LS 2.5A 250V~（配60227IEC52 2×0.75平方毫米（扁）、60227IEC53 2×0.75平方毫米（扁）），SP-505A 10A 250V~+IS-033LS 2.5A 250V~（配60227IEC52 2×0.75平方毫米（扁）、60227IEC53 2×0.75平方毫米（扁）），SP-505C+IS-033LS 2.5A 250V~（配60227IEC52 2×0.5平方毫米（扁）），SP-505A+IS-033LS 2.5A 250V~（配60227IEC52 2×0.5平方毫米（扁）），SP-505A 10A 250V~+IS-033F 2.5A 250V~（配 60227IEC52 2×0.75平方毫米（扁））</w:t>
            </w:r>
          </w:p>
        </w:tc>
        <w:tc>
          <w:tcPr>
            <w:tcW w:type="dxa" w:w="864"/>
          </w:tcPr>
          <w:p>
            <w:r>
              <w:rPr>
                <w:rFonts w:ascii="宋体" w:hAnsi="宋体" w:eastAsia="宋体"/>
                <w:b/>
                <w:color w:val="FF0000"/>
              </w:rPr>
            </w:r>
          </w:p>
        </w:tc>
        <w:tc>
          <w:tcPr>
            <w:tcW w:type="dxa" w:w="864"/>
          </w:tcPr>
          <w:p>
            <w:r>
              <w:rPr>
                <w:rFonts w:ascii="宋体" w:hAnsi="宋体" w:eastAsia="宋体"/>
                <w:b/>
                <w:color w:val="FF0000"/>
              </w:rPr>
            </w:r>
          </w:p>
        </w:tc>
        <w:tc>
          <w:tcPr>
            <w:tcW w:type="dxa" w:w="864"/>
          </w:tcPr>
          <w:p>
            <w:r>
              <w:rPr>
                <w:rFonts w:ascii="宋体" w:hAnsi="宋体" w:eastAsia="宋体"/>
                <w:b/>
                <w:color w:val="FF0000"/>
              </w:rPr>
              <w:t>镒胜电子（深圳）有限公司</w:t>
            </w:r>
          </w:p>
        </w:tc>
        <w:tc>
          <w:tcPr>
            <w:tcW w:type="dxa" w:w="864"/>
          </w:tcPr>
          <w:p>
            <w:r>
              <w:rPr>
                <w:rFonts w:ascii="宋体" w:hAnsi="宋体" w:eastAsia="宋体"/>
                <w:b/>
                <w:color w:val="FF0000"/>
              </w:rPr>
              <w:t>GB/T 15934-2024</w:t>
            </w:r>
          </w:p>
        </w:tc>
        <w:tc>
          <w:tcPr>
            <w:tcW w:type="dxa" w:w="864"/>
          </w:tcPr>
          <w:p>
            <w:r>
              <w:rPr>
                <w:rFonts w:ascii="宋体" w:hAnsi="宋体" w:eastAsia="宋体"/>
                <w:b/>
                <w:color w:val="FF0000"/>
              </w:rPr>
              <w:t>2013010101590637</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1</w:t>
            </w:r>
          </w:p>
        </w:tc>
        <w:tc>
          <w:tcPr>
            <w:tcW w:type="dxa" w:w="864"/>
          </w:tcPr>
          <w:p>
            <w:r>
              <w:rPr>
                <w:rFonts w:ascii="宋体" w:hAnsi="宋体" w:eastAsia="宋体"/>
                <w:b/>
                <w:color w:val="FF0000"/>
              </w:rPr>
            </w:r>
          </w:p>
        </w:tc>
        <w:tc>
          <w:tcPr>
            <w:tcW w:type="dxa" w:w="864"/>
          </w:tcPr>
          <w:p>
            <w:r>
              <w:rPr>
                <w:rFonts w:ascii="宋体" w:hAnsi="宋体" w:eastAsia="宋体"/>
                <w:b/>
                <w:color w:val="FF0000"/>
              </w:rPr>
              <w:t>电线组件(0.5平方毫米线径的电线组件，长度小于2m)</w:t>
            </w:r>
          </w:p>
        </w:tc>
        <w:tc>
          <w:tcPr>
            <w:tcW w:type="dxa" w:w="864"/>
          </w:tcPr>
          <w:p>
            <w:r>
              <w:rPr>
                <w:rFonts w:ascii="宋体" w:hAnsi="宋体" w:eastAsia="宋体"/>
                <w:b/>
                <w:color w:val="FF0000"/>
              </w:rPr>
              <w:t>SP-505C 6A 250V～+IS-033B 2.5A 250V～(配60227IEC52 2×0.75平方毫米(扁),60227IEC53 2×0.75平方毫米(扁)),SP-505C 10A 250V～+IS-033B 2.5A 250V～(配60227IEC52 2×0.75平方毫米(扁),60227IEC53 2×0.75平方毫米(扁))</w:t>
            </w:r>
          </w:p>
        </w:tc>
        <w:tc>
          <w:tcPr>
            <w:tcW w:type="dxa" w:w="864"/>
          </w:tcPr>
          <w:p>
            <w:r>
              <w:rPr>
                <w:rFonts w:ascii="宋体" w:hAnsi="宋体" w:eastAsia="宋体"/>
                <w:b/>
                <w:color w:val="FF0000"/>
              </w:rPr>
            </w:r>
          </w:p>
        </w:tc>
        <w:tc>
          <w:tcPr>
            <w:tcW w:type="dxa" w:w="864"/>
          </w:tcPr>
          <w:p>
            <w:r>
              <w:rPr>
                <w:rFonts w:ascii="宋体" w:hAnsi="宋体" w:eastAsia="宋体"/>
                <w:b/>
                <w:color w:val="FF0000"/>
              </w:rPr>
            </w:r>
          </w:p>
        </w:tc>
        <w:tc>
          <w:tcPr>
            <w:tcW w:type="dxa" w:w="864"/>
          </w:tcPr>
          <w:p>
            <w:r>
              <w:rPr>
                <w:rFonts w:ascii="宋体" w:hAnsi="宋体" w:eastAsia="宋体"/>
                <w:b/>
                <w:color w:val="FF0000"/>
              </w:rPr>
              <w:t>镒胜电子（深圳）有限公司</w:t>
            </w:r>
          </w:p>
        </w:tc>
        <w:tc>
          <w:tcPr>
            <w:tcW w:type="dxa" w:w="864"/>
          </w:tcPr>
          <w:p>
            <w:r>
              <w:rPr>
                <w:rFonts w:ascii="宋体" w:hAnsi="宋体" w:eastAsia="宋体"/>
                <w:b/>
                <w:color w:val="FF0000"/>
              </w:rPr>
              <w:t>GB/T 15934-2024</w:t>
            </w:r>
          </w:p>
        </w:tc>
        <w:tc>
          <w:tcPr>
            <w:tcW w:type="dxa" w:w="864"/>
          </w:tcPr>
          <w:p>
            <w:r>
              <w:rPr>
                <w:rFonts w:ascii="宋体" w:hAnsi="宋体" w:eastAsia="宋体"/>
                <w:b/>
                <w:color w:val="FF0000"/>
              </w:rPr>
              <w:t>2010010101394963</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1</w:t>
            </w:r>
          </w:p>
        </w:tc>
        <w:tc>
          <w:tcPr>
            <w:tcW w:type="dxa" w:w="864"/>
          </w:tcPr>
          <w:p>
            <w:r>
              <w:rPr>
                <w:rFonts w:ascii="宋体" w:hAnsi="宋体" w:eastAsia="宋体"/>
                <w:b/>
                <w:color w:val="FF0000"/>
              </w:rPr>
            </w:r>
          </w:p>
        </w:tc>
        <w:tc>
          <w:tcPr>
            <w:tcW w:type="dxa" w:w="864"/>
          </w:tcPr>
          <w:p>
            <w:r>
              <w:rPr>
                <w:rFonts w:ascii="宋体" w:hAnsi="宋体" w:eastAsia="宋体"/>
                <w:b/>
                <w:color w:val="FF0000"/>
              </w:rPr>
              <w:t>电线组件(0.5平方毫米线径的电线组件，长度小于2m)</w:t>
            </w:r>
          </w:p>
        </w:tc>
        <w:tc>
          <w:tcPr>
            <w:tcW w:type="dxa" w:w="864"/>
          </w:tcPr>
          <w:p>
            <w:r>
              <w:rPr>
                <w:rFonts w:ascii="宋体" w:hAnsi="宋体" w:eastAsia="宋体"/>
                <w:b/>
                <w:color w:val="FF0000"/>
              </w:rPr>
              <w:t>SP-505C+IS-033B 2.5A 250V~（配60227IEC52 2×0.5平方毫米（扁）），SP-505C+IS-033F 2.5A 250V~（配60227IEC52 2×0.5平方毫米（扁））</w:t>
            </w:r>
          </w:p>
        </w:tc>
        <w:tc>
          <w:tcPr>
            <w:tcW w:type="dxa" w:w="864"/>
          </w:tcPr>
          <w:p>
            <w:r>
              <w:rPr>
                <w:rFonts w:ascii="宋体" w:hAnsi="宋体" w:eastAsia="宋体"/>
                <w:b/>
                <w:color w:val="FF0000"/>
              </w:rPr>
            </w:r>
          </w:p>
        </w:tc>
        <w:tc>
          <w:tcPr>
            <w:tcW w:type="dxa" w:w="864"/>
          </w:tcPr>
          <w:p>
            <w:r>
              <w:rPr>
                <w:rFonts w:ascii="宋体" w:hAnsi="宋体" w:eastAsia="宋体"/>
                <w:b/>
                <w:color w:val="FF0000"/>
              </w:rPr>
            </w:r>
          </w:p>
        </w:tc>
        <w:tc>
          <w:tcPr>
            <w:tcW w:type="dxa" w:w="864"/>
          </w:tcPr>
          <w:p>
            <w:r>
              <w:rPr>
                <w:rFonts w:ascii="宋体" w:hAnsi="宋体" w:eastAsia="宋体"/>
                <w:b/>
                <w:color w:val="FF0000"/>
              </w:rPr>
              <w:t>镒胜电子（深圳）有限公司</w:t>
            </w:r>
          </w:p>
        </w:tc>
        <w:tc>
          <w:tcPr>
            <w:tcW w:type="dxa" w:w="864"/>
          </w:tcPr>
          <w:p>
            <w:r>
              <w:rPr>
                <w:rFonts w:ascii="宋体" w:hAnsi="宋体" w:eastAsia="宋体"/>
                <w:b/>
                <w:color w:val="FF0000"/>
              </w:rPr>
              <w:t>GB/T 15934-2024</w:t>
            </w:r>
          </w:p>
        </w:tc>
        <w:tc>
          <w:tcPr>
            <w:tcW w:type="dxa" w:w="864"/>
          </w:tcPr>
          <w:p>
            <w:r>
              <w:rPr>
                <w:rFonts w:ascii="宋体" w:hAnsi="宋体" w:eastAsia="宋体"/>
                <w:b/>
                <w:color w:val="FF0000"/>
              </w:rPr>
              <w:t>2015010101759845</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1</w:t>
            </w:r>
          </w:p>
        </w:tc>
        <w:tc>
          <w:tcPr>
            <w:tcW w:type="dxa" w:w="864"/>
          </w:tcPr>
          <w:p>
            <w:r>
              <w:rPr>
                <w:rFonts w:ascii="宋体" w:hAnsi="宋体" w:eastAsia="宋体"/>
                <w:b/>
                <w:color w:val="FF0000"/>
              </w:rPr>
            </w:r>
          </w:p>
        </w:tc>
        <w:tc>
          <w:tcPr>
            <w:tcW w:type="dxa" w:w="864"/>
          </w:tcPr>
          <w:p>
            <w:r>
              <w:rPr>
                <w:rFonts w:ascii="宋体" w:hAnsi="宋体" w:eastAsia="宋体"/>
                <w:b/>
                <w:color w:val="FF0000"/>
              </w:rPr>
              <w:t>电线组件(0.5平方毫米线径的电线组件，长度小于2m)</w:t>
            </w:r>
          </w:p>
        </w:tc>
        <w:tc>
          <w:tcPr>
            <w:tcW w:type="dxa" w:w="864"/>
          </w:tcPr>
          <w:p>
            <w:r>
              <w:rPr>
                <w:rFonts w:ascii="宋体" w:hAnsi="宋体" w:eastAsia="宋体"/>
                <w:b/>
                <w:color w:val="FF0000"/>
              </w:rPr>
              <w:t>HL-006L+HL-106 10A 250V~(黑色、白色、灰色)配60227IEC53 2x0.75mm2、60227IEC53 2x1mm2</w:t>
            </w:r>
          </w:p>
        </w:tc>
        <w:tc>
          <w:tcPr>
            <w:tcW w:type="dxa" w:w="864"/>
          </w:tcPr>
          <w:p>
            <w:r>
              <w:rPr>
                <w:rFonts w:ascii="宋体" w:hAnsi="宋体" w:eastAsia="宋体"/>
                <w:b/>
                <w:color w:val="FF0000"/>
              </w:rPr>
            </w:r>
          </w:p>
        </w:tc>
        <w:tc>
          <w:tcPr>
            <w:tcW w:type="dxa" w:w="864"/>
          </w:tcPr>
          <w:p>
            <w:r>
              <w:rPr>
                <w:rFonts w:ascii="宋体" w:hAnsi="宋体" w:eastAsia="宋体"/>
                <w:b/>
                <w:color w:val="FF0000"/>
              </w:rPr>
            </w:r>
          </w:p>
        </w:tc>
        <w:tc>
          <w:tcPr>
            <w:tcW w:type="dxa" w:w="864"/>
          </w:tcPr>
          <w:p>
            <w:r>
              <w:rPr>
                <w:rFonts w:ascii="宋体" w:hAnsi="宋体" w:eastAsia="宋体"/>
                <w:b/>
                <w:color w:val="FF0000"/>
              </w:rPr>
              <w:t>威海市泓淋电力技术股份有限公司</w:t>
            </w:r>
          </w:p>
        </w:tc>
        <w:tc>
          <w:tcPr>
            <w:tcW w:type="dxa" w:w="864"/>
          </w:tcPr>
          <w:p>
            <w:r>
              <w:rPr>
                <w:rFonts w:ascii="宋体" w:hAnsi="宋体" w:eastAsia="宋体"/>
                <w:b/>
                <w:color w:val="FF0000"/>
              </w:rPr>
              <w:t>GB/T 15934-2024</w:t>
            </w:r>
          </w:p>
        </w:tc>
        <w:tc>
          <w:tcPr>
            <w:tcW w:type="dxa" w:w="864"/>
          </w:tcPr>
          <w:p>
            <w:r>
              <w:rPr>
                <w:rFonts w:ascii="宋体" w:hAnsi="宋体" w:eastAsia="宋体"/>
                <w:b/>
                <w:color w:val="FF0000"/>
              </w:rPr>
              <w:t>2025010101791017</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1</w:t>
            </w:r>
          </w:p>
        </w:tc>
        <w:tc>
          <w:tcPr>
            <w:tcW w:type="dxa" w:w="864"/>
          </w:tcPr>
          <w:p>
            <w:r>
              <w:rPr>
                <w:rFonts w:ascii="宋体" w:hAnsi="宋体" w:eastAsia="宋体"/>
                <w:b/>
                <w:color w:val="FF0000"/>
              </w:rPr>
            </w:r>
          </w:p>
        </w:tc>
        <w:tc>
          <w:tcPr>
            <w:tcW w:type="dxa" w:w="864"/>
          </w:tcPr>
          <w:p>
            <w:r>
              <w:rPr>
                <w:rFonts w:ascii="宋体" w:hAnsi="宋体" w:eastAsia="宋体"/>
                <w:b/>
                <w:color w:val="FF0000"/>
              </w:rPr>
              <w:t>电线组件(0.5平方毫米线径的电线组件，长度小于2m)</w:t>
            </w:r>
          </w:p>
        </w:tc>
        <w:tc>
          <w:tcPr>
            <w:tcW w:type="dxa" w:w="864"/>
          </w:tcPr>
          <w:p>
            <w:r>
              <w:rPr>
                <w:rFonts w:ascii="宋体" w:hAnsi="宋体" w:eastAsia="宋体"/>
                <w:b/>
                <w:color w:val="FF0000"/>
              </w:rPr>
              <w:t>HL-006L 6A 250V~+HL-028S 2.5A 250V~(黑色、白色、灰色)(配 60227IEC52 2x0.75平方毫米((扁))，HL-006L 6A 250V~+HL-028L 2.5A 250V~(黑色、白色、灰色)(配 60227IEC52 2x0.75平方毫米(扁))，HL-006L 6A 250V~+HL-028LS 2.5A250V~(黑色、白色、灰色)(配 60227IEC52 2x0.75平方毫米(扁))，HL-006L 6A 250V~+HL-028C 2.5A 250V~(黑色、白色、灰色)(配 60227IEC52 2x0.75平方毫米(扁))，HL-006 6A 250V~+HL-028L 2.5A 250V~(黑色、白色、灰色)(配60227IEC52 2x0.75平方毫米(扁)),HL-006 6A 250V~+HL-028C 2.5A 250V~(黑色、白色、灰色)(配 60227IEC522x0.75平方毫米(扁))，HL-006 10A 250V~+HL-028I2.5A 250V~(黑色、白色、灰色)(配 60227EC522x0.75平方毫米(扁)),HL-006 10A 250V~+HL-028C 2.5A 250V~(黑色、白色、灰色)(配 60227IEC52 2x0.75平方毫米(扁))，HL-006L 6A 250V~+HL-028B 2.5A 250V~(黑色、白色、灰色)(配60227IEC52 2x0.75平方毫米(扁))，HL-006L 6A 250V~+HL-028Z 2.5A 250V~(黑色、白色、灰色)(配 60227IEC52 2x0.75平方毫米(扁))，HL-006SY 6A 250V-+HL-028B 2.5A 250V~(黑色、白色、灰色)(配 60227IEC52 2x0.75平方毫米(扁))，HL-087 6A 250V~+HL-088 2.5A 250V~(黑色、白色、灰色)(配60227IEC52 2x0.75平方毫米(扁))，HL-006L+HL-028S 2.5A 250V~(黑色、白色灰色)(配 60227IEC52 2x0.5平方毫米(扁))，HL-006L+HL-028L 2.5A 250V~(黑色、白色、灰色)(配 60227IEC522x0.5平方毫米(扁))，HL-006L+HL-028LS 2.5A250V~(黑色、白色、灰色)(配 60227EC522x0.5平方毫米(扁)),HL-006L+HL-028C 2.5A 250V~(黑色、白色、灰色)(配 60227IEC52 2x0.5平方毫米(扁)),HL.006+HL-028L 2.5A 250V~(黑色、白色、灰色)(配 60227IEC522x0.5平方毫米(扁))， HL-006+HL-028C 2.5A 250V~(黑色、白色、灰色)(配 60227IEC52 2x0.5平方毫米(扁))， HL-006L+HL-028B 2.5A 250V~(黑色、白色、灰色)(配60227IEC52 2x0.5平方毫米(扁))， HL-006L+HL-028Z 2.5A 250V(黑色、白色、灰色)(配 60227IEC522x0.5平方毫米(扁))， HL-006SY+HL-028B 2.5A 250V~(黑色、白色、灰色)(配 60227IEC52 2x0.5平方毫米(扁))， HL-006L 10A 250V~+HL-028C 2.5A 250V~(黑色、白色、灰色)( 配 60227IEC52 2x0.75平方毫米(扁))</w:t>
            </w:r>
          </w:p>
        </w:tc>
        <w:tc>
          <w:tcPr>
            <w:tcW w:type="dxa" w:w="864"/>
          </w:tcPr>
          <w:p>
            <w:r>
              <w:rPr>
                <w:rFonts w:ascii="宋体" w:hAnsi="宋体" w:eastAsia="宋体"/>
                <w:b/>
                <w:color w:val="FF0000"/>
              </w:rPr>
            </w:r>
          </w:p>
        </w:tc>
        <w:tc>
          <w:tcPr>
            <w:tcW w:type="dxa" w:w="864"/>
          </w:tcPr>
          <w:p>
            <w:r>
              <w:rPr>
                <w:rFonts w:ascii="宋体" w:hAnsi="宋体" w:eastAsia="宋体"/>
                <w:b/>
                <w:color w:val="FF0000"/>
              </w:rPr>
            </w:r>
          </w:p>
        </w:tc>
        <w:tc>
          <w:tcPr>
            <w:tcW w:type="dxa" w:w="864"/>
          </w:tcPr>
          <w:p>
            <w:r>
              <w:rPr>
                <w:rFonts w:ascii="宋体" w:hAnsi="宋体" w:eastAsia="宋体"/>
                <w:b/>
                <w:color w:val="FF0000"/>
              </w:rPr>
              <w:t>威海市泓淋电力技术股份有限公司</w:t>
            </w:r>
          </w:p>
        </w:tc>
        <w:tc>
          <w:tcPr>
            <w:tcW w:type="dxa" w:w="864"/>
          </w:tcPr>
          <w:p>
            <w:r>
              <w:rPr>
                <w:rFonts w:ascii="宋体" w:hAnsi="宋体" w:eastAsia="宋体"/>
                <w:b/>
                <w:color w:val="FF0000"/>
              </w:rPr>
              <w:t>GB/T 15934-2024</w:t>
            </w:r>
          </w:p>
        </w:tc>
        <w:tc>
          <w:tcPr>
            <w:tcW w:type="dxa" w:w="864"/>
          </w:tcPr>
          <w:p>
            <w:r>
              <w:rPr>
                <w:rFonts w:ascii="宋体" w:hAnsi="宋体" w:eastAsia="宋体"/>
                <w:b/>
                <w:color w:val="FF0000"/>
              </w:rPr>
              <w:t>2007010101255167</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1</w:t>
            </w:r>
          </w:p>
        </w:tc>
        <w:tc>
          <w:tcPr>
            <w:tcW w:type="dxa" w:w="864"/>
          </w:tcPr>
          <w:p>
            <w:r>
              <w:rPr>
                <w:rFonts w:ascii="宋体" w:hAnsi="宋体" w:eastAsia="宋体"/>
                <w:b/>
                <w:color w:val="FF0000"/>
              </w:rPr>
            </w:r>
          </w:p>
        </w:tc>
        <w:tc>
          <w:tcPr>
            <w:tcW w:type="dxa" w:w="864"/>
          </w:tcPr>
          <w:p>
            <w:r>
              <w:rPr>
                <w:rFonts w:ascii="宋体" w:hAnsi="宋体" w:eastAsia="宋体"/>
                <w:b/>
                <w:color w:val="FF0000"/>
              </w:rPr>
              <w:t>电线组件(0.5平方毫米线径的电线组件，长度小于2m)</w:t>
            </w:r>
          </w:p>
        </w:tc>
        <w:tc>
          <w:tcPr>
            <w:tcW w:type="dxa" w:w="864"/>
          </w:tcPr>
          <w:p>
            <w:r>
              <w:rPr>
                <w:rFonts w:ascii="宋体" w:hAnsi="宋体" w:eastAsia="宋体"/>
                <w:b/>
                <w:color w:val="FF0000"/>
              </w:rPr>
              <w:t>DTI-2P-L 10A 250V～+ DTⅢ-2P-01 2.5A 250V～、DTI-2P-13 10A 250V～+ DTⅢ-2P-01 2.5A 250V～、DTI-2P-13 10A 250V～+ DTⅢ-2P-01L 2.5A 250V～、DTI-2P-16 10A 250V～+DTⅢ-2P-01 2.5A 250V～、DTI-2P-16 10A 250V～+DTⅢ-2P-01L 2.5A 250V～、DTI-2P-L 10A 250V～+ DTⅢ-2P-01-1 2.5A 250V～、 DTI-2P-16 10A 250V～+ DTⅢ-2P-01-1 2.5A 250V～、DTI-2P-L 6A 250V～+ DTⅢ-2P-01L 2.5A 250V～、DTI-2P-L 6A 250V～+ DTⅢ-2P-01-1 2.5A 250V～(配 60227IEC52 2×0.75平方毫米), DTI-2P-16R 10A 250V～+ DTⅢ-2P-01 2.5A 250V～、DTI-2P-16R 10A 250V～+ DTⅢ-2P-01-1 2.5A 250V～、DTI-2P-L 10A 250V～+ DTⅢ-2P-01A 2.5A 250V～、 DTI-2P-16 10A 250V～+ DTⅢ-2P-01A 2.5A 250V～、DTI-2P-16 10A 250V～+ DTⅢ-2P-01C 2.5A 250V～、DTI-2P-L 6A 250V～+ DTⅢ-2P-01C 2.5A 250V～、DTI-2P-16C 6A 250V~+DTⅢ-2P-01 2.5A 250V～、DTI-2P-16C 6A 250V~+DTⅢ-2P-01A 2.5A 250V～、DTI-2P-L 6A 250V～+ DTⅢ-2P-01A 2.5A 250V～、DTI-2P-16 6A 250V～+ DTⅢ-2P-01C 2.5A 250V～、DTI-2P-16G 6A 250V～ + DTⅢ-2P-01G 2.5A 250V～、DTI-2P-16 6A 250V～+DTⅢ-2P-01-1 2.5A 250V～(配 60227IEC52 2×0.75平方毫米(扁))，DTI-2P-16 10A 250V～+DTⅢ-2P-01 2.5A 250V～、DTI-2P-16 10A 250V～+DTⅢ-2P-01-1 2.5A 250V～ (配 60227IEC53 2×0.75平方毫米（扁）)，DTI-2P-L 6A 250V～+ DTⅢ-2P-01 2.5A 250V～(配 60227IEC52 2×0.75平方毫米、60227IEC53 2×0.75平方毫米(扁))，DTI-2P-16+DTⅢ-2P-01、DTI-2P-16+DTⅢ-2P-01-1、DTI-2P-16+DTⅢ-2P-01C、DTI-2P-16+DTⅢ-2P-01A、DTI-2P-16+DTⅢ-2P-01L、DTI-2P-16+DTⅢ-2P-01G、DTI-2P-L+DTⅢ-2P-01、DTI-2P-L+DTⅢ-2P-01-1、DTI-2P-L+DTⅢ-2P-01C、DTI-2P-L+DTⅢ-2P-01A、DTI-2P-L+DTⅢ-2P-01L、DTI-2P-L+DTⅢ-2P-01G 、DTI-2P-16C+DTⅢ-2P-01、DTI-2P-16C+DTⅢ-2P-01A、DTI-2P-16G+DTⅢ-2P-01G 2.5A 250V～ (配 60227IEC52 2×0.5平方毫米（扁）)</w:t>
            </w:r>
          </w:p>
        </w:tc>
        <w:tc>
          <w:tcPr>
            <w:tcW w:type="dxa" w:w="864"/>
          </w:tcPr>
          <w:p>
            <w:r>
              <w:rPr>
                <w:rFonts w:ascii="宋体" w:hAnsi="宋体" w:eastAsia="宋体"/>
                <w:b/>
                <w:color w:val="FF0000"/>
              </w:rPr>
            </w:r>
          </w:p>
        </w:tc>
        <w:tc>
          <w:tcPr>
            <w:tcW w:type="dxa" w:w="864"/>
          </w:tcPr>
          <w:p>
            <w:r>
              <w:rPr>
                <w:rFonts w:ascii="宋体" w:hAnsi="宋体" w:eastAsia="宋体"/>
                <w:b/>
                <w:color w:val="FF0000"/>
              </w:rPr>
            </w:r>
          </w:p>
        </w:tc>
        <w:tc>
          <w:tcPr>
            <w:tcW w:type="dxa" w:w="864"/>
          </w:tcPr>
          <w:p>
            <w:r>
              <w:rPr>
                <w:rFonts w:ascii="宋体" w:hAnsi="宋体" w:eastAsia="宋体"/>
                <w:b/>
                <w:color w:val="FF0000"/>
              </w:rPr>
              <w:t>常州市薛巷电讯股份有限公司</w:t>
            </w:r>
          </w:p>
        </w:tc>
        <w:tc>
          <w:tcPr>
            <w:tcW w:type="dxa" w:w="864"/>
          </w:tcPr>
          <w:p>
            <w:r>
              <w:rPr>
                <w:rFonts w:ascii="宋体" w:hAnsi="宋体" w:eastAsia="宋体"/>
                <w:b/>
                <w:color w:val="FF0000"/>
              </w:rPr>
              <w:t>GB/T 15934-2024</w:t>
            </w:r>
          </w:p>
        </w:tc>
        <w:tc>
          <w:tcPr>
            <w:tcW w:type="dxa" w:w="864"/>
          </w:tcPr>
          <w:p>
            <w:r>
              <w:rPr>
                <w:rFonts w:ascii="宋体" w:hAnsi="宋体" w:eastAsia="宋体"/>
                <w:b/>
                <w:color w:val="FF0000"/>
              </w:rPr>
              <w:t>2007010101229359</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1</w:t>
            </w:r>
          </w:p>
        </w:tc>
        <w:tc>
          <w:tcPr>
            <w:tcW w:type="dxa" w:w="864"/>
          </w:tcPr>
          <w:p>
            <w:r>
              <w:rPr>
                <w:rFonts w:ascii="宋体" w:hAnsi="宋体" w:eastAsia="宋体"/>
                <w:b/>
                <w:color w:val="FF0000"/>
              </w:rPr>
            </w:r>
          </w:p>
        </w:tc>
        <w:tc>
          <w:tcPr>
            <w:tcW w:type="dxa" w:w="864"/>
          </w:tcPr>
          <w:p>
            <w:r>
              <w:rPr>
                <w:rFonts w:ascii="宋体" w:hAnsi="宋体" w:eastAsia="宋体"/>
                <w:b/>
                <w:color w:val="FF0000"/>
              </w:rPr>
              <w:t>电线组件(0.5平方毫米线径的电线组件，长度小于2m)</w:t>
            </w:r>
          </w:p>
        </w:tc>
        <w:tc>
          <w:tcPr>
            <w:tcW w:type="dxa" w:w="864"/>
          </w:tcPr>
          <w:p>
            <w:r>
              <w:rPr>
                <w:rFonts w:ascii="宋体" w:hAnsi="宋体" w:eastAsia="宋体"/>
                <w:b/>
                <w:color w:val="FF0000"/>
              </w:rPr>
              <w:t>DTI-2P-L+DTⅡ-2P-04、DTI-2P-L+DTⅡ-2P-04L、DTI-2P-16+DTⅡ-2P-04、DTI-2P-16G+DTⅡ-2P-04G、DTI-2P-L+DTⅡ-2P-04F 10A 250V～(配 60227IEC53 2×0.75平方毫米、60227IEC53 2×1平方毫米)</w:t>
            </w:r>
          </w:p>
        </w:tc>
        <w:tc>
          <w:tcPr>
            <w:tcW w:type="dxa" w:w="864"/>
          </w:tcPr>
          <w:p>
            <w:r>
              <w:rPr>
                <w:rFonts w:ascii="宋体" w:hAnsi="宋体" w:eastAsia="宋体"/>
                <w:b/>
                <w:color w:val="FF0000"/>
              </w:rPr>
            </w:r>
          </w:p>
        </w:tc>
        <w:tc>
          <w:tcPr>
            <w:tcW w:type="dxa" w:w="864"/>
          </w:tcPr>
          <w:p>
            <w:r>
              <w:rPr>
                <w:rFonts w:ascii="宋体" w:hAnsi="宋体" w:eastAsia="宋体"/>
                <w:b/>
                <w:color w:val="FF0000"/>
              </w:rPr>
            </w:r>
          </w:p>
        </w:tc>
        <w:tc>
          <w:tcPr>
            <w:tcW w:type="dxa" w:w="864"/>
          </w:tcPr>
          <w:p>
            <w:r>
              <w:rPr>
                <w:rFonts w:ascii="宋体" w:hAnsi="宋体" w:eastAsia="宋体"/>
                <w:b/>
                <w:color w:val="FF0000"/>
              </w:rPr>
              <w:t>常州市薛巷电讯股份有限公司</w:t>
            </w:r>
          </w:p>
        </w:tc>
        <w:tc>
          <w:tcPr>
            <w:tcW w:type="dxa" w:w="864"/>
          </w:tcPr>
          <w:p>
            <w:r>
              <w:rPr>
                <w:rFonts w:ascii="宋体" w:hAnsi="宋体" w:eastAsia="宋体"/>
                <w:b/>
                <w:color w:val="FF0000"/>
              </w:rPr>
              <w:t>GB/T 15934-2024</w:t>
            </w:r>
          </w:p>
        </w:tc>
        <w:tc>
          <w:tcPr>
            <w:tcW w:type="dxa" w:w="864"/>
          </w:tcPr>
          <w:p>
            <w:r>
              <w:rPr>
                <w:rFonts w:ascii="宋体" w:hAnsi="宋体" w:eastAsia="宋体"/>
                <w:b/>
                <w:color w:val="FF0000"/>
              </w:rPr>
              <w:t>2009010101380757</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1</w:t>
            </w:r>
          </w:p>
        </w:tc>
        <w:tc>
          <w:tcPr>
            <w:tcW w:type="dxa" w:w="864"/>
          </w:tcPr>
          <w:p>
            <w:r>
              <w:rPr>
                <w:rFonts w:ascii="宋体" w:hAnsi="宋体" w:eastAsia="宋体"/>
                <w:b/>
                <w:color w:val="FF0000"/>
              </w:rPr>
            </w:r>
          </w:p>
        </w:tc>
        <w:tc>
          <w:tcPr>
            <w:tcW w:type="dxa" w:w="864"/>
          </w:tcPr>
          <w:p>
            <w:r>
              <w:rPr>
                <w:rFonts w:ascii="宋体" w:hAnsi="宋体" w:eastAsia="宋体"/>
                <w:b/>
                <w:color w:val="FF0000"/>
              </w:rPr>
              <w:t>电线组件(0.5平方毫米线径的电线组件，长度小于2m)</w:t>
            </w:r>
          </w:p>
        </w:tc>
        <w:tc>
          <w:tcPr>
            <w:tcW w:type="dxa" w:w="864"/>
          </w:tcPr>
          <w:p>
            <w:r>
              <w:rPr>
                <w:rFonts w:ascii="宋体" w:hAnsi="宋体" w:eastAsia="宋体"/>
                <w:b/>
                <w:color w:val="FF0000"/>
              </w:rPr>
              <w:t>DTI-2P-L 10A 250V～+DTI-2P-C9 6A 250V～、DTI-2P-16 10A 250V～+DTI-2P-C9 6A 250V～（配 60227IEC52 2×0.75平方毫米（扁）、60227IEC53 2×0.75平方毫米）</w:t>
            </w:r>
          </w:p>
        </w:tc>
        <w:tc>
          <w:tcPr>
            <w:tcW w:type="dxa" w:w="864"/>
          </w:tcPr>
          <w:p>
            <w:r>
              <w:rPr>
                <w:rFonts w:ascii="宋体" w:hAnsi="宋体" w:eastAsia="宋体"/>
                <w:b/>
                <w:color w:val="FF0000"/>
              </w:rPr>
            </w:r>
          </w:p>
        </w:tc>
        <w:tc>
          <w:tcPr>
            <w:tcW w:type="dxa" w:w="864"/>
          </w:tcPr>
          <w:p>
            <w:r>
              <w:rPr>
                <w:rFonts w:ascii="宋体" w:hAnsi="宋体" w:eastAsia="宋体"/>
                <w:b/>
                <w:color w:val="FF0000"/>
              </w:rPr>
            </w:r>
          </w:p>
        </w:tc>
        <w:tc>
          <w:tcPr>
            <w:tcW w:type="dxa" w:w="864"/>
          </w:tcPr>
          <w:p>
            <w:r>
              <w:rPr>
                <w:rFonts w:ascii="宋体" w:hAnsi="宋体" w:eastAsia="宋体"/>
                <w:b/>
                <w:color w:val="FF0000"/>
              </w:rPr>
              <w:t>常州市薛巷电讯股份有限公司</w:t>
            </w:r>
          </w:p>
        </w:tc>
        <w:tc>
          <w:tcPr>
            <w:tcW w:type="dxa" w:w="864"/>
          </w:tcPr>
          <w:p>
            <w:r>
              <w:rPr>
                <w:rFonts w:ascii="宋体" w:hAnsi="宋体" w:eastAsia="宋体"/>
                <w:b/>
                <w:color w:val="FF0000"/>
              </w:rPr>
              <w:t>GB/T 15934-2024</w:t>
            </w:r>
          </w:p>
        </w:tc>
        <w:tc>
          <w:tcPr>
            <w:tcW w:type="dxa" w:w="864"/>
          </w:tcPr>
          <w:p>
            <w:r>
              <w:rPr>
                <w:rFonts w:ascii="宋体" w:hAnsi="宋体" w:eastAsia="宋体"/>
                <w:b/>
                <w:color w:val="FF0000"/>
              </w:rPr>
              <w:t>2023010101524408</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1</w:t>
            </w:r>
          </w:p>
        </w:tc>
        <w:tc>
          <w:tcPr>
            <w:tcW w:type="dxa" w:w="864"/>
          </w:tcPr>
          <w:p>
            <w:r>
              <w:rPr>
                <w:rFonts w:ascii="宋体" w:hAnsi="宋体" w:eastAsia="宋体"/>
                <w:b/>
                <w:color w:val="FF0000"/>
              </w:rPr>
            </w:r>
          </w:p>
        </w:tc>
        <w:tc>
          <w:tcPr>
            <w:tcW w:type="dxa" w:w="864"/>
          </w:tcPr>
          <w:p>
            <w:r>
              <w:rPr>
                <w:rFonts w:ascii="宋体" w:hAnsi="宋体" w:eastAsia="宋体"/>
                <w:b/>
                <w:color w:val="FF0000"/>
              </w:rPr>
              <w:t>电线组件(0.5平方毫米线径的电线组件，长度小于2m)</w:t>
            </w:r>
          </w:p>
        </w:tc>
        <w:tc>
          <w:tcPr>
            <w:tcW w:type="dxa" w:w="864"/>
          </w:tcPr>
          <w:p>
            <w:r>
              <w:rPr>
                <w:rFonts w:ascii="宋体" w:hAnsi="宋体" w:eastAsia="宋体"/>
                <w:b/>
                <w:color w:val="FF0000"/>
              </w:rPr>
              <w:t>YT-21 6A 250V~+YT-03E 2.5A 250V~(黑色) (配60227IEC53 2×0.75平方毫米 (扁)、60227IEC52 2×0.75平方毫米 (扁)), YT-21+YT-03E 2.5A 250V~（黑色）(配60227IEC52 2×0.5平方毫米（扁））</w:t>
            </w:r>
          </w:p>
        </w:tc>
        <w:tc>
          <w:tcPr>
            <w:tcW w:type="dxa" w:w="864"/>
          </w:tcPr>
          <w:p>
            <w:r>
              <w:rPr>
                <w:rFonts w:ascii="宋体" w:hAnsi="宋体" w:eastAsia="宋体"/>
                <w:b/>
                <w:color w:val="FF0000"/>
              </w:rPr>
            </w:r>
          </w:p>
        </w:tc>
        <w:tc>
          <w:tcPr>
            <w:tcW w:type="dxa" w:w="864"/>
          </w:tcPr>
          <w:p>
            <w:r>
              <w:rPr>
                <w:rFonts w:ascii="宋体" w:hAnsi="宋体" w:eastAsia="宋体"/>
                <w:b/>
                <w:color w:val="FF0000"/>
              </w:rPr>
            </w:r>
          </w:p>
        </w:tc>
        <w:tc>
          <w:tcPr>
            <w:tcW w:type="dxa" w:w="864"/>
          </w:tcPr>
          <w:p>
            <w:r>
              <w:rPr>
                <w:rFonts w:ascii="宋体" w:hAnsi="宋体" w:eastAsia="宋体"/>
                <w:b/>
                <w:color w:val="FF0000"/>
              </w:rPr>
              <w:t>宇同电子（惠州）有限公司</w:t>
            </w:r>
          </w:p>
        </w:tc>
        <w:tc>
          <w:tcPr>
            <w:tcW w:type="dxa" w:w="864"/>
          </w:tcPr>
          <w:p>
            <w:r>
              <w:rPr>
                <w:rFonts w:ascii="宋体" w:hAnsi="宋体" w:eastAsia="宋体"/>
                <w:b/>
                <w:color w:val="FF0000"/>
              </w:rPr>
              <w:t>GB/T 15934-2024</w:t>
            </w:r>
          </w:p>
        </w:tc>
        <w:tc>
          <w:tcPr>
            <w:tcW w:type="dxa" w:w="864"/>
          </w:tcPr>
          <w:p>
            <w:r>
              <w:rPr>
                <w:rFonts w:ascii="宋体" w:hAnsi="宋体" w:eastAsia="宋体"/>
                <w:b/>
                <w:color w:val="FF0000"/>
              </w:rPr>
              <w:t>2018010101087494</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1</w:t>
            </w:r>
          </w:p>
        </w:tc>
        <w:tc>
          <w:tcPr>
            <w:tcW w:type="dxa" w:w="864"/>
          </w:tcPr>
          <w:p>
            <w:r>
              <w:rPr>
                <w:rFonts w:ascii="宋体" w:hAnsi="宋体" w:eastAsia="宋体"/>
                <w:b/>
                <w:color w:val="FF0000"/>
              </w:rPr>
            </w:r>
          </w:p>
        </w:tc>
        <w:tc>
          <w:tcPr>
            <w:tcW w:type="dxa" w:w="864"/>
          </w:tcPr>
          <w:p>
            <w:r>
              <w:rPr>
                <w:rFonts w:ascii="宋体" w:hAnsi="宋体" w:eastAsia="宋体"/>
                <w:b/>
                <w:color w:val="FF0000"/>
              </w:rPr>
              <w:t>电线组件(0.5平方毫米线径的电线组件，长度小于2m)</w:t>
            </w:r>
          </w:p>
        </w:tc>
        <w:tc>
          <w:tcPr>
            <w:tcW w:type="dxa" w:w="864"/>
          </w:tcPr>
          <w:p>
            <w:r>
              <w:rPr>
                <w:rFonts w:ascii="宋体" w:hAnsi="宋体" w:eastAsia="宋体"/>
                <w:b/>
                <w:color w:val="FF0000"/>
              </w:rPr>
              <w:t>YT-01B+YT-12 10A 250V～（黑色）（配60227IEC53 2×0.75平方毫米（扁）、60227IEC53 2×0.75平方毫米），YT-09+YT-12 10A 250V～（黑色）（配60227IEC53 2×0.75平方毫米、60227IEC53 2×1平方毫米）</w:t>
            </w:r>
          </w:p>
        </w:tc>
        <w:tc>
          <w:tcPr>
            <w:tcW w:type="dxa" w:w="864"/>
          </w:tcPr>
          <w:p>
            <w:r>
              <w:rPr>
                <w:rFonts w:ascii="宋体" w:hAnsi="宋体" w:eastAsia="宋体"/>
                <w:b/>
                <w:color w:val="FF0000"/>
              </w:rPr>
            </w:r>
          </w:p>
        </w:tc>
        <w:tc>
          <w:tcPr>
            <w:tcW w:type="dxa" w:w="864"/>
          </w:tcPr>
          <w:p>
            <w:r>
              <w:rPr>
                <w:rFonts w:ascii="宋体" w:hAnsi="宋体" w:eastAsia="宋体"/>
                <w:b/>
                <w:color w:val="FF0000"/>
              </w:rPr>
            </w:r>
          </w:p>
        </w:tc>
        <w:tc>
          <w:tcPr>
            <w:tcW w:type="dxa" w:w="864"/>
          </w:tcPr>
          <w:p>
            <w:r>
              <w:rPr>
                <w:rFonts w:ascii="宋体" w:hAnsi="宋体" w:eastAsia="宋体"/>
                <w:b/>
                <w:color w:val="FF0000"/>
              </w:rPr>
              <w:t>宇同电子（惠州）有限公司</w:t>
            </w:r>
          </w:p>
        </w:tc>
        <w:tc>
          <w:tcPr>
            <w:tcW w:type="dxa" w:w="864"/>
          </w:tcPr>
          <w:p>
            <w:r>
              <w:rPr>
                <w:rFonts w:ascii="宋体" w:hAnsi="宋体" w:eastAsia="宋体"/>
                <w:b/>
                <w:color w:val="FF0000"/>
              </w:rPr>
              <w:t>GB/T 15934-2024</w:t>
            </w:r>
          </w:p>
        </w:tc>
        <w:tc>
          <w:tcPr>
            <w:tcW w:type="dxa" w:w="864"/>
          </w:tcPr>
          <w:p>
            <w:r>
              <w:rPr>
                <w:rFonts w:ascii="宋体" w:hAnsi="宋体" w:eastAsia="宋体"/>
                <w:b/>
                <w:color w:val="FF0000"/>
              </w:rPr>
              <w:t>2016010101839467</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1</w:t>
            </w:r>
          </w:p>
        </w:tc>
        <w:tc>
          <w:tcPr>
            <w:tcW w:type="dxa" w:w="864"/>
          </w:tcPr>
          <w:p>
            <w:r>
              <w:rPr>
                <w:rFonts w:ascii="宋体" w:hAnsi="宋体" w:eastAsia="宋体"/>
                <w:b/>
                <w:color w:val="FF0000"/>
              </w:rPr>
            </w:r>
          </w:p>
        </w:tc>
        <w:tc>
          <w:tcPr>
            <w:tcW w:type="dxa" w:w="864"/>
          </w:tcPr>
          <w:p>
            <w:r>
              <w:rPr>
                <w:rFonts w:ascii="宋体" w:hAnsi="宋体" w:eastAsia="宋体"/>
                <w:b/>
                <w:color w:val="FF0000"/>
              </w:rPr>
              <w:t>电线组件(0.5平方毫米线径的电线组件，长度小于2m)</w:t>
            </w:r>
          </w:p>
        </w:tc>
        <w:tc>
          <w:tcPr>
            <w:tcW w:type="dxa" w:w="864"/>
          </w:tcPr>
          <w:p>
            <w:r>
              <w:rPr>
                <w:rFonts w:ascii="宋体" w:hAnsi="宋体" w:eastAsia="宋体"/>
                <w:b/>
                <w:color w:val="FF0000"/>
              </w:rPr>
              <w:t>YT-01B 10A 250V~+YT-03B 2.5A 250V~ (黑色) (配60227IEC53 2×0.75平方毫米 (扁)、60227IEC52 2×0.75平方毫米 (扁)), YT-01 10A 250V~+YT-03 2.5A 250V~ (黑色)(配 60227IEC53 2×0.75平方毫米 (扁)、60227IEC522×0.75平方毫米 (扁))， YT-01 6A 250V~+YT-03B 2.5A 250V~(黑色) (配 60227IEC52 2×0.75平方毫米 （扁）），YT-01B 6A 250V~+YT-03B 2.5A 250V~（黑色） （配 60227IEC53 2 ×0.75平方毫米(扁)、60227IEC52 2×0.75平方毫米(扁)),YT-08 10A 250V~+YT-03 2.5A 250V~（黑色)(配60227IEC522×0.75平方毫米 (扁)), YT-08B 10A 250V~+YT-03B 2.5A 250V~ (黑色) (配60227IEC52 2×0.75平方毫米 (扁)), YT-08B 6A 250V~+YT-03B 2.5A 250V~（黑色)(配 60227IEC52 2×0.75平方毫米(扁）），YT-08 6A 250V~+YT-03 2.5A 250V~ （黑色）（配 60227IEC52 2×60227IEC52 2×0.75平方毫米（扁），60227IEC53 2×0.75平方毫米（扁））， 0.75平方毫米(扁))，YT-01B 6A 250V~+YT-07 2.5A 250V~(黑色)(配60227IEC52 2×0.75平方毫米 (扁)), YT-09 6A 250V~+YT-03B 2.5A 250V~(黑色) (配 YT-09 6A 250V~+YT-07 2.5A 250V~(黑色)(配60227IEC52 2×0.75平方毫米(扁))， YT-10 10A 250V~+YT-07 2.5A 250V~（黑色)（配 60227IEC52 2×0.75平方毫米 (扁））, YT-10 6A 250V~+YT-07 2.5A 250V~ （黑色） （配 60227IEC52 2× 0.75平方毫米（扁）),YT-01B+YT-03B 2.5A 250V~（黑色）（配 60227IEC52 2× 0.5平方毫米（扁）），YT-08+YT-03 2.5A 250V~（黑色）（配602271EC52 2×0.5平方毫米 (扁)), YT-09+YT-03B 2.5A 250V~(黑色)(配60227IEC52 2×0.5平方毫米(扁)), YT-09+YT-07 2.5A 250V~ (黑色) (配 60227IEC52 2×0.5平方毫米 (扁)), YT-10+YT-07 2.5A 250V~（黑色）（配 60227IEC52 2×0.5平方毫米（扁））</w:t>
            </w:r>
          </w:p>
        </w:tc>
        <w:tc>
          <w:tcPr>
            <w:tcW w:type="dxa" w:w="864"/>
          </w:tcPr>
          <w:p>
            <w:r>
              <w:rPr>
                <w:rFonts w:ascii="宋体" w:hAnsi="宋体" w:eastAsia="宋体"/>
                <w:b/>
                <w:color w:val="FF0000"/>
              </w:rPr>
            </w:r>
          </w:p>
        </w:tc>
        <w:tc>
          <w:tcPr>
            <w:tcW w:type="dxa" w:w="864"/>
          </w:tcPr>
          <w:p>
            <w:r>
              <w:rPr>
                <w:rFonts w:ascii="宋体" w:hAnsi="宋体" w:eastAsia="宋体"/>
                <w:b/>
                <w:color w:val="FF0000"/>
              </w:rPr>
            </w:r>
          </w:p>
        </w:tc>
        <w:tc>
          <w:tcPr>
            <w:tcW w:type="dxa" w:w="864"/>
          </w:tcPr>
          <w:p>
            <w:r>
              <w:rPr>
                <w:rFonts w:ascii="宋体" w:hAnsi="宋体" w:eastAsia="宋体"/>
                <w:b/>
                <w:color w:val="FF0000"/>
              </w:rPr>
              <w:t>宇同电子（惠州）有限公司</w:t>
            </w:r>
          </w:p>
        </w:tc>
        <w:tc>
          <w:tcPr>
            <w:tcW w:type="dxa" w:w="864"/>
          </w:tcPr>
          <w:p>
            <w:r>
              <w:rPr>
                <w:rFonts w:ascii="宋体" w:hAnsi="宋体" w:eastAsia="宋体"/>
                <w:b/>
                <w:color w:val="FF0000"/>
              </w:rPr>
              <w:t>GB/T 15934-2024</w:t>
            </w:r>
          </w:p>
        </w:tc>
        <w:tc>
          <w:tcPr>
            <w:tcW w:type="dxa" w:w="864"/>
          </w:tcPr>
          <w:p>
            <w:r>
              <w:rPr>
                <w:rFonts w:ascii="宋体" w:hAnsi="宋体" w:eastAsia="宋体"/>
                <w:b/>
                <w:color w:val="FF0000"/>
              </w:rPr>
              <w:t>2010010101409885</w:t>
            </w:r>
          </w:p>
        </w:tc>
        <w:tc>
          <w:tcPr>
            <w:tcW w:type="dxa" w:w="864"/>
          </w:tcPr>
          <w:p>
            <w:r>
              <w:rPr>
                <w:rFonts w:ascii="宋体" w:hAnsi="宋体" w:eastAsia="宋体"/>
                <w:b/>
                <w:color w:val="FF0000"/>
              </w:rPr>
              <w:t>PLM导出</w:t>
            </w:r>
          </w:p>
        </w:tc>
      </w:tr>
      <w:tr>
        <w:tc>
          <w:tcPr>
            <w:tcW w:type="dxa" w:w="864"/>
          </w:tcPr>
          <w:p>
            <w:r>
              <w:rPr>
                <w:rFonts w:ascii="宋体" w:hAnsi="宋体" w:eastAsia="宋体"/>
              </w:rPr>
              <w:t>2</w:t>
            </w:r>
          </w:p>
        </w:tc>
        <w:tc>
          <w:tcPr>
            <w:tcW w:type="dxa" w:w="864"/>
          </w:tcPr>
          <w:p>
            <w:r>
              <w:rPr>
                <w:rFonts w:ascii="宋体" w:hAnsi="宋体" w:eastAsia="宋体"/>
              </w:rPr>
            </w:r>
          </w:p>
        </w:tc>
        <w:tc>
          <w:tcPr>
            <w:tcW w:type="dxa" w:w="864"/>
          </w:tcPr>
          <w:p>
            <w:r>
              <w:rPr>
                <w:rFonts w:ascii="宋体" w:hAnsi="宋体" w:eastAsia="宋体"/>
              </w:rPr>
              <w:t>器具耦合器</w:t>
            </w:r>
          </w:p>
        </w:tc>
        <w:tc>
          <w:tcPr>
            <w:tcW w:type="dxa" w:w="864"/>
          </w:tcPr>
          <w:p>
            <w:r>
              <w:rPr>
                <w:rFonts w:ascii="宋体" w:hAnsi="宋体" w:eastAsia="宋体"/>
              </w:rPr>
              <w:t>FB-1</w:t>
            </w:r>
          </w:p>
        </w:tc>
        <w:tc>
          <w:tcPr>
            <w:tcW w:type="dxa" w:w="864"/>
          </w:tcPr>
          <w:p>
            <w:r>
              <w:rPr>
                <w:rFonts w:ascii="宋体" w:hAnsi="宋体" w:eastAsia="宋体"/>
              </w:rPr>
              <w:t>10A 250V AC</w:t>
            </w:r>
          </w:p>
        </w:tc>
        <w:tc>
          <w:tcPr>
            <w:tcW w:type="dxa" w:w="864"/>
          </w:tcPr>
          <w:p>
            <w:r>
              <w:rPr>
                <w:rFonts w:ascii="宋体" w:hAnsi="宋体" w:eastAsia="宋体"/>
              </w:rPr>
            </w:r>
          </w:p>
        </w:tc>
        <w:tc>
          <w:tcPr>
            <w:tcW w:type="dxa" w:w="864"/>
          </w:tcPr>
          <w:p>
            <w:r>
              <w:rPr>
                <w:rFonts w:ascii="宋体" w:hAnsi="宋体" w:eastAsia="宋体"/>
              </w:rPr>
              <w:t>乐磁电子有限公司</w:t>
            </w:r>
          </w:p>
        </w:tc>
        <w:tc>
          <w:tcPr>
            <w:tcW w:type="dxa" w:w="864"/>
          </w:tcPr>
          <w:p>
            <w:r>
              <w:rPr>
                <w:rFonts w:ascii="宋体" w:hAnsi="宋体" w:eastAsia="宋体"/>
              </w:rPr>
              <w:t>GB/T 17465.1-2022</w:t>
            </w:r>
          </w:p>
        </w:tc>
        <w:tc>
          <w:tcPr>
            <w:tcW w:type="dxa" w:w="864"/>
          </w:tcPr>
          <w:p>
            <w:r>
              <w:rPr>
                <w:rFonts w:ascii="宋体" w:hAnsi="宋体" w:eastAsia="宋体"/>
              </w:rPr>
              <w:t>2025010204750769</w:t>
            </w:r>
          </w:p>
        </w:tc>
        <w:tc>
          <w:tcPr>
            <w:tcW w:type="dxa" w:w="864"/>
          </w:tcPr>
          <w:p>
            <w:r>
              <w:rPr>
                <w:rFonts w:ascii="宋体" w:hAnsi="宋体" w:eastAsia="宋体"/>
              </w:rPr>
              <w:t>两侧</w:t>
            </w:r>
          </w:p>
        </w:tc>
      </w:tr>
      <w:tr>
        <w:tc>
          <w:tcPr>
            <w:tcW w:type="dxa" w:w="864"/>
          </w:tcPr>
          <w:p>
            <w:r>
              <w:rPr>
                <w:rFonts w:ascii="宋体" w:hAnsi="宋体" w:eastAsia="宋体"/>
                <w:b/>
                <w:color w:val="FF0000"/>
              </w:rPr>
              <w:t>3</w:t>
            </w:r>
          </w:p>
        </w:tc>
        <w:tc>
          <w:tcPr>
            <w:tcW w:type="dxa" w:w="864"/>
          </w:tcPr>
          <w:p>
            <w:r>
              <w:rPr>
                <w:rFonts w:ascii="宋体" w:hAnsi="宋体" w:eastAsia="宋体"/>
                <w:b/>
                <w:color w:val="FF0000"/>
              </w:rPr>
            </w:r>
          </w:p>
        </w:tc>
        <w:tc>
          <w:tcPr>
            <w:tcW w:type="dxa" w:w="864"/>
          </w:tcPr>
          <w:p>
            <w:r>
              <w:rPr>
                <w:rFonts w:ascii="宋体" w:hAnsi="宋体" w:eastAsia="宋体"/>
                <w:b/>
                <w:color w:val="FF0000"/>
              </w:rPr>
              <w:t>机内电源单元</w:t>
            </w:r>
          </w:p>
        </w:tc>
        <w:tc>
          <w:tcPr>
            <w:tcW w:type="dxa" w:w="864"/>
          </w:tcPr>
          <w:p>
            <w:r>
              <w:rPr>
                <w:rFonts w:ascii="宋体" w:hAnsi="宋体" w:eastAsia="宋体"/>
                <w:b/>
                <w:color w:val="FF0000"/>
              </w:rPr>
              <w:t>55431-F</w:t>
            </w:r>
          </w:p>
        </w:tc>
        <w:tc>
          <w:tcPr>
            <w:tcW w:type="dxa" w:w="864"/>
          </w:tcPr>
          <w:p>
            <w:r>
              <w:rPr>
                <w:rFonts w:ascii="宋体" w:hAnsi="宋体" w:eastAsia="宋体"/>
                <w:b/>
                <w:color w:val="FF0000"/>
              </w:rPr>
              <w:t>输入：AC100-240V Max 8A 50Hz/60Hz；输出：DC12V/6A，DC23V/2A，DC24V/20A（仅适用于海拔5000米及以下和热带气候下使用）</w:t>
            </w:r>
          </w:p>
        </w:tc>
        <w:tc>
          <w:tcPr>
            <w:tcW w:type="dxa" w:w="864"/>
          </w:tcPr>
          <w:p>
            <w:r>
              <w:rPr>
                <w:rFonts w:ascii="宋体" w:hAnsi="宋体" w:eastAsia="宋体"/>
                <w:b/>
                <w:color w:val="FF0000"/>
              </w:rPr>
            </w:r>
          </w:p>
        </w:tc>
        <w:tc>
          <w:tcPr>
            <w:tcW w:type="dxa" w:w="864"/>
          </w:tcPr>
          <w:p>
            <w:r>
              <w:rPr>
                <w:rFonts w:ascii="宋体" w:hAnsi="宋体" w:eastAsia="宋体"/>
                <w:b/>
                <w:color w:val="FF0000"/>
              </w:rPr>
              <w:t>青岛方舟机电有限公司 青岛三华惠海电子有限公司 青岛智动精工电子有限公司 广东海信通信有限公司 贵阳海信电子有限公司</w:t>
            </w:r>
          </w:p>
        </w:tc>
        <w:tc>
          <w:tcPr>
            <w:tcW w:type="dxa" w:w="864"/>
          </w:tcPr>
          <w:p>
            <w:r>
              <w:rPr>
                <w:rFonts w:ascii="宋体" w:hAnsi="宋体" w:eastAsia="宋体"/>
                <w:b/>
                <w:color w:val="FF0000"/>
              </w:rPr>
              <w:t>GB4943.1-2022</w:t>
            </w:r>
          </w:p>
        </w:tc>
        <w:tc>
          <w:tcPr>
            <w:tcW w:type="dxa" w:w="864"/>
          </w:tcPr>
          <w:p>
            <w:r>
              <w:rPr>
                <w:rFonts w:ascii="宋体" w:hAnsi="宋体" w:eastAsia="宋体"/>
                <w:b/>
                <w:color w:val="FF0000"/>
              </w:rPr>
              <w:t>随整机考核合格（该机内电源单元为海信视像科技股份有限公司设计，不同工厂生产的产品相同）</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4</w:t>
            </w:r>
          </w:p>
        </w:tc>
        <w:tc>
          <w:tcPr>
            <w:tcW w:type="dxa" w:w="864"/>
          </w:tcPr>
          <w:p>
            <w:r>
              <w:rPr>
                <w:rFonts w:ascii="宋体" w:hAnsi="宋体" w:eastAsia="宋体"/>
                <w:b/>
                <w:color w:val="FF0000"/>
              </w:rPr>
            </w:r>
          </w:p>
        </w:tc>
        <w:tc>
          <w:tcPr>
            <w:tcW w:type="dxa" w:w="864"/>
          </w:tcPr>
          <w:p>
            <w:r>
              <w:rPr>
                <w:rFonts w:ascii="宋体" w:hAnsi="宋体" w:eastAsia="宋体"/>
                <w:b/>
                <w:color w:val="FF0000"/>
              </w:rPr>
              <w:t>后壳材料</w:t>
            </w:r>
          </w:p>
        </w:tc>
        <w:tc>
          <w:tcPr>
            <w:tcW w:type="dxa" w:w="864"/>
          </w:tcPr>
          <w:p>
            <w:r>
              <w:rPr>
                <w:rFonts w:ascii="宋体" w:hAnsi="宋体" w:eastAsia="宋体"/>
                <w:b/>
                <w:color w:val="FF0000"/>
              </w:rPr>
              <w:t>PS3001Z-600A</w:t>
            </w:r>
          </w:p>
        </w:tc>
        <w:tc>
          <w:tcPr>
            <w:tcW w:type="dxa" w:w="864"/>
          </w:tcPr>
          <w:p>
            <w:r>
              <w:rPr>
                <w:rFonts w:ascii="宋体" w:hAnsi="宋体" w:eastAsia="宋体"/>
                <w:b/>
                <w:color w:val="FF0000"/>
              </w:rPr>
              <w:t>V0</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GB/T 19466.1-2004;GB/T 19466.2-2004;GB/T 19466.3-2004 ;GB/T 33047.1-2016;GB/T 5169.12-2013;GB/T 5169.13-2013;GB/T 5169.16-2017;GB/T 5169.21-2017;GB/T 6040-2019</w:t>
            </w:r>
          </w:p>
        </w:tc>
        <w:tc>
          <w:tcPr>
            <w:tcW w:type="dxa" w:w="864"/>
          </w:tcPr>
          <w:p>
            <w:r>
              <w:rPr>
                <w:rFonts w:ascii="宋体" w:hAnsi="宋体" w:eastAsia="宋体"/>
                <w:b/>
                <w:color w:val="FF0000"/>
              </w:rPr>
              <w:t>CQC15134133130</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4</w:t>
            </w:r>
          </w:p>
        </w:tc>
        <w:tc>
          <w:tcPr>
            <w:tcW w:type="dxa" w:w="864"/>
          </w:tcPr>
          <w:p>
            <w:r>
              <w:rPr>
                <w:rFonts w:ascii="宋体" w:hAnsi="宋体" w:eastAsia="宋体"/>
                <w:b/>
                <w:color w:val="FF0000"/>
              </w:rPr>
            </w:r>
          </w:p>
        </w:tc>
        <w:tc>
          <w:tcPr>
            <w:tcW w:type="dxa" w:w="864"/>
          </w:tcPr>
          <w:p>
            <w:r>
              <w:rPr>
                <w:rFonts w:ascii="宋体" w:hAnsi="宋体" w:eastAsia="宋体"/>
                <w:b/>
                <w:color w:val="FF0000"/>
              </w:rPr>
              <w:t>后壳材料</w:t>
            </w:r>
          </w:p>
        </w:tc>
        <w:tc>
          <w:tcPr>
            <w:tcW w:type="dxa" w:w="864"/>
          </w:tcPr>
          <w:p>
            <w:r>
              <w:rPr>
                <w:rFonts w:ascii="宋体" w:hAnsi="宋体" w:eastAsia="宋体"/>
                <w:b/>
                <w:color w:val="FF0000"/>
              </w:rPr>
              <w:t>HIPS-2230</w:t>
            </w:r>
          </w:p>
        </w:tc>
        <w:tc>
          <w:tcPr>
            <w:tcW w:type="dxa" w:w="864"/>
          </w:tcPr>
          <w:p>
            <w:r>
              <w:rPr>
                <w:rFonts w:ascii="宋体" w:hAnsi="宋体" w:eastAsia="宋体"/>
                <w:b/>
                <w:color w:val="FF0000"/>
              </w:rPr>
              <w:t>V0</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GB4943.1-2022</w:t>
            </w:r>
          </w:p>
        </w:tc>
        <w:tc>
          <w:tcPr>
            <w:tcW w:type="dxa" w:w="864"/>
          </w:tcPr>
          <w:p>
            <w:r>
              <w:rPr>
                <w:rFonts w:ascii="宋体" w:hAnsi="宋体" w:eastAsia="宋体"/>
                <w:b/>
                <w:color w:val="FF0000"/>
              </w:rPr>
              <w:t>同类产品中随机试验合格，详见申请号：A2025CCC0808-4790935，报告号：C-00201-25M-1847的报告</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4</w:t>
            </w:r>
          </w:p>
        </w:tc>
        <w:tc>
          <w:tcPr>
            <w:tcW w:type="dxa" w:w="864"/>
          </w:tcPr>
          <w:p>
            <w:r>
              <w:rPr>
                <w:rFonts w:ascii="宋体" w:hAnsi="宋体" w:eastAsia="宋体"/>
                <w:b/>
                <w:color w:val="FF0000"/>
              </w:rPr>
            </w:r>
          </w:p>
        </w:tc>
        <w:tc>
          <w:tcPr>
            <w:tcW w:type="dxa" w:w="864"/>
          </w:tcPr>
          <w:p>
            <w:r>
              <w:rPr>
                <w:rFonts w:ascii="宋体" w:hAnsi="宋体" w:eastAsia="宋体"/>
                <w:b/>
                <w:color w:val="FF0000"/>
              </w:rPr>
              <w:t>后壳材料</w:t>
            </w:r>
          </w:p>
        </w:tc>
        <w:tc>
          <w:tcPr>
            <w:tcW w:type="dxa" w:w="864"/>
          </w:tcPr>
          <w:p>
            <w:r>
              <w:rPr>
                <w:rFonts w:ascii="宋体" w:hAnsi="宋体" w:eastAsia="宋体"/>
                <w:b/>
                <w:color w:val="FF0000"/>
              </w:rPr>
              <w:t>PC/ABS-5140、PC/ABS-5143、PC/ABS-5144</w:t>
            </w:r>
          </w:p>
        </w:tc>
        <w:tc>
          <w:tcPr>
            <w:tcW w:type="dxa" w:w="864"/>
          </w:tcPr>
          <w:p>
            <w:r>
              <w:rPr>
                <w:rFonts w:ascii="宋体" w:hAnsi="宋体" w:eastAsia="宋体"/>
                <w:b/>
                <w:color w:val="FF0000"/>
              </w:rPr>
              <w:t>V-0</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GB/T 19466.1-2004;GB/T 19466.2-2004;GB/T 19466.3-2004 ;GB/T 33047.1-2016;GB/T 5169.12-2024;GB/T 5169.13-2024;GB/T 5169.16-2017;GB/T 5169.17-2017;GB/T 6040-2019</w:t>
            </w:r>
          </w:p>
        </w:tc>
        <w:tc>
          <w:tcPr>
            <w:tcW w:type="dxa" w:w="864"/>
          </w:tcPr>
          <w:p>
            <w:r>
              <w:rPr>
                <w:rFonts w:ascii="宋体" w:hAnsi="宋体" w:eastAsia="宋体"/>
                <w:b/>
                <w:color w:val="FF0000"/>
              </w:rPr>
              <w:t>CQC25134483328</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4</w:t>
            </w:r>
          </w:p>
        </w:tc>
        <w:tc>
          <w:tcPr>
            <w:tcW w:type="dxa" w:w="864"/>
          </w:tcPr>
          <w:p>
            <w:r>
              <w:rPr>
                <w:rFonts w:ascii="宋体" w:hAnsi="宋体" w:eastAsia="宋体"/>
                <w:b/>
                <w:color w:val="FF0000"/>
              </w:rPr>
            </w:r>
          </w:p>
        </w:tc>
        <w:tc>
          <w:tcPr>
            <w:tcW w:type="dxa" w:w="864"/>
          </w:tcPr>
          <w:p>
            <w:r>
              <w:rPr>
                <w:rFonts w:ascii="宋体" w:hAnsi="宋体" w:eastAsia="宋体"/>
                <w:b/>
                <w:color w:val="FF0000"/>
              </w:rPr>
              <w:t>后壳材料</w:t>
            </w:r>
          </w:p>
        </w:tc>
        <w:tc>
          <w:tcPr>
            <w:tcW w:type="dxa" w:w="864"/>
          </w:tcPr>
          <w:p>
            <w:r>
              <w:rPr>
                <w:rFonts w:ascii="宋体" w:hAnsi="宋体" w:eastAsia="宋体"/>
                <w:b/>
                <w:color w:val="FF0000"/>
              </w:rPr>
              <w:t>FRPC/ABS3370-R6、FRPC/ABS3370-R18、FRPC/ABS3370A、FRPC/ABS3370B、FRPC/ABS3370</w:t>
            </w:r>
          </w:p>
        </w:tc>
        <w:tc>
          <w:tcPr>
            <w:tcW w:type="dxa" w:w="864"/>
          </w:tcPr>
          <w:p>
            <w:r>
              <w:rPr>
                <w:rFonts w:ascii="宋体" w:hAnsi="宋体" w:eastAsia="宋体"/>
                <w:b/>
                <w:color w:val="FF0000"/>
              </w:rPr>
              <w:t>V-0</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GB/T 5169.12-2024，GB/T 5169.13-2024，GB/T 5169.16-2017，GB/T 5169.21-2017，GB/T 4207-2022,GB/T 6040-2019，GB/T 19466.1-2004，GB/T 19466.2-2004，GB/T 19466.3-2004，GB/T 33047.1-2016</w:t>
            </w:r>
          </w:p>
        </w:tc>
        <w:tc>
          <w:tcPr>
            <w:tcW w:type="dxa" w:w="864"/>
          </w:tcPr>
          <w:p>
            <w:r>
              <w:rPr>
                <w:rFonts w:ascii="宋体" w:hAnsi="宋体" w:eastAsia="宋体"/>
                <w:b/>
                <w:color w:val="FF0000"/>
              </w:rPr>
              <w:t>CQC22134368427</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4</w:t>
            </w:r>
          </w:p>
        </w:tc>
        <w:tc>
          <w:tcPr>
            <w:tcW w:type="dxa" w:w="864"/>
          </w:tcPr>
          <w:p>
            <w:r>
              <w:rPr>
                <w:rFonts w:ascii="宋体" w:hAnsi="宋体" w:eastAsia="宋体"/>
                <w:b/>
                <w:color w:val="FF0000"/>
              </w:rPr>
            </w:r>
          </w:p>
        </w:tc>
        <w:tc>
          <w:tcPr>
            <w:tcW w:type="dxa" w:w="864"/>
          </w:tcPr>
          <w:p>
            <w:r>
              <w:rPr>
                <w:rFonts w:ascii="宋体" w:hAnsi="宋体" w:eastAsia="宋体"/>
                <w:b/>
                <w:color w:val="FF0000"/>
              </w:rPr>
              <w:t>后壳材料</w:t>
            </w:r>
          </w:p>
        </w:tc>
        <w:tc>
          <w:tcPr>
            <w:tcW w:type="dxa" w:w="864"/>
          </w:tcPr>
          <w:p>
            <w:r>
              <w:rPr>
                <w:rFonts w:ascii="宋体" w:hAnsi="宋体" w:eastAsia="宋体"/>
                <w:b/>
                <w:color w:val="FF0000"/>
              </w:rPr>
              <w:t>PC/ABS4034ZH-BK351、PC/ABS4034ZH-BK93</w:t>
            </w:r>
          </w:p>
        </w:tc>
        <w:tc>
          <w:tcPr>
            <w:tcW w:type="dxa" w:w="864"/>
          </w:tcPr>
          <w:p>
            <w:r>
              <w:rPr>
                <w:rFonts w:ascii="宋体" w:hAnsi="宋体" w:eastAsia="宋体"/>
                <w:b/>
                <w:color w:val="FF0000"/>
              </w:rPr>
              <w:t>V-0</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GB/T 19466.1-2004;GB/T 19466.2-2004;GB/T 19466.3-2004 ;GB/T 33047.1-2016;GB/T 5169.12-2024;GB/T 5169.13-2024;GB/T 5169.16-2017;GB/T 5169.21-2017;GB/T 6040-2019</w:t>
            </w:r>
          </w:p>
        </w:tc>
        <w:tc>
          <w:tcPr>
            <w:tcW w:type="dxa" w:w="864"/>
          </w:tcPr>
          <w:p>
            <w:r>
              <w:rPr>
                <w:rFonts w:ascii="宋体" w:hAnsi="宋体" w:eastAsia="宋体"/>
                <w:b/>
                <w:color w:val="FF0000"/>
              </w:rPr>
              <w:t>CQC23134403519</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4</w:t>
            </w:r>
          </w:p>
        </w:tc>
        <w:tc>
          <w:tcPr>
            <w:tcW w:type="dxa" w:w="864"/>
          </w:tcPr>
          <w:p>
            <w:r>
              <w:rPr>
                <w:rFonts w:ascii="宋体" w:hAnsi="宋体" w:eastAsia="宋体"/>
                <w:b/>
                <w:color w:val="FF0000"/>
              </w:rPr>
            </w:r>
          </w:p>
        </w:tc>
        <w:tc>
          <w:tcPr>
            <w:tcW w:type="dxa" w:w="864"/>
          </w:tcPr>
          <w:p>
            <w:r>
              <w:rPr>
                <w:rFonts w:ascii="宋体" w:hAnsi="宋体" w:eastAsia="宋体"/>
                <w:b/>
                <w:color w:val="FF0000"/>
              </w:rPr>
              <w:t>后壳材料</w:t>
            </w:r>
          </w:p>
        </w:tc>
        <w:tc>
          <w:tcPr>
            <w:tcW w:type="dxa" w:w="864"/>
          </w:tcPr>
          <w:p>
            <w:r>
              <w:rPr>
                <w:rFonts w:ascii="宋体" w:hAnsi="宋体" w:eastAsia="宋体"/>
                <w:b/>
                <w:color w:val="FF0000"/>
              </w:rPr>
              <w:t>PC4043Z-BK421、PC4043Z-BK425</w:t>
            </w:r>
          </w:p>
        </w:tc>
        <w:tc>
          <w:tcPr>
            <w:tcW w:type="dxa" w:w="864"/>
          </w:tcPr>
          <w:p>
            <w:r>
              <w:rPr>
                <w:rFonts w:ascii="宋体" w:hAnsi="宋体" w:eastAsia="宋体"/>
                <w:b/>
                <w:color w:val="FF0000"/>
              </w:rPr>
              <w:t>V-0</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GB/T 19466.1-2004;GB/T 19466.2-2004;GB/T 19466.3-2004 ;GB/T 33047.1-2016;GB/T 4207-2022;GB/T 5169.12-2024;GB/T 5169.13-2024;GB/T 5169.16-2017;GB/T 5169.21-2017;GB/T 6040-2019</w:t>
            </w:r>
          </w:p>
        </w:tc>
        <w:tc>
          <w:tcPr>
            <w:tcW w:type="dxa" w:w="864"/>
          </w:tcPr>
          <w:p>
            <w:r>
              <w:rPr>
                <w:rFonts w:ascii="宋体" w:hAnsi="宋体" w:eastAsia="宋体"/>
                <w:b/>
                <w:color w:val="FF0000"/>
              </w:rPr>
              <w:t>CQC24134423742</w:t>
            </w:r>
          </w:p>
        </w:tc>
        <w:tc>
          <w:tcPr>
            <w:tcW w:type="dxa" w:w="864"/>
          </w:tcPr>
          <w:p>
            <w:r>
              <w:rPr>
                <w:rFonts w:ascii="宋体" w:hAnsi="宋体" w:eastAsia="宋体"/>
                <w:b/>
                <w:color w:val="FF0000"/>
              </w:rPr>
              <w:t>PLM导出</w:t>
            </w:r>
          </w:p>
        </w:tc>
      </w:tr>
      <w:tr>
        <w:tc>
          <w:tcPr>
            <w:tcW w:type="dxa" w:w="864"/>
          </w:tcPr>
          <w:p>
            <w:r>
              <w:rPr>
                <w:rFonts w:ascii="宋体" w:hAnsi="宋体" w:eastAsia="宋体"/>
              </w:rPr>
              <w:t>4</w:t>
            </w:r>
          </w:p>
        </w:tc>
        <w:tc>
          <w:tcPr>
            <w:tcW w:type="dxa" w:w="864"/>
          </w:tcPr>
          <w:p>
            <w:r>
              <w:rPr>
                <w:rFonts w:ascii="宋体" w:hAnsi="宋体" w:eastAsia="宋体"/>
              </w:rPr>
            </w:r>
          </w:p>
        </w:tc>
        <w:tc>
          <w:tcPr>
            <w:tcW w:type="dxa" w:w="864"/>
          </w:tcPr>
          <w:p>
            <w:r>
              <w:rPr>
                <w:rFonts w:ascii="宋体" w:hAnsi="宋体" w:eastAsia="宋体"/>
              </w:rPr>
              <w:t>后壳材料</w:t>
            </w:r>
          </w:p>
        </w:tc>
        <w:tc>
          <w:tcPr>
            <w:tcW w:type="dxa" w:w="864"/>
          </w:tcPr>
          <w:p>
            <w:r>
              <w:rPr>
                <w:rFonts w:ascii="宋体" w:hAnsi="宋体" w:eastAsia="宋体"/>
              </w:rPr>
              <w:t>2000</w:t>
            </w:r>
          </w:p>
        </w:tc>
        <w:tc>
          <w:tcPr>
            <w:tcW w:type="dxa" w:w="864"/>
          </w:tcPr>
          <w:p>
            <w:r>
              <w:rPr>
                <w:rFonts w:ascii="宋体" w:hAnsi="宋体" w:eastAsia="宋体"/>
              </w:rPr>
              <w:t>V0</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 19466.1-2004;GB/T 19466.2-2004;GB/T 19466.3-2004 ;GB/T 33047.1-2016;GB/T 5169.12-2024;GB/T 5169.13-2024;GB/T 5169.16-2017;GB/T 5169.21-2017;GB/T 6040-2019</w:t>
            </w:r>
          </w:p>
        </w:tc>
        <w:tc>
          <w:tcPr>
            <w:tcW w:type="dxa" w:w="864"/>
          </w:tcPr>
          <w:p>
            <w:r>
              <w:rPr>
                <w:rFonts w:ascii="宋体" w:hAnsi="宋体" w:eastAsia="宋体"/>
              </w:rPr>
              <w:t>CQC23134401987</w:t>
            </w:r>
          </w:p>
        </w:tc>
        <w:tc>
          <w:tcPr>
            <w:tcW w:type="dxa" w:w="864"/>
          </w:tcPr>
          <w:p>
            <w:r>
              <w:rPr>
                <w:rFonts w:ascii="宋体" w:hAnsi="宋体" w:eastAsia="宋体"/>
              </w:rPr>
              <w:t>两侧</w:t>
            </w:r>
          </w:p>
        </w:tc>
      </w:tr>
      <w:tr>
        <w:tc>
          <w:tcPr>
            <w:tcW w:type="dxa" w:w="864"/>
          </w:tcPr>
          <w:p>
            <w:r>
              <w:rPr>
                <w:rFonts w:ascii="宋体" w:hAnsi="宋体" w:eastAsia="宋体"/>
                <w:b/>
                <w:color w:val="FF0000"/>
              </w:rPr>
              <w:t>4</w:t>
            </w:r>
          </w:p>
        </w:tc>
        <w:tc>
          <w:tcPr>
            <w:tcW w:type="dxa" w:w="864"/>
          </w:tcPr>
          <w:p>
            <w:r>
              <w:rPr>
                <w:rFonts w:ascii="宋体" w:hAnsi="宋体" w:eastAsia="宋体"/>
                <w:b/>
                <w:color w:val="FF0000"/>
              </w:rPr>
            </w:r>
          </w:p>
        </w:tc>
        <w:tc>
          <w:tcPr>
            <w:tcW w:type="dxa" w:w="864"/>
          </w:tcPr>
          <w:p>
            <w:r>
              <w:rPr>
                <w:rFonts w:ascii="宋体" w:hAnsi="宋体" w:eastAsia="宋体"/>
                <w:b/>
                <w:color w:val="FF0000"/>
              </w:rPr>
              <w:t>后壳材料</w:t>
            </w:r>
          </w:p>
        </w:tc>
        <w:tc>
          <w:tcPr>
            <w:tcW w:type="dxa" w:w="864"/>
          </w:tcPr>
          <w:p>
            <w:r>
              <w:rPr>
                <w:rFonts w:ascii="宋体" w:hAnsi="宋体" w:eastAsia="宋体"/>
                <w:b/>
                <w:color w:val="FF0000"/>
              </w:rPr>
              <w:t>CB1230R</w:t>
            </w:r>
          </w:p>
        </w:tc>
        <w:tc>
          <w:tcPr>
            <w:tcW w:type="dxa" w:w="864"/>
          </w:tcPr>
          <w:p>
            <w:r>
              <w:rPr>
                <w:rFonts w:ascii="宋体" w:hAnsi="宋体" w:eastAsia="宋体"/>
                <w:b/>
                <w:color w:val="FF0000"/>
              </w:rPr>
              <w:t>V-0</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GB/T 19466.1-2004;GB/T 19466.2-2004;GB/T 19466.3-2004 ;GB/T 33047.1-2016;GB/T 4207-2022;GB/T 5169.12-2024;GB/T 5169.13-2024;GB/T 5169.16-2017;GB/T 5169.21-2017;GB/T 5169.5-2020;GB/T 6040-2019</w:t>
            </w:r>
          </w:p>
        </w:tc>
        <w:tc>
          <w:tcPr>
            <w:tcW w:type="dxa" w:w="864"/>
          </w:tcPr>
          <w:p>
            <w:r>
              <w:rPr>
                <w:rFonts w:ascii="宋体" w:hAnsi="宋体" w:eastAsia="宋体"/>
                <w:b/>
                <w:color w:val="FF0000"/>
              </w:rPr>
              <w:t>CQC25134468148</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4</w:t>
            </w:r>
          </w:p>
        </w:tc>
        <w:tc>
          <w:tcPr>
            <w:tcW w:type="dxa" w:w="864"/>
          </w:tcPr>
          <w:p>
            <w:r>
              <w:rPr>
                <w:rFonts w:ascii="宋体" w:hAnsi="宋体" w:eastAsia="宋体"/>
                <w:b/>
                <w:color w:val="FF0000"/>
              </w:rPr>
            </w:r>
          </w:p>
        </w:tc>
        <w:tc>
          <w:tcPr>
            <w:tcW w:type="dxa" w:w="864"/>
          </w:tcPr>
          <w:p>
            <w:r>
              <w:rPr>
                <w:rFonts w:ascii="宋体" w:hAnsi="宋体" w:eastAsia="宋体"/>
                <w:b/>
                <w:color w:val="FF0000"/>
              </w:rPr>
              <w:t>后壳材料</w:t>
            </w:r>
          </w:p>
        </w:tc>
        <w:tc>
          <w:tcPr>
            <w:tcW w:type="dxa" w:w="864"/>
          </w:tcPr>
          <w:p>
            <w:r>
              <w:rPr>
                <w:rFonts w:ascii="宋体" w:hAnsi="宋体" w:eastAsia="宋体"/>
                <w:b/>
                <w:color w:val="FF0000"/>
              </w:rPr>
              <w:t>FRHIPS415</w:t>
            </w:r>
          </w:p>
        </w:tc>
        <w:tc>
          <w:tcPr>
            <w:tcW w:type="dxa" w:w="864"/>
          </w:tcPr>
          <w:p>
            <w:r>
              <w:rPr>
                <w:rFonts w:ascii="宋体" w:hAnsi="宋体" w:eastAsia="宋体"/>
                <w:b/>
                <w:color w:val="FF0000"/>
              </w:rPr>
              <w:t>V0</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GB/T 19466.1-2004;GB/T 19466.2-2004;GB/T 19466.3-2004 ;GB/T 33047.1-2016;GB/T 4207-2022;GB/T 5169.12-2013;GB/T 5169.13-2013;GB/T 5169.16-2017;GB/T 6040-2019</w:t>
            </w:r>
          </w:p>
        </w:tc>
        <w:tc>
          <w:tcPr>
            <w:tcW w:type="dxa" w:w="864"/>
          </w:tcPr>
          <w:p>
            <w:r>
              <w:rPr>
                <w:rFonts w:ascii="宋体" w:hAnsi="宋体" w:eastAsia="宋体"/>
                <w:b/>
                <w:color w:val="FF0000"/>
              </w:rPr>
              <w:t>CQC23134391931</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4</w:t>
            </w:r>
          </w:p>
        </w:tc>
        <w:tc>
          <w:tcPr>
            <w:tcW w:type="dxa" w:w="864"/>
          </w:tcPr>
          <w:p>
            <w:r>
              <w:rPr>
                <w:rFonts w:ascii="宋体" w:hAnsi="宋体" w:eastAsia="宋体"/>
                <w:b/>
                <w:color w:val="FF0000"/>
              </w:rPr>
            </w:r>
          </w:p>
        </w:tc>
        <w:tc>
          <w:tcPr>
            <w:tcW w:type="dxa" w:w="864"/>
          </w:tcPr>
          <w:p>
            <w:r>
              <w:rPr>
                <w:rFonts w:ascii="宋体" w:hAnsi="宋体" w:eastAsia="宋体"/>
                <w:b/>
                <w:color w:val="FF0000"/>
              </w:rPr>
              <w:t>后壳材料</w:t>
            </w:r>
          </w:p>
        </w:tc>
        <w:tc>
          <w:tcPr>
            <w:tcW w:type="dxa" w:w="864"/>
          </w:tcPr>
          <w:p>
            <w:r>
              <w:rPr>
                <w:rFonts w:ascii="宋体" w:hAnsi="宋体" w:eastAsia="宋体"/>
                <w:b/>
                <w:color w:val="FF0000"/>
              </w:rPr>
              <w:t>LUPOY GN-5001RF(T)</w:t>
            </w:r>
          </w:p>
        </w:tc>
        <w:tc>
          <w:tcPr>
            <w:tcW w:type="dxa" w:w="864"/>
          </w:tcPr>
          <w:p>
            <w:r>
              <w:rPr>
                <w:rFonts w:ascii="宋体" w:hAnsi="宋体" w:eastAsia="宋体"/>
                <w:b/>
                <w:color w:val="FF0000"/>
              </w:rPr>
              <w:t>V-0</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GB4943.1-2022</w:t>
            </w:r>
          </w:p>
        </w:tc>
        <w:tc>
          <w:tcPr>
            <w:tcW w:type="dxa" w:w="864"/>
          </w:tcPr>
          <w:p>
            <w:r>
              <w:rPr>
                <w:rFonts w:ascii="宋体" w:hAnsi="宋体" w:eastAsia="宋体"/>
                <w:b/>
                <w:color w:val="FF0000"/>
              </w:rPr>
              <w:t>同类产品中随机试验合格，详见申请号：A2025CCC0808-4815092，报告号：C-00201-25M-2181的报告</w:t>
            </w:r>
          </w:p>
        </w:tc>
        <w:tc>
          <w:tcPr>
            <w:tcW w:type="dxa" w:w="864"/>
          </w:tcPr>
          <w:p>
            <w:r>
              <w:rPr>
                <w:rFonts w:ascii="宋体" w:hAnsi="宋体" w:eastAsia="宋体"/>
                <w:b/>
                <w:color w:val="FF0000"/>
              </w:rPr>
              <w:t>两侧(差异)</w:t>
            </w:r>
          </w:p>
        </w:tc>
      </w:tr>
      <w:tr>
        <w:tc>
          <w:tcPr>
            <w:tcW w:type="dxa" w:w="864"/>
          </w:tcPr>
          <w:p>
            <w:r>
              <w:rPr>
                <w:rFonts w:ascii="宋体" w:hAnsi="宋体" w:eastAsia="宋体"/>
                <w:b/>
                <w:color w:val="FF0000"/>
              </w:rPr>
              <w:t>4</w:t>
            </w:r>
          </w:p>
        </w:tc>
        <w:tc>
          <w:tcPr>
            <w:tcW w:type="dxa" w:w="864"/>
          </w:tcPr>
          <w:p>
            <w:r>
              <w:rPr>
                <w:rFonts w:ascii="宋体" w:hAnsi="宋体" w:eastAsia="宋体"/>
                <w:b/>
                <w:color w:val="FF0000"/>
              </w:rPr>
            </w:r>
          </w:p>
        </w:tc>
        <w:tc>
          <w:tcPr>
            <w:tcW w:type="dxa" w:w="864"/>
          </w:tcPr>
          <w:p>
            <w:r>
              <w:rPr>
                <w:rFonts w:ascii="宋体" w:hAnsi="宋体" w:eastAsia="宋体"/>
                <w:b/>
                <w:color w:val="FF0000"/>
              </w:rPr>
              <w:t>后壳材料</w:t>
            </w:r>
          </w:p>
        </w:tc>
        <w:tc>
          <w:tcPr>
            <w:tcW w:type="dxa" w:w="864"/>
          </w:tcPr>
          <w:p>
            <w:r>
              <w:rPr>
                <w:rFonts w:ascii="宋体" w:hAnsi="宋体" w:eastAsia="宋体"/>
                <w:b/>
                <w:color w:val="FF0000"/>
              </w:rPr>
              <w:t>5198FR</w:t>
            </w:r>
          </w:p>
        </w:tc>
        <w:tc>
          <w:tcPr>
            <w:tcW w:type="dxa" w:w="864"/>
          </w:tcPr>
          <w:p>
            <w:r>
              <w:rPr>
                <w:rFonts w:ascii="宋体" w:hAnsi="宋体" w:eastAsia="宋体"/>
                <w:b/>
                <w:color w:val="FF0000"/>
              </w:rPr>
            </w:r>
          </w:p>
        </w:tc>
        <w:tc>
          <w:tcPr>
            <w:tcW w:type="dxa" w:w="864"/>
          </w:tcPr>
          <w:p>
            <w:r>
              <w:rPr>
                <w:rFonts w:ascii="宋体" w:hAnsi="宋体" w:eastAsia="宋体"/>
                <w:b/>
                <w:color w:val="FF0000"/>
              </w:rPr>
            </w:r>
          </w:p>
        </w:tc>
        <w:tc>
          <w:tcPr>
            <w:tcW w:type="dxa" w:w="864"/>
          </w:tcPr>
          <w:p>
            <w:r>
              <w:rPr>
                <w:rFonts w:ascii="宋体" w:hAnsi="宋体" w:eastAsia="宋体"/>
                <w:b/>
                <w:color w:val="FF0000"/>
              </w:rPr>
              <w:t>惠州市沃特新材料有限公司</w:t>
            </w:r>
          </w:p>
        </w:tc>
        <w:tc>
          <w:tcPr>
            <w:tcW w:type="dxa" w:w="864"/>
          </w:tcPr>
          <w:p>
            <w:r>
              <w:rPr>
                <w:rFonts w:ascii="宋体" w:hAnsi="宋体" w:eastAsia="宋体"/>
                <w:b/>
                <w:color w:val="FF0000"/>
              </w:rPr>
              <w:t>/</w:t>
            </w:r>
          </w:p>
        </w:tc>
        <w:tc>
          <w:tcPr>
            <w:tcW w:type="dxa" w:w="864"/>
          </w:tcPr>
          <w:p>
            <w:r>
              <w:rPr>
                <w:rFonts w:ascii="宋体" w:hAnsi="宋体" w:eastAsia="宋体"/>
                <w:b/>
                <w:color w:val="FF0000"/>
              </w:rPr>
              <w:t>GB4943.1-2022</w:t>
            </w:r>
          </w:p>
        </w:tc>
        <w:tc>
          <w:tcPr>
            <w:tcW w:type="dxa" w:w="864"/>
          </w:tcPr>
          <w:p>
            <w:r>
              <w:rPr>
                <w:rFonts w:ascii="宋体" w:hAnsi="宋体" w:eastAsia="宋体"/>
                <w:b/>
                <w:color w:val="FF0000"/>
              </w:rPr>
              <w:t>PLM导出</w:t>
            </w:r>
          </w:p>
        </w:tc>
      </w:tr>
      <w:tr>
        <w:tc>
          <w:tcPr>
            <w:tcW w:type="dxa" w:w="864"/>
          </w:tcPr>
          <w:p>
            <w:r>
              <w:rPr>
                <w:rFonts w:ascii="宋体" w:hAnsi="宋体" w:eastAsia="宋体"/>
              </w:rPr>
              <w:t>5</w:t>
            </w:r>
          </w:p>
        </w:tc>
        <w:tc>
          <w:tcPr>
            <w:tcW w:type="dxa" w:w="864"/>
          </w:tcPr>
          <w:p>
            <w:r>
              <w:rPr>
                <w:rFonts w:ascii="宋体" w:hAnsi="宋体" w:eastAsia="宋体"/>
              </w:rPr>
            </w:r>
          </w:p>
        </w:tc>
        <w:tc>
          <w:tcPr>
            <w:tcW w:type="dxa" w:w="864"/>
          </w:tcPr>
          <w:p>
            <w:r>
              <w:rPr>
                <w:rFonts w:ascii="宋体" w:hAnsi="宋体" w:eastAsia="宋体"/>
              </w:rPr>
              <w:t>扬声器外壳材料</w:t>
            </w:r>
          </w:p>
        </w:tc>
        <w:tc>
          <w:tcPr>
            <w:tcW w:type="dxa" w:w="864"/>
          </w:tcPr>
          <w:p>
            <w:r>
              <w:rPr>
                <w:rFonts w:ascii="宋体" w:hAnsi="宋体" w:eastAsia="宋体"/>
              </w:rPr>
              <w:t>JZ-720</w:t>
            </w:r>
          </w:p>
        </w:tc>
        <w:tc>
          <w:tcPr>
            <w:tcW w:type="dxa" w:w="864"/>
          </w:tcPr>
          <w:p>
            <w:r>
              <w:rPr>
                <w:rFonts w:ascii="宋体" w:hAnsi="宋体" w:eastAsia="宋体"/>
              </w:rPr>
              <w:t>V-0</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 19466.1-2004;GB/T 19466.2-2004;GB/T 19466.3-2004 ;GB/T 33047.1-2016;GB/T 4207-2022;GB/T 5169.12-2024;GB/T 5169.13-2024;GB/T 5169.16-2017;GB/T 5169.21-2017;GB/T 6040-2019</w:t>
            </w:r>
          </w:p>
        </w:tc>
        <w:tc>
          <w:tcPr>
            <w:tcW w:type="dxa" w:w="864"/>
          </w:tcPr>
          <w:p>
            <w:r>
              <w:rPr>
                <w:rFonts w:ascii="宋体" w:hAnsi="宋体" w:eastAsia="宋体"/>
              </w:rPr>
              <w:t>CQC23134394842</w:t>
            </w:r>
          </w:p>
        </w:tc>
        <w:tc>
          <w:tcPr>
            <w:tcW w:type="dxa" w:w="864"/>
          </w:tcPr>
          <w:p>
            <w:r>
              <w:rPr>
                <w:rFonts w:ascii="宋体" w:hAnsi="宋体" w:eastAsia="宋体"/>
              </w:rPr>
              <w:t>两侧</w:t>
            </w:r>
          </w:p>
        </w:tc>
      </w:tr>
      <w:tr>
        <w:tc>
          <w:tcPr>
            <w:tcW w:type="dxa" w:w="864"/>
          </w:tcPr>
          <w:p>
            <w:r>
              <w:rPr>
                <w:rFonts w:ascii="宋体" w:hAnsi="宋体" w:eastAsia="宋体"/>
              </w:rPr>
              <w:t>5</w:t>
            </w:r>
          </w:p>
        </w:tc>
        <w:tc>
          <w:tcPr>
            <w:tcW w:type="dxa" w:w="864"/>
          </w:tcPr>
          <w:p>
            <w:r>
              <w:rPr>
                <w:rFonts w:ascii="宋体" w:hAnsi="宋体" w:eastAsia="宋体"/>
              </w:rPr>
            </w:r>
          </w:p>
        </w:tc>
        <w:tc>
          <w:tcPr>
            <w:tcW w:type="dxa" w:w="864"/>
          </w:tcPr>
          <w:p>
            <w:r>
              <w:rPr>
                <w:rFonts w:ascii="宋体" w:hAnsi="宋体" w:eastAsia="宋体"/>
              </w:rPr>
              <w:t>扬声器外壳材料</w:t>
            </w:r>
          </w:p>
        </w:tc>
        <w:tc>
          <w:tcPr>
            <w:tcW w:type="dxa" w:w="864"/>
          </w:tcPr>
          <w:p>
            <w:r>
              <w:rPr>
                <w:rFonts w:ascii="宋体" w:hAnsi="宋体" w:eastAsia="宋体"/>
              </w:rPr>
              <w:t>JZ-620</w:t>
            </w:r>
          </w:p>
        </w:tc>
        <w:tc>
          <w:tcPr>
            <w:tcW w:type="dxa" w:w="864"/>
          </w:tcPr>
          <w:p>
            <w:r>
              <w:rPr>
                <w:rFonts w:ascii="宋体" w:hAnsi="宋体" w:eastAsia="宋体"/>
              </w:rPr>
              <w:t>V-0</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 19466.1-2004;GB/T 19466.2-2004;GB/T 19466.3-2004 ;GB/T 33047.1-2016;GB/T 5169.16-2017;GB/T 6040-2019</w:t>
            </w:r>
          </w:p>
        </w:tc>
        <w:tc>
          <w:tcPr>
            <w:tcW w:type="dxa" w:w="864"/>
          </w:tcPr>
          <w:p>
            <w:r>
              <w:rPr>
                <w:rFonts w:ascii="宋体" w:hAnsi="宋体" w:eastAsia="宋体"/>
              </w:rPr>
              <w:t>CQC23134399980</w:t>
            </w:r>
          </w:p>
        </w:tc>
        <w:tc>
          <w:tcPr>
            <w:tcW w:type="dxa" w:w="864"/>
          </w:tcPr>
          <w:p>
            <w:r>
              <w:rPr>
                <w:rFonts w:ascii="宋体" w:hAnsi="宋体" w:eastAsia="宋体"/>
              </w:rPr>
              <w:t>两侧</w:t>
            </w:r>
          </w:p>
        </w:tc>
      </w:tr>
      <w:tr>
        <w:tc>
          <w:tcPr>
            <w:tcW w:type="dxa" w:w="864"/>
          </w:tcPr>
          <w:p>
            <w:r>
              <w:rPr>
                <w:rFonts w:ascii="宋体" w:hAnsi="宋体" w:eastAsia="宋体"/>
              </w:rPr>
              <w:t>5</w:t>
            </w:r>
          </w:p>
        </w:tc>
        <w:tc>
          <w:tcPr>
            <w:tcW w:type="dxa" w:w="864"/>
          </w:tcPr>
          <w:p>
            <w:r>
              <w:rPr>
                <w:rFonts w:ascii="宋体" w:hAnsi="宋体" w:eastAsia="宋体"/>
              </w:rPr>
            </w:r>
          </w:p>
        </w:tc>
        <w:tc>
          <w:tcPr>
            <w:tcW w:type="dxa" w:w="864"/>
          </w:tcPr>
          <w:p>
            <w:r>
              <w:rPr>
                <w:rFonts w:ascii="宋体" w:hAnsi="宋体" w:eastAsia="宋体"/>
              </w:rPr>
              <w:t>扬声器外壳材料</w:t>
            </w:r>
          </w:p>
        </w:tc>
        <w:tc>
          <w:tcPr>
            <w:tcW w:type="dxa" w:w="864"/>
          </w:tcPr>
          <w:p>
            <w:r>
              <w:rPr>
                <w:rFonts w:ascii="宋体" w:hAnsi="宋体" w:eastAsia="宋体"/>
              </w:rPr>
              <w:t>TJ8001</w:t>
            </w:r>
          </w:p>
        </w:tc>
        <w:tc>
          <w:tcPr>
            <w:tcW w:type="dxa" w:w="864"/>
          </w:tcPr>
          <w:p>
            <w:r>
              <w:rPr>
                <w:rFonts w:ascii="宋体" w:hAnsi="宋体" w:eastAsia="宋体"/>
              </w:rPr>
              <w:t>V-0</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 19466.1-2004;GB/T 19466.2-2004;GB/T 19466.3-2004 ;GB/T 33047.1-2016;GB/T 5169.16-2017;GB/T 6040-2019</w:t>
            </w:r>
          </w:p>
        </w:tc>
        <w:tc>
          <w:tcPr>
            <w:tcW w:type="dxa" w:w="864"/>
          </w:tcPr>
          <w:p>
            <w:r>
              <w:rPr>
                <w:rFonts w:ascii="宋体" w:hAnsi="宋体" w:eastAsia="宋体"/>
              </w:rPr>
              <w:t>CQC23134392567</w:t>
            </w:r>
          </w:p>
        </w:tc>
        <w:tc>
          <w:tcPr>
            <w:tcW w:type="dxa" w:w="864"/>
          </w:tcPr>
          <w:p>
            <w:r>
              <w:rPr>
                <w:rFonts w:ascii="宋体" w:hAnsi="宋体" w:eastAsia="宋体"/>
              </w:rPr>
              <w:t>两侧</w:t>
            </w:r>
          </w:p>
        </w:tc>
      </w:tr>
      <w:tr>
        <w:tc>
          <w:tcPr>
            <w:tcW w:type="dxa" w:w="864"/>
          </w:tcPr>
          <w:p>
            <w:r>
              <w:rPr>
                <w:rFonts w:ascii="宋体" w:hAnsi="宋体" w:eastAsia="宋体"/>
              </w:rPr>
              <w:t>5</w:t>
            </w:r>
          </w:p>
        </w:tc>
        <w:tc>
          <w:tcPr>
            <w:tcW w:type="dxa" w:w="864"/>
          </w:tcPr>
          <w:p>
            <w:r>
              <w:rPr>
                <w:rFonts w:ascii="宋体" w:hAnsi="宋体" w:eastAsia="宋体"/>
              </w:rPr>
            </w:r>
          </w:p>
        </w:tc>
        <w:tc>
          <w:tcPr>
            <w:tcW w:type="dxa" w:w="864"/>
          </w:tcPr>
          <w:p>
            <w:r>
              <w:rPr>
                <w:rFonts w:ascii="宋体" w:hAnsi="宋体" w:eastAsia="宋体"/>
              </w:rPr>
              <w:t>扬声器外壳材料</w:t>
            </w:r>
          </w:p>
        </w:tc>
        <w:tc>
          <w:tcPr>
            <w:tcW w:type="dxa" w:w="864"/>
          </w:tcPr>
          <w:p>
            <w:r>
              <w:rPr>
                <w:rFonts w:ascii="宋体" w:hAnsi="宋体" w:eastAsia="宋体"/>
              </w:rPr>
              <w:t>TJ6001</w:t>
            </w:r>
          </w:p>
        </w:tc>
        <w:tc>
          <w:tcPr>
            <w:tcW w:type="dxa" w:w="864"/>
          </w:tcPr>
          <w:p>
            <w:r>
              <w:rPr>
                <w:rFonts w:ascii="宋体" w:hAnsi="宋体" w:eastAsia="宋体"/>
              </w:rPr>
              <w:t>V-0</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 19466.1-2004;GB/T 19466.2-2004;GB/T 19466.3-2004 ;GB/T 33047.1-2016;GB/T 5169.16-2017;GB/T 6040-2019</w:t>
            </w:r>
          </w:p>
        </w:tc>
        <w:tc>
          <w:tcPr>
            <w:tcW w:type="dxa" w:w="864"/>
          </w:tcPr>
          <w:p>
            <w:r>
              <w:rPr>
                <w:rFonts w:ascii="宋体" w:hAnsi="宋体" w:eastAsia="宋体"/>
              </w:rPr>
              <w:t>CQC23134392566</w:t>
            </w:r>
          </w:p>
        </w:tc>
        <w:tc>
          <w:tcPr>
            <w:tcW w:type="dxa" w:w="864"/>
          </w:tcPr>
          <w:p>
            <w:r>
              <w:rPr>
                <w:rFonts w:ascii="宋体" w:hAnsi="宋体" w:eastAsia="宋体"/>
              </w:rPr>
              <w:t>两侧</w:t>
            </w:r>
          </w:p>
        </w:tc>
      </w:tr>
      <w:tr>
        <w:tc>
          <w:tcPr>
            <w:tcW w:type="dxa" w:w="864"/>
          </w:tcPr>
          <w:p>
            <w:r>
              <w:rPr>
                <w:rFonts w:ascii="宋体" w:hAnsi="宋体" w:eastAsia="宋体"/>
              </w:rPr>
              <w:t>5</w:t>
            </w:r>
          </w:p>
        </w:tc>
        <w:tc>
          <w:tcPr>
            <w:tcW w:type="dxa" w:w="864"/>
          </w:tcPr>
          <w:p>
            <w:r>
              <w:rPr>
                <w:rFonts w:ascii="宋体" w:hAnsi="宋体" w:eastAsia="宋体"/>
              </w:rPr>
            </w:r>
          </w:p>
        </w:tc>
        <w:tc>
          <w:tcPr>
            <w:tcW w:type="dxa" w:w="864"/>
          </w:tcPr>
          <w:p>
            <w:r>
              <w:rPr>
                <w:rFonts w:ascii="宋体" w:hAnsi="宋体" w:eastAsia="宋体"/>
              </w:rPr>
              <w:t>扬声器外壳材料</w:t>
            </w:r>
          </w:p>
        </w:tc>
        <w:tc>
          <w:tcPr>
            <w:tcW w:type="dxa" w:w="864"/>
          </w:tcPr>
          <w:p>
            <w:r>
              <w:rPr>
                <w:rFonts w:ascii="宋体" w:hAnsi="宋体" w:eastAsia="宋体"/>
              </w:rPr>
              <w:t>ZS960</w:t>
            </w:r>
          </w:p>
        </w:tc>
        <w:tc>
          <w:tcPr>
            <w:tcW w:type="dxa" w:w="864"/>
          </w:tcPr>
          <w:p>
            <w:r>
              <w:rPr>
                <w:rFonts w:ascii="宋体" w:hAnsi="宋体" w:eastAsia="宋体"/>
              </w:rPr>
              <w:t>V-0</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 5169.12-2024，GB/T 5169.13-2024，GB/T 5169.16-2017，GB/T 5169.21-2017GB/T 4207-2022，GB/T 6040-2019，GB/T 19466.1-2004，GB/T 19466.2-2004，GB/T 19466.3-2004，GB/T 33047.1-2016</w:t>
            </w:r>
          </w:p>
        </w:tc>
        <w:tc>
          <w:tcPr>
            <w:tcW w:type="dxa" w:w="864"/>
          </w:tcPr>
          <w:p>
            <w:r>
              <w:rPr>
                <w:rFonts w:ascii="宋体" w:hAnsi="宋体" w:eastAsia="宋体"/>
              </w:rPr>
              <w:t>CQC19134223899</w:t>
            </w:r>
          </w:p>
        </w:tc>
        <w:tc>
          <w:tcPr>
            <w:tcW w:type="dxa" w:w="864"/>
          </w:tcPr>
          <w:p>
            <w:r>
              <w:rPr>
                <w:rFonts w:ascii="宋体" w:hAnsi="宋体" w:eastAsia="宋体"/>
              </w:rPr>
              <w:t>两侧</w:t>
            </w:r>
          </w:p>
        </w:tc>
      </w:tr>
      <w:tr>
        <w:tc>
          <w:tcPr>
            <w:tcW w:type="dxa" w:w="864"/>
          </w:tcPr>
          <w:p>
            <w:r>
              <w:rPr>
                <w:rFonts w:ascii="宋体" w:hAnsi="宋体" w:eastAsia="宋体"/>
              </w:rPr>
              <w:t>5</w:t>
            </w:r>
          </w:p>
        </w:tc>
        <w:tc>
          <w:tcPr>
            <w:tcW w:type="dxa" w:w="864"/>
          </w:tcPr>
          <w:p>
            <w:r>
              <w:rPr>
                <w:rFonts w:ascii="宋体" w:hAnsi="宋体" w:eastAsia="宋体"/>
              </w:rPr>
            </w:r>
          </w:p>
        </w:tc>
        <w:tc>
          <w:tcPr>
            <w:tcW w:type="dxa" w:w="864"/>
          </w:tcPr>
          <w:p>
            <w:r>
              <w:rPr>
                <w:rFonts w:ascii="宋体" w:hAnsi="宋体" w:eastAsia="宋体"/>
              </w:rPr>
              <w:t>扬声器外壳材料</w:t>
            </w:r>
          </w:p>
        </w:tc>
        <w:tc>
          <w:tcPr>
            <w:tcW w:type="dxa" w:w="864"/>
          </w:tcPr>
          <w:p>
            <w:r>
              <w:rPr>
                <w:rFonts w:ascii="宋体" w:hAnsi="宋体" w:eastAsia="宋体"/>
              </w:rPr>
              <w:t>PC/ABS</w:t>
            </w:r>
          </w:p>
        </w:tc>
        <w:tc>
          <w:tcPr>
            <w:tcW w:type="dxa" w:w="864"/>
          </w:tcPr>
          <w:p>
            <w:r>
              <w:rPr>
                <w:rFonts w:ascii="宋体" w:hAnsi="宋体" w:eastAsia="宋体"/>
              </w:rPr>
              <w:t>V-0</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 19466.1-2004;GB/T 19466.2-2004;GB/T 19466.3-2004 ;GB/T 33047.1-2016;GB/T 4207-2022;GB/T 5169.12-2024;GB/T 5169.13-2024;GB/T 5169.16-2017;GB/T 5169.21-2017;GB/T 6040-2019</w:t>
            </w:r>
          </w:p>
        </w:tc>
        <w:tc>
          <w:tcPr>
            <w:tcW w:type="dxa" w:w="864"/>
          </w:tcPr>
          <w:p>
            <w:r>
              <w:rPr>
                <w:rFonts w:ascii="宋体" w:hAnsi="宋体" w:eastAsia="宋体"/>
              </w:rPr>
              <w:t>CQC23134404188</w:t>
            </w:r>
          </w:p>
        </w:tc>
        <w:tc>
          <w:tcPr>
            <w:tcW w:type="dxa" w:w="864"/>
          </w:tcPr>
          <w:p>
            <w:r>
              <w:rPr>
                <w:rFonts w:ascii="宋体" w:hAnsi="宋体" w:eastAsia="宋体"/>
              </w:rPr>
              <w:t>两侧</w:t>
            </w:r>
          </w:p>
        </w:tc>
      </w:tr>
      <w:tr>
        <w:tc>
          <w:tcPr>
            <w:tcW w:type="dxa" w:w="864"/>
          </w:tcPr>
          <w:p>
            <w:r>
              <w:rPr>
                <w:rFonts w:ascii="宋体" w:hAnsi="宋体" w:eastAsia="宋体"/>
              </w:rPr>
              <w:t>5</w:t>
            </w:r>
          </w:p>
        </w:tc>
        <w:tc>
          <w:tcPr>
            <w:tcW w:type="dxa" w:w="864"/>
          </w:tcPr>
          <w:p>
            <w:r>
              <w:rPr>
                <w:rFonts w:ascii="宋体" w:hAnsi="宋体" w:eastAsia="宋体"/>
              </w:rPr>
            </w:r>
          </w:p>
        </w:tc>
        <w:tc>
          <w:tcPr>
            <w:tcW w:type="dxa" w:w="864"/>
          </w:tcPr>
          <w:p>
            <w:r>
              <w:rPr>
                <w:rFonts w:ascii="宋体" w:hAnsi="宋体" w:eastAsia="宋体"/>
              </w:rPr>
              <w:t>扬声器外壳材料</w:t>
            </w:r>
          </w:p>
        </w:tc>
        <w:tc>
          <w:tcPr>
            <w:tcW w:type="dxa" w:w="864"/>
          </w:tcPr>
          <w:p>
            <w:r>
              <w:rPr>
                <w:rFonts w:ascii="宋体" w:hAnsi="宋体" w:eastAsia="宋体"/>
              </w:rPr>
              <w:t>PC+ABS V1</w:t>
            </w:r>
          </w:p>
        </w:tc>
        <w:tc>
          <w:tcPr>
            <w:tcW w:type="dxa" w:w="864"/>
          </w:tcPr>
          <w:p>
            <w:r>
              <w:rPr>
                <w:rFonts w:ascii="宋体" w:hAnsi="宋体" w:eastAsia="宋体"/>
              </w:rPr>
              <w:t>V-0</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 19466.1-2004;GB/T 19466.2-2004;GB/T 19466.3-2004 ;GB/T 33047.1-2016;GB/T 4207-2022;GB/T 5169.12-2024;GB/T 5169.13-2024;GB/T 5169.16-2017;GB/T 5169.21-2017;GB/T 6040-2019</w:t>
            </w:r>
          </w:p>
        </w:tc>
        <w:tc>
          <w:tcPr>
            <w:tcW w:type="dxa" w:w="864"/>
          </w:tcPr>
          <w:p>
            <w:r>
              <w:rPr>
                <w:rFonts w:ascii="宋体" w:hAnsi="宋体" w:eastAsia="宋体"/>
              </w:rPr>
              <w:t>CQC23134409124</w:t>
            </w:r>
          </w:p>
        </w:tc>
        <w:tc>
          <w:tcPr>
            <w:tcW w:type="dxa" w:w="864"/>
          </w:tcPr>
          <w:p>
            <w:r>
              <w:rPr>
                <w:rFonts w:ascii="宋体" w:hAnsi="宋体" w:eastAsia="宋体"/>
              </w:rPr>
              <w:t>两侧</w:t>
            </w:r>
          </w:p>
        </w:tc>
      </w:tr>
      <w:tr>
        <w:tc>
          <w:tcPr>
            <w:tcW w:type="dxa" w:w="864"/>
          </w:tcPr>
          <w:p>
            <w:r>
              <w:rPr>
                <w:rFonts w:ascii="宋体" w:hAnsi="宋体" w:eastAsia="宋体"/>
              </w:rPr>
              <w:t>6</w:t>
            </w:r>
          </w:p>
        </w:tc>
        <w:tc>
          <w:tcPr>
            <w:tcW w:type="dxa" w:w="864"/>
          </w:tcPr>
          <w:p>
            <w:r>
              <w:rPr>
                <w:rFonts w:ascii="宋体" w:hAnsi="宋体" w:eastAsia="宋体"/>
              </w:rPr>
            </w:r>
          </w:p>
        </w:tc>
        <w:tc>
          <w:tcPr>
            <w:tcW w:type="dxa" w:w="864"/>
          </w:tcPr>
          <w:p>
            <w:r>
              <w:rPr>
                <w:rFonts w:ascii="宋体" w:hAnsi="宋体" w:eastAsia="宋体"/>
              </w:rPr>
              <w:t>壁挂支架</w:t>
            </w:r>
          </w:p>
        </w:tc>
        <w:tc>
          <w:tcPr>
            <w:tcW w:type="dxa" w:w="864"/>
          </w:tcPr>
          <w:p>
            <w:r>
              <w:rPr>
                <w:rFonts w:ascii="宋体" w:hAnsi="宋体" w:eastAsia="宋体"/>
              </w:rPr>
              <w:t>LG800081T</w:t>
            </w:r>
          </w:p>
        </w:tc>
        <w:tc>
          <w:tcPr>
            <w:tcW w:type="dxa" w:w="864"/>
          </w:tcPr>
          <w:p>
            <w:r>
              <w:rPr>
                <w:rFonts w:ascii="宋体" w:hAnsi="宋体" w:eastAsia="宋体"/>
              </w:rPr>
              <w:t>材质：金属；壁厚：1.5mm；螺钉：（直径：M6/M8；长度：M6：12mm、M8：12mm；材质：金属）</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GB4943.1-2022</w:t>
            </w:r>
          </w:p>
        </w:tc>
        <w:tc>
          <w:tcPr>
            <w:tcW w:type="dxa" w:w="864"/>
          </w:tcPr>
          <w:p>
            <w:r>
              <w:rPr>
                <w:rFonts w:ascii="宋体" w:hAnsi="宋体" w:eastAsia="宋体"/>
              </w:rPr>
              <w:t>随整机考核合格</w:t>
            </w:r>
          </w:p>
        </w:tc>
        <w:tc>
          <w:tcPr>
            <w:tcW w:type="dxa" w:w="864"/>
          </w:tcPr>
          <w:p>
            <w:r>
              <w:rPr>
                <w:rFonts w:ascii="宋体" w:hAnsi="宋体" w:eastAsia="宋体"/>
              </w:rPr>
              <w:t>两侧</w:t>
            </w:r>
          </w:p>
        </w:tc>
      </w:tr>
      <w:tr>
        <w:tc>
          <w:tcPr>
            <w:tcW w:type="dxa" w:w="864"/>
          </w:tcPr>
          <w:p>
            <w:r>
              <w:rPr>
                <w:rFonts w:ascii="宋体" w:hAnsi="宋体" w:eastAsia="宋体"/>
                <w:b/>
                <w:color w:val="FF0000"/>
              </w:rPr>
              <w:t>7</w:t>
            </w:r>
          </w:p>
        </w:tc>
        <w:tc>
          <w:tcPr>
            <w:tcW w:type="dxa" w:w="864"/>
          </w:tcPr>
          <w:p>
            <w:r>
              <w:rPr>
                <w:rFonts w:ascii="宋体" w:hAnsi="宋体" w:eastAsia="宋体"/>
                <w:b/>
                <w:color w:val="FF0000"/>
              </w:rPr>
            </w:r>
          </w:p>
        </w:tc>
        <w:tc>
          <w:tcPr>
            <w:tcW w:type="dxa" w:w="864"/>
          </w:tcPr>
          <w:p>
            <w:r>
              <w:rPr>
                <w:rFonts w:ascii="宋体" w:hAnsi="宋体" w:eastAsia="宋体"/>
                <w:b/>
                <w:color w:val="FF0000"/>
              </w:rPr>
              <w:t>天线隔离器(内置)</w:t>
            </w:r>
          </w:p>
        </w:tc>
        <w:tc>
          <w:tcPr>
            <w:tcW w:type="dxa" w:w="864"/>
          </w:tcPr>
          <w:p>
            <w:r>
              <w:rPr>
                <w:rFonts w:ascii="宋体" w:hAnsi="宋体" w:eastAsia="宋体"/>
                <w:b/>
                <w:color w:val="FF0000"/>
              </w:rPr>
              <w:t>内置于主板N1370000472*结构1上</w:t>
            </w:r>
          </w:p>
        </w:tc>
        <w:tc>
          <w:tcPr>
            <w:tcW w:type="dxa" w:w="864"/>
          </w:tcPr>
          <w:p>
            <w:r>
              <w:rPr>
                <w:rFonts w:ascii="宋体" w:hAnsi="宋体" w:eastAsia="宋体"/>
                <w:b/>
                <w:color w:val="FF0000"/>
              </w:rPr>
              <w:t>绝缘电阻符合基本绝缘要求</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GB4943.1-2022</w:t>
            </w:r>
          </w:p>
        </w:tc>
        <w:tc>
          <w:tcPr>
            <w:tcW w:type="dxa" w:w="864"/>
          </w:tcPr>
          <w:p>
            <w:r>
              <w:rPr>
                <w:rFonts w:ascii="宋体" w:hAnsi="宋体" w:eastAsia="宋体"/>
                <w:b/>
                <w:color w:val="FF0000"/>
              </w:rPr>
              <w:t>随整机考核合格</w:t>
            </w:r>
          </w:p>
        </w:tc>
        <w:tc>
          <w:tcPr>
            <w:tcW w:type="dxa" w:w="864"/>
          </w:tcPr>
          <w:p>
            <w:r>
              <w:rPr>
                <w:rFonts w:ascii="宋体" w:hAnsi="宋体" w:eastAsia="宋体"/>
                <w:b/>
                <w:color w:val="FF0000"/>
              </w:rPr>
              <w:t>PLM导出</w:t>
            </w:r>
          </w:p>
        </w:tc>
      </w:tr>
      <w:tr>
        <w:tc>
          <w:tcPr>
            <w:tcW w:type="dxa" w:w="864"/>
          </w:tcPr>
          <w:p>
            <w:r>
              <w:rPr>
                <w:rFonts w:ascii="宋体" w:hAnsi="宋体" w:eastAsia="宋体"/>
              </w:rPr>
              <w:t>7</w:t>
            </w:r>
          </w:p>
        </w:tc>
        <w:tc>
          <w:tcPr>
            <w:tcW w:type="dxa" w:w="864"/>
          </w:tcPr>
          <w:p>
            <w:r>
              <w:rPr>
                <w:rFonts w:ascii="宋体" w:hAnsi="宋体" w:eastAsia="宋体"/>
              </w:rPr>
              <w:t>C569</w:t>
            </w:r>
          </w:p>
        </w:tc>
        <w:tc>
          <w:tcPr>
            <w:tcW w:type="dxa" w:w="864"/>
          </w:tcPr>
          <w:p>
            <w:r>
              <w:rPr>
                <w:rFonts w:ascii="宋体" w:hAnsi="宋体" w:eastAsia="宋体"/>
              </w:rPr>
              <w:t>天线隔离器电容(内置)</w:t>
            </w:r>
          </w:p>
        </w:tc>
        <w:tc>
          <w:tcPr>
            <w:tcW w:type="dxa" w:w="864"/>
          </w:tcPr>
          <w:p>
            <w:r>
              <w:rPr>
                <w:rFonts w:ascii="宋体" w:hAnsi="宋体" w:eastAsia="宋体"/>
              </w:rPr>
              <w:t>GR431BR7LA471KW01L</w:t>
            </w:r>
          </w:p>
        </w:tc>
        <w:tc>
          <w:tcPr>
            <w:tcW w:type="dxa" w:w="864"/>
          </w:tcPr>
          <w:p>
            <w:r>
              <w:rPr>
                <w:rFonts w:ascii="宋体" w:hAnsi="宋体" w:eastAsia="宋体"/>
              </w:rPr>
              <w:t>2KV 470pF±10% 1206</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GB4943.1-2022</w:t>
            </w:r>
          </w:p>
        </w:tc>
        <w:tc>
          <w:tcPr>
            <w:tcW w:type="dxa" w:w="864"/>
          </w:tcPr>
          <w:p>
            <w:r>
              <w:rPr>
                <w:rFonts w:ascii="宋体" w:hAnsi="宋体" w:eastAsia="宋体"/>
              </w:rPr>
              <w:t>随整机考核合格</w:t>
            </w:r>
          </w:p>
        </w:tc>
        <w:tc>
          <w:tcPr>
            <w:tcW w:type="dxa" w:w="864"/>
          </w:tcPr>
          <w:p>
            <w:r>
              <w:rPr>
                <w:rFonts w:ascii="宋体" w:hAnsi="宋体" w:eastAsia="宋体"/>
              </w:rPr>
              <w:t>两侧</w:t>
            </w:r>
          </w:p>
        </w:tc>
      </w:tr>
      <w:tr>
        <w:tc>
          <w:tcPr>
            <w:tcW w:type="dxa" w:w="864"/>
          </w:tcPr>
          <w:p>
            <w:r>
              <w:rPr>
                <w:rFonts w:ascii="宋体" w:hAnsi="宋体" w:eastAsia="宋体"/>
              </w:rPr>
              <w:t>7</w:t>
            </w:r>
          </w:p>
        </w:tc>
        <w:tc>
          <w:tcPr>
            <w:tcW w:type="dxa" w:w="864"/>
          </w:tcPr>
          <w:p>
            <w:r>
              <w:rPr>
                <w:rFonts w:ascii="宋体" w:hAnsi="宋体" w:eastAsia="宋体"/>
              </w:rPr>
            </w:r>
          </w:p>
        </w:tc>
        <w:tc>
          <w:tcPr>
            <w:tcW w:type="dxa" w:w="864"/>
          </w:tcPr>
          <w:p>
            <w:r>
              <w:rPr>
                <w:rFonts w:ascii="宋体" w:hAnsi="宋体" w:eastAsia="宋体"/>
              </w:rPr>
              <w:t>天线隔离器电容(内置)</w:t>
            </w:r>
          </w:p>
        </w:tc>
        <w:tc>
          <w:tcPr>
            <w:tcW w:type="dxa" w:w="864"/>
          </w:tcPr>
          <w:p>
            <w:r>
              <w:rPr>
                <w:rFonts w:ascii="宋体" w:hAnsi="宋体" w:eastAsia="宋体"/>
              </w:rPr>
              <w:t>C3216X7R471KQPS</w:t>
            </w:r>
          </w:p>
        </w:tc>
        <w:tc>
          <w:tcPr>
            <w:tcW w:type="dxa" w:w="864"/>
          </w:tcPr>
          <w:p>
            <w:r>
              <w:rPr>
                <w:rFonts w:ascii="宋体" w:hAnsi="宋体" w:eastAsia="宋体"/>
              </w:rPr>
              <w:t>2KV 470PF±10% 1206</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GB4943.1-2022</w:t>
            </w:r>
          </w:p>
        </w:tc>
        <w:tc>
          <w:tcPr>
            <w:tcW w:type="dxa" w:w="864"/>
          </w:tcPr>
          <w:p>
            <w:r>
              <w:rPr>
                <w:rFonts w:ascii="宋体" w:hAnsi="宋体" w:eastAsia="宋体"/>
              </w:rPr>
              <w:t>随整机考核合格</w:t>
            </w:r>
          </w:p>
        </w:tc>
        <w:tc>
          <w:tcPr>
            <w:tcW w:type="dxa" w:w="864"/>
          </w:tcPr>
          <w:p>
            <w:r>
              <w:rPr>
                <w:rFonts w:ascii="宋体" w:hAnsi="宋体" w:eastAsia="宋体"/>
              </w:rPr>
              <w:t>两侧</w:t>
            </w:r>
          </w:p>
        </w:tc>
      </w:tr>
      <w:tr>
        <w:tc>
          <w:tcPr>
            <w:tcW w:type="dxa" w:w="864"/>
          </w:tcPr>
          <w:p>
            <w:r>
              <w:rPr>
                <w:rFonts w:ascii="宋体" w:hAnsi="宋体" w:eastAsia="宋体"/>
                <w:b/>
                <w:color w:val="FF0000"/>
              </w:rPr>
              <w:t>7</w:t>
            </w:r>
          </w:p>
        </w:tc>
        <w:tc>
          <w:tcPr>
            <w:tcW w:type="dxa" w:w="864"/>
          </w:tcPr>
          <w:p>
            <w:r>
              <w:rPr>
                <w:rFonts w:ascii="宋体" w:hAnsi="宋体" w:eastAsia="宋体"/>
                <w:b/>
                <w:color w:val="FF0000"/>
              </w:rPr>
              <w:t>C597 C598 C722 C723 C724 C727 C754 C1109 C1110</w:t>
            </w:r>
          </w:p>
        </w:tc>
        <w:tc>
          <w:tcPr>
            <w:tcW w:type="dxa" w:w="864"/>
          </w:tcPr>
          <w:p>
            <w:r>
              <w:rPr>
                <w:rFonts w:ascii="宋体" w:hAnsi="宋体" w:eastAsia="宋体"/>
                <w:b/>
                <w:color w:val="FF0000"/>
              </w:rPr>
              <w:t>天线隔离器电容(内置)</w:t>
            </w:r>
          </w:p>
        </w:tc>
        <w:tc>
          <w:tcPr>
            <w:tcW w:type="dxa" w:w="864"/>
          </w:tcPr>
          <w:p>
            <w:r>
              <w:rPr>
                <w:rFonts w:ascii="宋体" w:hAnsi="宋体" w:eastAsia="宋体"/>
                <w:b/>
                <w:color w:val="FF0000"/>
              </w:rPr>
              <w:t>GRM31CR73A103KW03L</w:t>
            </w:r>
          </w:p>
        </w:tc>
        <w:tc>
          <w:tcPr>
            <w:tcW w:type="dxa" w:w="864"/>
          </w:tcPr>
          <w:p>
            <w:r>
              <w:rPr>
                <w:rFonts w:ascii="宋体" w:hAnsi="宋体" w:eastAsia="宋体"/>
                <w:b/>
                <w:color w:val="FF0000"/>
              </w:rPr>
              <w:t>1KV 10000pF±10% 1206</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GB4943.1-2022</w:t>
            </w:r>
          </w:p>
        </w:tc>
        <w:tc>
          <w:tcPr>
            <w:tcW w:type="dxa" w:w="864"/>
          </w:tcPr>
          <w:p>
            <w:r>
              <w:rPr>
                <w:rFonts w:ascii="宋体" w:hAnsi="宋体" w:eastAsia="宋体"/>
                <w:b/>
                <w:color w:val="FF0000"/>
              </w:rPr>
              <w:t>随整机考核合格</w:t>
            </w:r>
          </w:p>
        </w:tc>
        <w:tc>
          <w:tcPr>
            <w:tcW w:type="dxa" w:w="864"/>
          </w:tcPr>
          <w:p>
            <w:r>
              <w:rPr>
                <w:rFonts w:ascii="宋体" w:hAnsi="宋体" w:eastAsia="宋体"/>
                <w:b/>
                <w:color w:val="FF0000"/>
              </w:rPr>
              <w:t>两侧(差异)</w:t>
            </w:r>
          </w:p>
        </w:tc>
      </w:tr>
      <w:tr>
        <w:tc>
          <w:tcPr>
            <w:tcW w:type="dxa" w:w="864"/>
          </w:tcPr>
          <w:p>
            <w:r>
              <w:rPr>
                <w:rFonts w:ascii="宋体" w:hAnsi="宋体" w:eastAsia="宋体"/>
              </w:rPr>
              <w:t>7</w:t>
            </w:r>
          </w:p>
        </w:tc>
        <w:tc>
          <w:tcPr>
            <w:tcW w:type="dxa" w:w="864"/>
          </w:tcPr>
          <w:p>
            <w:r>
              <w:rPr>
                <w:rFonts w:ascii="宋体" w:hAnsi="宋体" w:eastAsia="宋体"/>
              </w:rPr>
            </w:r>
          </w:p>
        </w:tc>
        <w:tc>
          <w:tcPr>
            <w:tcW w:type="dxa" w:w="864"/>
          </w:tcPr>
          <w:p>
            <w:r>
              <w:rPr>
                <w:rFonts w:ascii="宋体" w:hAnsi="宋体" w:eastAsia="宋体"/>
              </w:rPr>
              <w:t>天线隔离器电容(内置)</w:t>
            </w:r>
          </w:p>
        </w:tc>
        <w:tc>
          <w:tcPr>
            <w:tcW w:type="dxa" w:w="864"/>
          </w:tcPr>
          <w:p>
            <w:r>
              <w:rPr>
                <w:rFonts w:ascii="宋体" w:hAnsi="宋体" w:eastAsia="宋体"/>
              </w:rPr>
              <w:t>C3216X7R103KPP</w:t>
            </w:r>
          </w:p>
        </w:tc>
        <w:tc>
          <w:tcPr>
            <w:tcW w:type="dxa" w:w="864"/>
          </w:tcPr>
          <w:p>
            <w:r>
              <w:rPr>
                <w:rFonts w:ascii="宋体" w:hAnsi="宋体" w:eastAsia="宋体"/>
              </w:rPr>
              <w:t>1KV 10000PF±10% 1206</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GB4943.1-2022</w:t>
            </w:r>
          </w:p>
        </w:tc>
        <w:tc>
          <w:tcPr>
            <w:tcW w:type="dxa" w:w="864"/>
          </w:tcPr>
          <w:p>
            <w:r>
              <w:rPr>
                <w:rFonts w:ascii="宋体" w:hAnsi="宋体" w:eastAsia="宋体"/>
              </w:rPr>
              <w:t>随整机考核合格</w:t>
            </w:r>
          </w:p>
        </w:tc>
        <w:tc>
          <w:tcPr>
            <w:tcW w:type="dxa" w:w="864"/>
          </w:tcPr>
          <w:p>
            <w:r>
              <w:rPr>
                <w:rFonts w:ascii="宋体" w:hAnsi="宋体" w:eastAsia="宋体"/>
              </w:rPr>
              <w:t>两侧</w:t>
            </w:r>
          </w:p>
        </w:tc>
      </w:tr>
      <w:tr>
        <w:tc>
          <w:tcPr>
            <w:tcW w:type="dxa" w:w="864"/>
          </w:tcPr>
          <w:p>
            <w:r>
              <w:rPr>
                <w:rFonts w:ascii="宋体" w:hAnsi="宋体" w:eastAsia="宋体"/>
              </w:rPr>
              <w:t>7</w:t>
            </w:r>
          </w:p>
        </w:tc>
        <w:tc>
          <w:tcPr>
            <w:tcW w:type="dxa" w:w="864"/>
          </w:tcPr>
          <w:p>
            <w:r>
              <w:rPr>
                <w:rFonts w:ascii="宋体" w:hAnsi="宋体" w:eastAsia="宋体"/>
              </w:rPr>
            </w:r>
          </w:p>
        </w:tc>
        <w:tc>
          <w:tcPr>
            <w:tcW w:type="dxa" w:w="864"/>
          </w:tcPr>
          <w:p>
            <w:r>
              <w:rPr>
                <w:rFonts w:ascii="宋体" w:hAnsi="宋体" w:eastAsia="宋体"/>
              </w:rPr>
              <w:t>天线隔离器电容(内置)</w:t>
            </w:r>
          </w:p>
        </w:tc>
        <w:tc>
          <w:tcPr>
            <w:tcW w:type="dxa" w:w="864"/>
          </w:tcPr>
          <w:p>
            <w:r>
              <w:rPr>
                <w:rFonts w:ascii="宋体" w:hAnsi="宋体" w:eastAsia="宋体"/>
              </w:rPr>
              <w:t>GRM31BR73A472KW01</w:t>
            </w:r>
          </w:p>
        </w:tc>
        <w:tc>
          <w:tcPr>
            <w:tcW w:type="dxa" w:w="864"/>
          </w:tcPr>
          <w:p>
            <w:r>
              <w:rPr>
                <w:rFonts w:ascii="宋体" w:hAnsi="宋体" w:eastAsia="宋体"/>
              </w:rPr>
              <w:t>1KV 4700pF±10% 1206</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GB4943.1-2022</w:t>
            </w:r>
          </w:p>
        </w:tc>
        <w:tc>
          <w:tcPr>
            <w:tcW w:type="dxa" w:w="864"/>
          </w:tcPr>
          <w:p>
            <w:r>
              <w:rPr>
                <w:rFonts w:ascii="宋体" w:hAnsi="宋体" w:eastAsia="宋体"/>
              </w:rPr>
              <w:t>随整机考核合格</w:t>
            </w:r>
          </w:p>
        </w:tc>
        <w:tc>
          <w:tcPr>
            <w:tcW w:type="dxa" w:w="864"/>
          </w:tcPr>
          <w:p>
            <w:r>
              <w:rPr>
                <w:rFonts w:ascii="宋体" w:hAnsi="宋体" w:eastAsia="宋体"/>
              </w:rPr>
              <w:t>两侧</w:t>
            </w:r>
          </w:p>
        </w:tc>
      </w:tr>
      <w:tr>
        <w:tc>
          <w:tcPr>
            <w:tcW w:type="dxa" w:w="864"/>
          </w:tcPr>
          <w:p>
            <w:r>
              <w:rPr>
                <w:rFonts w:ascii="宋体" w:hAnsi="宋体" w:eastAsia="宋体"/>
              </w:rPr>
              <w:t>7</w:t>
            </w:r>
          </w:p>
        </w:tc>
        <w:tc>
          <w:tcPr>
            <w:tcW w:type="dxa" w:w="864"/>
          </w:tcPr>
          <w:p>
            <w:r>
              <w:rPr>
                <w:rFonts w:ascii="宋体" w:hAnsi="宋体" w:eastAsia="宋体"/>
              </w:rPr>
            </w:r>
          </w:p>
        </w:tc>
        <w:tc>
          <w:tcPr>
            <w:tcW w:type="dxa" w:w="864"/>
          </w:tcPr>
          <w:p>
            <w:r>
              <w:rPr>
                <w:rFonts w:ascii="宋体" w:hAnsi="宋体" w:eastAsia="宋体"/>
              </w:rPr>
              <w:t>天线隔离器电容(内置)</w:t>
            </w:r>
          </w:p>
        </w:tc>
        <w:tc>
          <w:tcPr>
            <w:tcW w:type="dxa" w:w="864"/>
          </w:tcPr>
          <w:p>
            <w:r>
              <w:rPr>
                <w:rFonts w:ascii="宋体" w:hAnsi="宋体" w:eastAsia="宋体"/>
              </w:rPr>
              <w:t>C3216X7R472KPPS</w:t>
            </w:r>
          </w:p>
        </w:tc>
        <w:tc>
          <w:tcPr>
            <w:tcW w:type="dxa" w:w="864"/>
          </w:tcPr>
          <w:p>
            <w:r>
              <w:rPr>
                <w:rFonts w:ascii="宋体" w:hAnsi="宋体" w:eastAsia="宋体"/>
              </w:rPr>
              <w:t>1KV 4700PF±10% 1206</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GB4943.1-2022</w:t>
            </w:r>
          </w:p>
        </w:tc>
        <w:tc>
          <w:tcPr>
            <w:tcW w:type="dxa" w:w="864"/>
          </w:tcPr>
          <w:p>
            <w:r>
              <w:rPr>
                <w:rFonts w:ascii="宋体" w:hAnsi="宋体" w:eastAsia="宋体"/>
              </w:rPr>
              <w:t>随整机考核合格</w:t>
            </w:r>
          </w:p>
        </w:tc>
        <w:tc>
          <w:tcPr>
            <w:tcW w:type="dxa" w:w="864"/>
          </w:tcPr>
          <w:p>
            <w:r>
              <w:rPr>
                <w:rFonts w:ascii="宋体" w:hAnsi="宋体" w:eastAsia="宋体"/>
              </w:rPr>
              <w:t>两侧</w:t>
            </w:r>
          </w:p>
        </w:tc>
      </w:tr>
      <w:tr>
        <w:tc>
          <w:tcPr>
            <w:tcW w:type="dxa" w:w="864"/>
          </w:tcPr>
          <w:p>
            <w:r>
              <w:rPr>
                <w:rFonts w:ascii="宋体" w:hAnsi="宋体" w:eastAsia="宋体"/>
                <w:b/>
                <w:color w:val="FF0000"/>
              </w:rPr>
              <w:t>7</w:t>
            </w:r>
          </w:p>
        </w:tc>
        <w:tc>
          <w:tcPr>
            <w:tcW w:type="dxa" w:w="864"/>
          </w:tcPr>
          <w:p>
            <w:r>
              <w:rPr>
                <w:rFonts w:ascii="宋体" w:hAnsi="宋体" w:eastAsia="宋体"/>
                <w:b/>
                <w:color w:val="FF0000"/>
              </w:rPr>
            </w:r>
          </w:p>
        </w:tc>
        <w:tc>
          <w:tcPr>
            <w:tcW w:type="dxa" w:w="864"/>
          </w:tcPr>
          <w:p>
            <w:r>
              <w:rPr>
                <w:rFonts w:ascii="宋体" w:hAnsi="宋体" w:eastAsia="宋体"/>
                <w:b/>
                <w:color w:val="FF0000"/>
              </w:rPr>
              <w:t>天线隔离器电容(内置)</w:t>
            </w:r>
          </w:p>
        </w:tc>
        <w:tc>
          <w:tcPr>
            <w:tcW w:type="dxa" w:w="864"/>
          </w:tcPr>
          <w:p>
            <w:r>
              <w:rPr>
                <w:rFonts w:ascii="宋体" w:hAnsi="宋体" w:eastAsia="宋体"/>
                <w:b/>
                <w:color w:val="FF0000"/>
              </w:rPr>
              <w:t>TCC1206X7R472K102FT</w:t>
            </w:r>
          </w:p>
        </w:tc>
        <w:tc>
          <w:tcPr>
            <w:tcW w:type="dxa" w:w="864"/>
          </w:tcPr>
          <w:p>
            <w:r>
              <w:rPr>
                <w:rFonts w:ascii="宋体" w:hAnsi="宋体" w:eastAsia="宋体"/>
                <w:b/>
                <w:color w:val="FF0000"/>
              </w:rPr>
              <w:t>1KV 4700PF±10% 1206</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GB4943.1-2022</w:t>
            </w:r>
          </w:p>
        </w:tc>
        <w:tc>
          <w:tcPr>
            <w:tcW w:type="dxa" w:w="864"/>
          </w:tcPr>
          <w:p>
            <w:r>
              <w:rPr>
                <w:rFonts w:ascii="宋体" w:hAnsi="宋体" w:eastAsia="宋体"/>
                <w:b/>
                <w:color w:val="FF0000"/>
              </w:rPr>
              <w:t>随整机考核合格</w:t>
            </w:r>
          </w:p>
        </w:tc>
        <w:tc>
          <w:tcPr>
            <w:tcW w:type="dxa" w:w="864"/>
          </w:tcPr>
          <w:p>
            <w:r>
              <w:rPr>
                <w:rFonts w:ascii="宋体" w:hAnsi="宋体" w:eastAsia="宋体"/>
                <w:b/>
                <w:color w:val="FF0000"/>
              </w:rPr>
              <w:t>PLM导出</w:t>
            </w:r>
          </w:p>
        </w:tc>
      </w:tr>
      <w:tr>
        <w:tc>
          <w:tcPr>
            <w:tcW w:type="dxa" w:w="864"/>
          </w:tcPr>
          <w:p>
            <w:r>
              <w:rPr>
                <w:rFonts w:ascii="宋体" w:hAnsi="宋体" w:eastAsia="宋体"/>
              </w:rPr>
              <w:t>7</w:t>
            </w:r>
          </w:p>
        </w:tc>
        <w:tc>
          <w:tcPr>
            <w:tcW w:type="dxa" w:w="864"/>
          </w:tcPr>
          <w:p>
            <w:r>
              <w:rPr>
                <w:rFonts w:ascii="宋体" w:hAnsi="宋体" w:eastAsia="宋体"/>
              </w:rPr>
            </w:r>
          </w:p>
        </w:tc>
        <w:tc>
          <w:tcPr>
            <w:tcW w:type="dxa" w:w="864"/>
          </w:tcPr>
          <w:p>
            <w:r>
              <w:rPr>
                <w:rFonts w:ascii="宋体" w:hAnsi="宋体" w:eastAsia="宋体"/>
              </w:rPr>
              <w:t>天线隔离器电容(内置)</w:t>
            </w:r>
          </w:p>
        </w:tc>
        <w:tc>
          <w:tcPr>
            <w:tcW w:type="dxa" w:w="864"/>
          </w:tcPr>
          <w:p>
            <w:r>
              <w:rPr>
                <w:rFonts w:ascii="宋体" w:hAnsi="宋体" w:eastAsia="宋体"/>
              </w:rPr>
              <w:t>GRM31BR73A222KW75L</w:t>
            </w:r>
          </w:p>
        </w:tc>
        <w:tc>
          <w:tcPr>
            <w:tcW w:type="dxa" w:w="864"/>
          </w:tcPr>
          <w:p>
            <w:r>
              <w:rPr>
                <w:rFonts w:ascii="宋体" w:hAnsi="宋体" w:eastAsia="宋体"/>
              </w:rPr>
              <w:t>2KV 2200pF±5% 1206</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GB4943.1-2022</w:t>
            </w:r>
          </w:p>
        </w:tc>
        <w:tc>
          <w:tcPr>
            <w:tcW w:type="dxa" w:w="864"/>
          </w:tcPr>
          <w:p>
            <w:r>
              <w:rPr>
                <w:rFonts w:ascii="宋体" w:hAnsi="宋体" w:eastAsia="宋体"/>
              </w:rPr>
              <w:t>随整机考核合格</w:t>
            </w:r>
          </w:p>
        </w:tc>
        <w:tc>
          <w:tcPr>
            <w:tcW w:type="dxa" w:w="864"/>
          </w:tcPr>
          <w:p>
            <w:r>
              <w:rPr>
                <w:rFonts w:ascii="宋体" w:hAnsi="宋体" w:eastAsia="宋体"/>
              </w:rPr>
              <w:t>两侧</w:t>
            </w:r>
          </w:p>
        </w:tc>
      </w:tr>
      <w:tr>
        <w:tc>
          <w:tcPr>
            <w:tcW w:type="dxa" w:w="864"/>
          </w:tcPr>
          <w:p>
            <w:r>
              <w:rPr>
                <w:rFonts w:ascii="宋体" w:hAnsi="宋体" w:eastAsia="宋体"/>
              </w:rPr>
              <w:t>8</w:t>
            </w:r>
          </w:p>
        </w:tc>
        <w:tc>
          <w:tcPr>
            <w:tcW w:type="dxa" w:w="864"/>
          </w:tcPr>
          <w:p>
            <w:r>
              <w:rPr>
                <w:rFonts w:ascii="宋体" w:hAnsi="宋体" w:eastAsia="宋体"/>
              </w:rPr>
              <w:t>印制板</w:t>
            </w:r>
          </w:p>
        </w:tc>
        <w:tc>
          <w:tcPr>
            <w:tcW w:type="dxa" w:w="864"/>
          </w:tcPr>
          <w:p>
            <w:r>
              <w:rPr>
                <w:rFonts w:ascii="宋体" w:hAnsi="宋体" w:eastAsia="宋体"/>
              </w:rPr>
              <w:t>PCB(主板，电源板)</w:t>
            </w:r>
          </w:p>
        </w:tc>
        <w:tc>
          <w:tcPr>
            <w:tcW w:type="dxa" w:w="864"/>
          </w:tcPr>
          <w:p>
            <w:r>
              <w:rPr>
                <w:rFonts w:ascii="宋体" w:hAnsi="宋体" w:eastAsia="宋体"/>
              </w:rPr>
              <w:t>HH</w:t>
            </w:r>
          </w:p>
        </w:tc>
        <w:tc>
          <w:tcPr>
            <w:tcW w:type="dxa" w:w="864"/>
          </w:tcPr>
          <w:p>
            <w:r>
              <w:rPr>
                <w:rFonts w:ascii="宋体" w:hAnsi="宋体" w:eastAsia="宋体"/>
              </w:rPr>
              <w:t>V-0</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 19466.1-2004;GB/T 19466.2-2004;GB/T 19466.3-2004 ;GB/T 33047.1-2016;GB/T 4207-2022;GB/T 4588.1-1996;GB/T 5169.16-2017;GB/T 5169.21-2017;GB/T 6040-2019</w:t>
            </w:r>
          </w:p>
        </w:tc>
        <w:tc>
          <w:tcPr>
            <w:tcW w:type="dxa" w:w="864"/>
          </w:tcPr>
          <w:p>
            <w:r>
              <w:rPr>
                <w:rFonts w:ascii="宋体" w:hAnsi="宋体" w:eastAsia="宋体"/>
              </w:rPr>
              <w:t>CQC13134095636</w:t>
            </w:r>
          </w:p>
        </w:tc>
        <w:tc>
          <w:tcPr>
            <w:tcW w:type="dxa" w:w="864"/>
          </w:tcPr>
          <w:p>
            <w:r>
              <w:rPr>
                <w:rFonts w:ascii="宋体" w:hAnsi="宋体" w:eastAsia="宋体"/>
              </w:rPr>
              <w:t>两侧</w:t>
            </w:r>
          </w:p>
        </w:tc>
      </w:tr>
      <w:tr>
        <w:tc>
          <w:tcPr>
            <w:tcW w:type="dxa" w:w="864"/>
          </w:tcPr>
          <w:p>
            <w:r>
              <w:rPr>
                <w:rFonts w:ascii="宋体" w:hAnsi="宋体" w:eastAsia="宋体"/>
              </w:rPr>
              <w:t>8</w:t>
            </w:r>
          </w:p>
        </w:tc>
        <w:tc>
          <w:tcPr>
            <w:tcW w:type="dxa" w:w="864"/>
          </w:tcPr>
          <w:p>
            <w:r>
              <w:rPr>
                <w:rFonts w:ascii="宋体" w:hAnsi="宋体" w:eastAsia="宋体"/>
              </w:rPr>
            </w:r>
          </w:p>
        </w:tc>
        <w:tc>
          <w:tcPr>
            <w:tcW w:type="dxa" w:w="864"/>
          </w:tcPr>
          <w:p>
            <w:r>
              <w:rPr>
                <w:rFonts w:ascii="宋体" w:hAnsi="宋体" w:eastAsia="宋体"/>
              </w:rPr>
              <w:t>PCB(主板，电源板)</w:t>
            </w:r>
          </w:p>
        </w:tc>
        <w:tc>
          <w:tcPr>
            <w:tcW w:type="dxa" w:w="864"/>
          </w:tcPr>
          <w:p>
            <w:r>
              <w:rPr>
                <w:rFonts w:ascii="宋体" w:hAnsi="宋体" w:eastAsia="宋体"/>
              </w:rPr>
              <w:t>KB-6160、KB-6165GC、NPG-150N、TU-862HF、S1000H、S1150G、 NP-155FTL</w:t>
            </w:r>
          </w:p>
        </w:tc>
        <w:tc>
          <w:tcPr>
            <w:tcW w:type="dxa" w:w="864"/>
          </w:tcPr>
          <w:p>
            <w:r>
              <w:rPr>
                <w:rFonts w:ascii="宋体" w:hAnsi="宋体" w:eastAsia="宋体"/>
              </w:rPr>
              <w:t>V-0</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GB4943.1-2022</w:t>
            </w:r>
          </w:p>
        </w:tc>
        <w:tc>
          <w:tcPr>
            <w:tcW w:type="dxa" w:w="864"/>
          </w:tcPr>
          <w:p>
            <w:r>
              <w:rPr>
                <w:rFonts w:ascii="宋体" w:hAnsi="宋体" w:eastAsia="宋体"/>
              </w:rPr>
              <w:t>CQC13001099060</w:t>
            </w:r>
          </w:p>
        </w:tc>
        <w:tc>
          <w:tcPr>
            <w:tcW w:type="dxa" w:w="864"/>
          </w:tcPr>
          <w:p>
            <w:r>
              <w:rPr>
                <w:rFonts w:ascii="宋体" w:hAnsi="宋体" w:eastAsia="宋体"/>
              </w:rPr>
              <w:t>两侧</w:t>
            </w:r>
          </w:p>
        </w:tc>
      </w:tr>
      <w:tr>
        <w:tc>
          <w:tcPr>
            <w:tcW w:type="dxa" w:w="864"/>
          </w:tcPr>
          <w:p>
            <w:r>
              <w:rPr>
                <w:rFonts w:ascii="宋体" w:hAnsi="宋体" w:eastAsia="宋体"/>
              </w:rPr>
              <w:t>8</w:t>
            </w:r>
          </w:p>
        </w:tc>
        <w:tc>
          <w:tcPr>
            <w:tcW w:type="dxa" w:w="864"/>
          </w:tcPr>
          <w:p>
            <w:r>
              <w:rPr>
                <w:rFonts w:ascii="宋体" w:hAnsi="宋体" w:eastAsia="宋体"/>
              </w:rPr>
            </w:r>
          </w:p>
        </w:tc>
        <w:tc>
          <w:tcPr>
            <w:tcW w:type="dxa" w:w="864"/>
          </w:tcPr>
          <w:p>
            <w:r>
              <w:rPr>
                <w:rFonts w:ascii="宋体" w:hAnsi="宋体" w:eastAsia="宋体"/>
              </w:rPr>
              <w:t>PCB(主板，电源板)</w:t>
            </w:r>
          </w:p>
        </w:tc>
        <w:tc>
          <w:tcPr>
            <w:tcW w:type="dxa" w:w="864"/>
          </w:tcPr>
          <w:p>
            <w:r>
              <w:rPr>
                <w:rFonts w:ascii="宋体" w:hAnsi="宋体" w:eastAsia="宋体"/>
              </w:rPr>
              <w:t>CQC4</w:t>
            </w:r>
          </w:p>
        </w:tc>
        <w:tc>
          <w:tcPr>
            <w:tcW w:type="dxa" w:w="864"/>
          </w:tcPr>
          <w:p>
            <w:r>
              <w:rPr>
                <w:rFonts w:ascii="宋体" w:hAnsi="宋体" w:eastAsia="宋体"/>
              </w:rPr>
              <w:t>V-0</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 19466.1-2004;GB/T 19466.2-2004;GB/T 19466.3-2004 ;GB/T 33047.1-2016;GB/T 4207-2022;GB/T 4588.4-2017;GB/T 5169.16-2017;GB/T 5169.21-2017;GB/T 6040-2019</w:t>
            </w:r>
          </w:p>
        </w:tc>
        <w:tc>
          <w:tcPr>
            <w:tcW w:type="dxa" w:w="864"/>
          </w:tcPr>
          <w:p>
            <w:r>
              <w:rPr>
                <w:rFonts w:ascii="宋体" w:hAnsi="宋体" w:eastAsia="宋体"/>
              </w:rPr>
              <w:t>CQC12134080327</w:t>
            </w:r>
          </w:p>
        </w:tc>
        <w:tc>
          <w:tcPr>
            <w:tcW w:type="dxa" w:w="864"/>
          </w:tcPr>
          <w:p>
            <w:r>
              <w:rPr>
                <w:rFonts w:ascii="宋体" w:hAnsi="宋体" w:eastAsia="宋体"/>
              </w:rPr>
              <w:t>两侧</w:t>
            </w:r>
          </w:p>
        </w:tc>
      </w:tr>
      <w:tr>
        <w:tc>
          <w:tcPr>
            <w:tcW w:type="dxa" w:w="864"/>
          </w:tcPr>
          <w:p>
            <w:r>
              <w:rPr>
                <w:rFonts w:ascii="宋体" w:hAnsi="宋体" w:eastAsia="宋体"/>
              </w:rPr>
              <w:t>8</w:t>
            </w:r>
          </w:p>
        </w:tc>
        <w:tc>
          <w:tcPr>
            <w:tcW w:type="dxa" w:w="864"/>
          </w:tcPr>
          <w:p>
            <w:r>
              <w:rPr>
                <w:rFonts w:ascii="宋体" w:hAnsi="宋体" w:eastAsia="宋体"/>
              </w:rPr>
            </w:r>
          </w:p>
        </w:tc>
        <w:tc>
          <w:tcPr>
            <w:tcW w:type="dxa" w:w="864"/>
          </w:tcPr>
          <w:p>
            <w:r>
              <w:rPr>
                <w:rFonts w:ascii="宋体" w:hAnsi="宋体" w:eastAsia="宋体"/>
              </w:rPr>
              <w:t>PCB(主板，电源板)</w:t>
            </w:r>
          </w:p>
        </w:tc>
        <w:tc>
          <w:tcPr>
            <w:tcW w:type="dxa" w:w="864"/>
          </w:tcPr>
          <w:p>
            <w:r>
              <w:rPr>
                <w:rFonts w:ascii="宋体" w:hAnsi="宋体" w:eastAsia="宋体"/>
              </w:rPr>
              <w:t>CQC2</w:t>
            </w:r>
          </w:p>
        </w:tc>
        <w:tc>
          <w:tcPr>
            <w:tcW w:type="dxa" w:w="864"/>
          </w:tcPr>
          <w:p>
            <w:r>
              <w:rPr>
                <w:rFonts w:ascii="宋体" w:hAnsi="宋体" w:eastAsia="宋体"/>
              </w:rPr>
              <w:t>V-0</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 19466.1-2004;GB/T 19466.2-2004;GB/T 19466.3-2004 ;GB/T 33047.1-2016;GB/T 4207-2022;GB/T 4588.1-1996;GB/T 5169.16-2017;GB/T 5169.21-2017;GB/T 6040-2019</w:t>
            </w:r>
          </w:p>
        </w:tc>
        <w:tc>
          <w:tcPr>
            <w:tcW w:type="dxa" w:w="864"/>
          </w:tcPr>
          <w:p>
            <w:r>
              <w:rPr>
                <w:rFonts w:ascii="宋体" w:hAnsi="宋体" w:eastAsia="宋体"/>
              </w:rPr>
              <w:t>CQC15134126807</w:t>
            </w:r>
          </w:p>
        </w:tc>
        <w:tc>
          <w:tcPr>
            <w:tcW w:type="dxa" w:w="864"/>
          </w:tcPr>
          <w:p>
            <w:r>
              <w:rPr>
                <w:rFonts w:ascii="宋体" w:hAnsi="宋体" w:eastAsia="宋体"/>
              </w:rPr>
              <w:t>两侧</w:t>
            </w:r>
          </w:p>
        </w:tc>
      </w:tr>
      <w:tr>
        <w:tc>
          <w:tcPr>
            <w:tcW w:type="dxa" w:w="864"/>
          </w:tcPr>
          <w:p>
            <w:r>
              <w:rPr>
                <w:rFonts w:ascii="宋体" w:hAnsi="宋体" w:eastAsia="宋体"/>
              </w:rPr>
              <w:t>8</w:t>
            </w:r>
          </w:p>
        </w:tc>
        <w:tc>
          <w:tcPr>
            <w:tcW w:type="dxa" w:w="864"/>
          </w:tcPr>
          <w:p>
            <w:r>
              <w:rPr>
                <w:rFonts w:ascii="宋体" w:hAnsi="宋体" w:eastAsia="宋体"/>
              </w:rPr>
            </w:r>
          </w:p>
        </w:tc>
        <w:tc>
          <w:tcPr>
            <w:tcW w:type="dxa" w:w="864"/>
          </w:tcPr>
          <w:p>
            <w:r>
              <w:rPr>
                <w:rFonts w:ascii="宋体" w:hAnsi="宋体" w:eastAsia="宋体"/>
              </w:rPr>
              <w:t>PCB(主板，电源板)</w:t>
            </w:r>
          </w:p>
        </w:tc>
        <w:tc>
          <w:tcPr>
            <w:tcW w:type="dxa" w:w="864"/>
          </w:tcPr>
          <w:p>
            <w:r>
              <w:rPr>
                <w:rFonts w:ascii="宋体" w:hAnsi="宋体" w:eastAsia="宋体"/>
              </w:rPr>
              <w:t>KB-5150</w:t>
            </w:r>
          </w:p>
        </w:tc>
        <w:tc>
          <w:tcPr>
            <w:tcW w:type="dxa" w:w="864"/>
          </w:tcPr>
          <w:p>
            <w:r>
              <w:rPr>
                <w:rFonts w:ascii="宋体" w:hAnsi="宋体" w:eastAsia="宋体"/>
              </w:rPr>
              <w:t>V-0</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GB4943.1-2022</w:t>
            </w:r>
          </w:p>
        </w:tc>
        <w:tc>
          <w:tcPr>
            <w:tcW w:type="dxa" w:w="864"/>
          </w:tcPr>
          <w:p>
            <w:r>
              <w:rPr>
                <w:rFonts w:ascii="宋体" w:hAnsi="宋体" w:eastAsia="宋体"/>
              </w:rPr>
              <w:t>CQC05001013334</w:t>
            </w:r>
          </w:p>
        </w:tc>
        <w:tc>
          <w:tcPr>
            <w:tcW w:type="dxa" w:w="864"/>
          </w:tcPr>
          <w:p>
            <w:r>
              <w:rPr>
                <w:rFonts w:ascii="宋体" w:hAnsi="宋体" w:eastAsia="宋体"/>
              </w:rPr>
              <w:t>两侧</w:t>
            </w:r>
          </w:p>
        </w:tc>
      </w:tr>
      <w:tr>
        <w:tc>
          <w:tcPr>
            <w:tcW w:type="dxa" w:w="864"/>
          </w:tcPr>
          <w:p>
            <w:r>
              <w:rPr>
                <w:rFonts w:ascii="宋体" w:hAnsi="宋体" w:eastAsia="宋体"/>
              </w:rPr>
              <w:t>8</w:t>
            </w:r>
          </w:p>
        </w:tc>
        <w:tc>
          <w:tcPr>
            <w:tcW w:type="dxa" w:w="864"/>
          </w:tcPr>
          <w:p>
            <w:r>
              <w:rPr>
                <w:rFonts w:ascii="宋体" w:hAnsi="宋体" w:eastAsia="宋体"/>
              </w:rPr>
            </w:r>
          </w:p>
        </w:tc>
        <w:tc>
          <w:tcPr>
            <w:tcW w:type="dxa" w:w="864"/>
          </w:tcPr>
          <w:p>
            <w:r>
              <w:rPr>
                <w:rFonts w:ascii="宋体" w:hAnsi="宋体" w:eastAsia="宋体"/>
              </w:rPr>
              <w:t>PCB(主板，电源板)</w:t>
            </w:r>
          </w:p>
        </w:tc>
        <w:tc>
          <w:tcPr>
            <w:tcW w:type="dxa" w:w="864"/>
          </w:tcPr>
          <w:p>
            <w:r>
              <w:rPr>
                <w:rFonts w:ascii="宋体" w:hAnsi="宋体" w:eastAsia="宋体"/>
              </w:rPr>
              <w:t>KB-6160、KB-6165F、FR-4-86</w:t>
            </w:r>
          </w:p>
        </w:tc>
        <w:tc>
          <w:tcPr>
            <w:tcW w:type="dxa" w:w="864"/>
          </w:tcPr>
          <w:p>
            <w:r>
              <w:rPr>
                <w:rFonts w:ascii="宋体" w:hAnsi="宋体" w:eastAsia="宋体"/>
              </w:rPr>
              <w:t>V-0</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GB4943.1-2022</w:t>
            </w:r>
          </w:p>
        </w:tc>
        <w:tc>
          <w:tcPr>
            <w:tcW w:type="dxa" w:w="864"/>
          </w:tcPr>
          <w:p>
            <w:r>
              <w:rPr>
                <w:rFonts w:ascii="宋体" w:hAnsi="宋体" w:eastAsia="宋体"/>
              </w:rPr>
              <w:t>CQC06001016171</w:t>
            </w:r>
          </w:p>
        </w:tc>
        <w:tc>
          <w:tcPr>
            <w:tcW w:type="dxa" w:w="864"/>
          </w:tcPr>
          <w:p>
            <w:r>
              <w:rPr>
                <w:rFonts w:ascii="宋体" w:hAnsi="宋体" w:eastAsia="宋体"/>
              </w:rPr>
              <w:t>两侧</w:t>
            </w:r>
          </w:p>
        </w:tc>
      </w:tr>
      <w:tr>
        <w:tc>
          <w:tcPr>
            <w:tcW w:type="dxa" w:w="864"/>
          </w:tcPr>
          <w:p>
            <w:r>
              <w:rPr>
                <w:rFonts w:ascii="宋体" w:hAnsi="宋体" w:eastAsia="宋体"/>
              </w:rPr>
              <w:t>8</w:t>
            </w:r>
          </w:p>
        </w:tc>
        <w:tc>
          <w:tcPr>
            <w:tcW w:type="dxa" w:w="864"/>
          </w:tcPr>
          <w:p>
            <w:r>
              <w:rPr>
                <w:rFonts w:ascii="宋体" w:hAnsi="宋体" w:eastAsia="宋体"/>
              </w:rPr>
            </w:r>
          </w:p>
        </w:tc>
        <w:tc>
          <w:tcPr>
            <w:tcW w:type="dxa" w:w="864"/>
          </w:tcPr>
          <w:p>
            <w:r>
              <w:rPr>
                <w:rFonts w:ascii="宋体" w:hAnsi="宋体" w:eastAsia="宋体"/>
              </w:rPr>
              <w:t>PCB(主板，电源板)</w:t>
            </w:r>
          </w:p>
        </w:tc>
        <w:tc>
          <w:tcPr>
            <w:tcW w:type="dxa" w:w="864"/>
          </w:tcPr>
          <w:p>
            <w:r>
              <w:rPr>
                <w:rFonts w:ascii="宋体" w:hAnsi="宋体" w:eastAsia="宋体"/>
              </w:rPr>
              <w:t>S1141</w:t>
            </w:r>
          </w:p>
        </w:tc>
        <w:tc>
          <w:tcPr>
            <w:tcW w:type="dxa" w:w="864"/>
          </w:tcPr>
          <w:p>
            <w:r>
              <w:rPr>
                <w:rFonts w:ascii="宋体" w:hAnsi="宋体" w:eastAsia="宋体"/>
              </w:rPr>
              <w:t>V-0</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GB4943.1-2022</w:t>
            </w:r>
          </w:p>
        </w:tc>
        <w:tc>
          <w:tcPr>
            <w:tcW w:type="dxa" w:w="864"/>
          </w:tcPr>
          <w:p>
            <w:r>
              <w:rPr>
                <w:rFonts w:ascii="宋体" w:hAnsi="宋体" w:eastAsia="宋体"/>
              </w:rPr>
              <w:t>CQC13001102505</w:t>
            </w:r>
          </w:p>
        </w:tc>
        <w:tc>
          <w:tcPr>
            <w:tcW w:type="dxa" w:w="864"/>
          </w:tcPr>
          <w:p>
            <w:r>
              <w:rPr>
                <w:rFonts w:ascii="宋体" w:hAnsi="宋体" w:eastAsia="宋体"/>
              </w:rPr>
              <w:t>两侧</w:t>
            </w:r>
          </w:p>
        </w:tc>
      </w:tr>
      <w:tr>
        <w:tc>
          <w:tcPr>
            <w:tcW w:type="dxa" w:w="864"/>
          </w:tcPr>
          <w:p>
            <w:r>
              <w:rPr>
                <w:rFonts w:ascii="宋体" w:hAnsi="宋体" w:eastAsia="宋体"/>
              </w:rPr>
              <w:t>8</w:t>
            </w:r>
          </w:p>
        </w:tc>
        <w:tc>
          <w:tcPr>
            <w:tcW w:type="dxa" w:w="864"/>
          </w:tcPr>
          <w:p>
            <w:r>
              <w:rPr>
                <w:rFonts w:ascii="宋体" w:hAnsi="宋体" w:eastAsia="宋体"/>
              </w:rPr>
            </w:r>
          </w:p>
        </w:tc>
        <w:tc>
          <w:tcPr>
            <w:tcW w:type="dxa" w:w="864"/>
          </w:tcPr>
          <w:p>
            <w:r>
              <w:rPr>
                <w:rFonts w:ascii="宋体" w:hAnsi="宋体" w:eastAsia="宋体"/>
              </w:rPr>
              <w:t>PCB(主板，电源板)</w:t>
            </w:r>
          </w:p>
        </w:tc>
        <w:tc>
          <w:tcPr>
            <w:tcW w:type="dxa" w:w="864"/>
          </w:tcPr>
          <w:p>
            <w:r>
              <w:rPr>
                <w:rFonts w:ascii="宋体" w:hAnsi="宋体" w:eastAsia="宋体"/>
              </w:rPr>
              <w:t>S1600</w:t>
            </w:r>
          </w:p>
        </w:tc>
        <w:tc>
          <w:tcPr>
            <w:tcW w:type="dxa" w:w="864"/>
          </w:tcPr>
          <w:p>
            <w:r>
              <w:rPr>
                <w:rFonts w:ascii="宋体" w:hAnsi="宋体" w:eastAsia="宋体"/>
              </w:rPr>
              <w:t>V-0</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GB4943.1-2022</w:t>
            </w:r>
          </w:p>
        </w:tc>
        <w:tc>
          <w:tcPr>
            <w:tcW w:type="dxa" w:w="864"/>
          </w:tcPr>
          <w:p>
            <w:r>
              <w:rPr>
                <w:rFonts w:ascii="宋体" w:hAnsi="宋体" w:eastAsia="宋体"/>
              </w:rPr>
              <w:t>CQC13001097184</w:t>
            </w:r>
          </w:p>
        </w:tc>
        <w:tc>
          <w:tcPr>
            <w:tcW w:type="dxa" w:w="864"/>
          </w:tcPr>
          <w:p>
            <w:r>
              <w:rPr>
                <w:rFonts w:ascii="宋体" w:hAnsi="宋体" w:eastAsia="宋体"/>
              </w:rPr>
              <w:t>两侧</w:t>
            </w:r>
          </w:p>
        </w:tc>
      </w:tr>
      <w:tr>
        <w:tc>
          <w:tcPr>
            <w:tcW w:type="dxa" w:w="864"/>
          </w:tcPr>
          <w:p>
            <w:r>
              <w:rPr>
                <w:rFonts w:ascii="宋体" w:hAnsi="宋体" w:eastAsia="宋体"/>
              </w:rPr>
              <w:t>8</w:t>
            </w:r>
          </w:p>
        </w:tc>
        <w:tc>
          <w:tcPr>
            <w:tcW w:type="dxa" w:w="864"/>
          </w:tcPr>
          <w:p>
            <w:r>
              <w:rPr>
                <w:rFonts w:ascii="宋体" w:hAnsi="宋体" w:eastAsia="宋体"/>
              </w:rPr>
            </w:r>
          </w:p>
        </w:tc>
        <w:tc>
          <w:tcPr>
            <w:tcW w:type="dxa" w:w="864"/>
          </w:tcPr>
          <w:p>
            <w:r>
              <w:rPr>
                <w:rFonts w:ascii="宋体" w:hAnsi="宋体" w:eastAsia="宋体"/>
              </w:rPr>
              <w:t>PCB(主板，电源板)</w:t>
            </w:r>
          </w:p>
        </w:tc>
        <w:tc>
          <w:tcPr>
            <w:tcW w:type="dxa" w:w="864"/>
          </w:tcPr>
          <w:p>
            <w:r>
              <w:rPr>
                <w:rFonts w:ascii="宋体" w:hAnsi="宋体" w:eastAsia="宋体"/>
              </w:rPr>
              <w:t>S1600、S2600R、S2131、S1141</w:t>
            </w:r>
          </w:p>
        </w:tc>
        <w:tc>
          <w:tcPr>
            <w:tcW w:type="dxa" w:w="864"/>
          </w:tcPr>
          <w:p>
            <w:r>
              <w:rPr>
                <w:rFonts w:ascii="宋体" w:hAnsi="宋体" w:eastAsia="宋体"/>
              </w:rPr>
              <w:t>V-0</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 19466.1-2004;GB/T 19466.2-2004;GB/T 19466.3-2004 ;GB/T 33047.1-2016;GB/T 4207-2022;GB/T 4588.1-1996;GB/T 5169.16-2017;GB/T 5169.21-2017;GB/T 6040-2019</w:t>
            </w:r>
          </w:p>
        </w:tc>
        <w:tc>
          <w:tcPr>
            <w:tcW w:type="dxa" w:w="864"/>
          </w:tcPr>
          <w:p>
            <w:r>
              <w:rPr>
                <w:rFonts w:ascii="宋体" w:hAnsi="宋体" w:eastAsia="宋体"/>
              </w:rPr>
              <w:t>CQC13134104124</w:t>
            </w:r>
          </w:p>
        </w:tc>
        <w:tc>
          <w:tcPr>
            <w:tcW w:type="dxa" w:w="864"/>
          </w:tcPr>
          <w:p>
            <w:r>
              <w:rPr>
                <w:rFonts w:ascii="宋体" w:hAnsi="宋体" w:eastAsia="宋体"/>
              </w:rPr>
              <w:t>两侧</w:t>
            </w:r>
          </w:p>
        </w:tc>
      </w:tr>
      <w:tr>
        <w:tc>
          <w:tcPr>
            <w:tcW w:type="dxa" w:w="864"/>
          </w:tcPr>
          <w:p>
            <w:r>
              <w:rPr>
                <w:rFonts w:ascii="宋体" w:hAnsi="宋体" w:eastAsia="宋体"/>
              </w:rPr>
              <w:t>8</w:t>
            </w:r>
          </w:p>
        </w:tc>
        <w:tc>
          <w:tcPr>
            <w:tcW w:type="dxa" w:w="864"/>
          </w:tcPr>
          <w:p>
            <w:r>
              <w:rPr>
                <w:rFonts w:ascii="宋体" w:hAnsi="宋体" w:eastAsia="宋体"/>
              </w:rPr>
            </w:r>
          </w:p>
        </w:tc>
        <w:tc>
          <w:tcPr>
            <w:tcW w:type="dxa" w:w="864"/>
          </w:tcPr>
          <w:p>
            <w:r>
              <w:rPr>
                <w:rFonts w:ascii="宋体" w:hAnsi="宋体" w:eastAsia="宋体"/>
              </w:rPr>
              <w:t>PCB(主板，电源板)</w:t>
            </w:r>
          </w:p>
        </w:tc>
        <w:tc>
          <w:tcPr>
            <w:tcW w:type="dxa" w:w="864"/>
          </w:tcPr>
          <w:p>
            <w:r>
              <w:rPr>
                <w:rFonts w:ascii="宋体" w:hAnsi="宋体" w:eastAsia="宋体"/>
              </w:rPr>
              <w:t>XD-D</w:t>
            </w:r>
          </w:p>
        </w:tc>
        <w:tc>
          <w:tcPr>
            <w:tcW w:type="dxa" w:w="864"/>
          </w:tcPr>
          <w:p>
            <w:r>
              <w:rPr>
                <w:rFonts w:ascii="宋体" w:hAnsi="宋体" w:eastAsia="宋体"/>
              </w:rPr>
              <w:t>V-0</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 19466.1-2004;GB/T 19466.2-2004;GB/T 19466.3-2004 ;GB/T 33047.1-2016;GB/T 4207-2022;GB/T 4588.1-1996;GB/T 5169.16-2017;GB/T 5169.21-2017;GB/T 6040-2019</w:t>
            </w:r>
          </w:p>
        </w:tc>
        <w:tc>
          <w:tcPr>
            <w:tcW w:type="dxa" w:w="864"/>
          </w:tcPr>
          <w:p>
            <w:r>
              <w:rPr>
                <w:rFonts w:ascii="宋体" w:hAnsi="宋体" w:eastAsia="宋体"/>
              </w:rPr>
              <w:t>CQC12134083486</w:t>
            </w:r>
          </w:p>
        </w:tc>
        <w:tc>
          <w:tcPr>
            <w:tcW w:type="dxa" w:w="864"/>
          </w:tcPr>
          <w:p>
            <w:r>
              <w:rPr>
                <w:rFonts w:ascii="宋体" w:hAnsi="宋体" w:eastAsia="宋体"/>
              </w:rPr>
              <w:t>两侧</w:t>
            </w:r>
          </w:p>
        </w:tc>
      </w:tr>
      <w:tr>
        <w:tc>
          <w:tcPr>
            <w:tcW w:type="dxa" w:w="864"/>
          </w:tcPr>
          <w:p>
            <w:r>
              <w:rPr>
                <w:rFonts w:ascii="宋体" w:hAnsi="宋体" w:eastAsia="宋体"/>
              </w:rPr>
              <w:t>8</w:t>
            </w:r>
          </w:p>
        </w:tc>
        <w:tc>
          <w:tcPr>
            <w:tcW w:type="dxa" w:w="864"/>
          </w:tcPr>
          <w:p>
            <w:r>
              <w:rPr>
                <w:rFonts w:ascii="宋体" w:hAnsi="宋体" w:eastAsia="宋体"/>
              </w:rPr>
            </w:r>
          </w:p>
        </w:tc>
        <w:tc>
          <w:tcPr>
            <w:tcW w:type="dxa" w:w="864"/>
          </w:tcPr>
          <w:p>
            <w:r>
              <w:rPr>
                <w:rFonts w:ascii="宋体" w:hAnsi="宋体" w:eastAsia="宋体"/>
              </w:rPr>
              <w:t>PCB(主板，电源板)</w:t>
            </w:r>
          </w:p>
        </w:tc>
        <w:tc>
          <w:tcPr>
            <w:tcW w:type="dxa" w:w="864"/>
          </w:tcPr>
          <w:p>
            <w:r>
              <w:rPr>
                <w:rFonts w:ascii="宋体" w:hAnsi="宋体" w:eastAsia="宋体"/>
              </w:rPr>
              <w:t>XD-M</w:t>
            </w:r>
          </w:p>
        </w:tc>
        <w:tc>
          <w:tcPr>
            <w:tcW w:type="dxa" w:w="864"/>
          </w:tcPr>
          <w:p>
            <w:r>
              <w:rPr>
                <w:rFonts w:ascii="宋体" w:hAnsi="宋体" w:eastAsia="宋体"/>
              </w:rPr>
              <w:t>V-0</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 19466.1-2004;GB/T 19466.2-2004;GB/T 19466.3-2004 ;GB/T 33047.1-2016;GB/T 4207-2022;GB/T 4588.1-1996;GB/T 5169.16-2017;GB/T 5169.21-2017;GB/T 6040-2019</w:t>
            </w:r>
          </w:p>
        </w:tc>
        <w:tc>
          <w:tcPr>
            <w:tcW w:type="dxa" w:w="864"/>
          </w:tcPr>
          <w:p>
            <w:r>
              <w:rPr>
                <w:rFonts w:ascii="宋体" w:hAnsi="宋体" w:eastAsia="宋体"/>
              </w:rPr>
              <w:t>CQC12134083487</w:t>
            </w:r>
          </w:p>
        </w:tc>
        <w:tc>
          <w:tcPr>
            <w:tcW w:type="dxa" w:w="864"/>
          </w:tcPr>
          <w:p>
            <w:r>
              <w:rPr>
                <w:rFonts w:ascii="宋体" w:hAnsi="宋体" w:eastAsia="宋体"/>
              </w:rPr>
              <w:t>两侧</w:t>
            </w:r>
          </w:p>
        </w:tc>
      </w:tr>
      <w:tr>
        <w:tc>
          <w:tcPr>
            <w:tcW w:type="dxa" w:w="864"/>
          </w:tcPr>
          <w:p>
            <w:r>
              <w:rPr>
                <w:rFonts w:ascii="宋体" w:hAnsi="宋体" w:eastAsia="宋体"/>
                <w:b/>
                <w:color w:val="FF0000"/>
              </w:rPr>
              <w:t>8</w:t>
            </w:r>
          </w:p>
        </w:tc>
        <w:tc>
          <w:tcPr>
            <w:tcW w:type="dxa" w:w="864"/>
          </w:tcPr>
          <w:p>
            <w:r>
              <w:rPr>
                <w:rFonts w:ascii="宋体" w:hAnsi="宋体" w:eastAsia="宋体"/>
                <w:b/>
                <w:color w:val="FF0000"/>
              </w:rPr>
            </w:r>
          </w:p>
        </w:tc>
        <w:tc>
          <w:tcPr>
            <w:tcW w:type="dxa" w:w="864"/>
          </w:tcPr>
          <w:p>
            <w:r>
              <w:rPr>
                <w:rFonts w:ascii="宋体" w:hAnsi="宋体" w:eastAsia="宋体"/>
                <w:b/>
                <w:color w:val="FF0000"/>
              </w:rPr>
              <w:t>PCB(主板，电源板)</w:t>
            </w:r>
          </w:p>
        </w:tc>
        <w:tc>
          <w:tcPr>
            <w:tcW w:type="dxa" w:w="864"/>
          </w:tcPr>
          <w:p>
            <w:r>
              <w:rPr>
                <w:rFonts w:ascii="宋体" w:hAnsi="宋体" w:eastAsia="宋体"/>
                <w:b/>
                <w:color w:val="FF0000"/>
              </w:rPr>
              <w:t>S1000H、S1000-2M、S1150G</w:t>
            </w:r>
          </w:p>
        </w:tc>
        <w:tc>
          <w:tcPr>
            <w:tcW w:type="dxa" w:w="864"/>
          </w:tcPr>
          <w:p>
            <w:r>
              <w:rPr>
                <w:rFonts w:ascii="宋体" w:hAnsi="宋体" w:eastAsia="宋体"/>
                <w:b/>
                <w:color w:val="FF0000"/>
              </w:rPr>
              <w:t>V-0</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GB4943.1-2022</w:t>
            </w:r>
          </w:p>
        </w:tc>
        <w:tc>
          <w:tcPr>
            <w:tcW w:type="dxa" w:w="864"/>
          </w:tcPr>
          <w:p>
            <w:r>
              <w:rPr>
                <w:rFonts w:ascii="宋体" w:hAnsi="宋体" w:eastAsia="宋体"/>
                <w:b/>
                <w:color w:val="FF0000"/>
              </w:rPr>
              <w:t>CQC18001198072</w:t>
            </w:r>
          </w:p>
        </w:tc>
        <w:tc>
          <w:tcPr>
            <w:tcW w:type="dxa" w:w="864"/>
          </w:tcPr>
          <w:p>
            <w:r>
              <w:rPr>
                <w:rFonts w:ascii="宋体" w:hAnsi="宋体" w:eastAsia="宋体"/>
                <w:b/>
                <w:color w:val="FF0000"/>
              </w:rPr>
              <w:t>PLM导出</w:t>
            </w:r>
          </w:p>
        </w:tc>
      </w:tr>
      <w:tr>
        <w:tc>
          <w:tcPr>
            <w:tcW w:type="dxa" w:w="864"/>
          </w:tcPr>
          <w:p>
            <w:r>
              <w:rPr>
                <w:rFonts w:ascii="宋体" w:hAnsi="宋体" w:eastAsia="宋体"/>
              </w:rPr>
              <w:t>8</w:t>
            </w:r>
          </w:p>
        </w:tc>
        <w:tc>
          <w:tcPr>
            <w:tcW w:type="dxa" w:w="864"/>
          </w:tcPr>
          <w:p>
            <w:r>
              <w:rPr>
                <w:rFonts w:ascii="宋体" w:hAnsi="宋体" w:eastAsia="宋体"/>
              </w:rPr>
            </w:r>
          </w:p>
        </w:tc>
        <w:tc>
          <w:tcPr>
            <w:tcW w:type="dxa" w:w="864"/>
          </w:tcPr>
          <w:p>
            <w:r>
              <w:rPr>
                <w:rFonts w:ascii="宋体" w:hAnsi="宋体" w:eastAsia="宋体"/>
              </w:rPr>
              <w:t>PCB(主板，电源板)</w:t>
            </w:r>
          </w:p>
        </w:tc>
        <w:tc>
          <w:tcPr>
            <w:tcW w:type="dxa" w:w="864"/>
          </w:tcPr>
          <w:p>
            <w:r>
              <w:rPr>
                <w:rFonts w:ascii="宋体" w:hAnsi="宋体" w:eastAsia="宋体"/>
              </w:rPr>
              <w:t>AOH-2</w:t>
            </w:r>
          </w:p>
        </w:tc>
        <w:tc>
          <w:tcPr>
            <w:tcW w:type="dxa" w:w="864"/>
          </w:tcPr>
          <w:p>
            <w:r>
              <w:rPr>
                <w:rFonts w:ascii="宋体" w:hAnsi="宋体" w:eastAsia="宋体"/>
              </w:rPr>
              <w:t>V-0</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 19466.1-2004;GB/T 19466.2-2004;GB/T 19466.3-2004 ;GB/T 33047.1-2016;GB/T 4207-2022;GB/T 4588.1-1996;GB/T 5169.16-2017;GB/T 5169.21-2017;GB/T 6040-2019</w:t>
            </w:r>
          </w:p>
        </w:tc>
        <w:tc>
          <w:tcPr>
            <w:tcW w:type="dxa" w:w="864"/>
          </w:tcPr>
          <w:p>
            <w:r>
              <w:rPr>
                <w:rFonts w:ascii="宋体" w:hAnsi="宋体" w:eastAsia="宋体"/>
              </w:rPr>
              <w:t>CQC13134092543</w:t>
            </w:r>
          </w:p>
        </w:tc>
        <w:tc>
          <w:tcPr>
            <w:tcW w:type="dxa" w:w="864"/>
          </w:tcPr>
          <w:p>
            <w:r>
              <w:rPr>
                <w:rFonts w:ascii="宋体" w:hAnsi="宋体" w:eastAsia="宋体"/>
              </w:rPr>
              <w:t>两侧</w:t>
            </w:r>
          </w:p>
        </w:tc>
      </w:tr>
      <w:tr>
        <w:tc>
          <w:tcPr>
            <w:tcW w:type="dxa" w:w="864"/>
          </w:tcPr>
          <w:p>
            <w:r>
              <w:rPr>
                <w:rFonts w:ascii="宋体" w:hAnsi="宋体" w:eastAsia="宋体"/>
              </w:rPr>
              <w:t>8</w:t>
            </w:r>
          </w:p>
        </w:tc>
        <w:tc>
          <w:tcPr>
            <w:tcW w:type="dxa" w:w="864"/>
          </w:tcPr>
          <w:p>
            <w:r>
              <w:rPr>
                <w:rFonts w:ascii="宋体" w:hAnsi="宋体" w:eastAsia="宋体"/>
              </w:rPr>
            </w:r>
          </w:p>
        </w:tc>
        <w:tc>
          <w:tcPr>
            <w:tcW w:type="dxa" w:w="864"/>
          </w:tcPr>
          <w:p>
            <w:r>
              <w:rPr>
                <w:rFonts w:ascii="宋体" w:hAnsi="宋体" w:eastAsia="宋体"/>
              </w:rPr>
              <w:t>PCB(主板，电源板)</w:t>
            </w:r>
          </w:p>
        </w:tc>
        <w:tc>
          <w:tcPr>
            <w:tcW w:type="dxa" w:w="864"/>
          </w:tcPr>
          <w:p>
            <w:r>
              <w:rPr>
                <w:rFonts w:ascii="宋体" w:hAnsi="宋体" w:eastAsia="宋体"/>
              </w:rPr>
              <w:t>AOH-1</w:t>
            </w:r>
          </w:p>
        </w:tc>
        <w:tc>
          <w:tcPr>
            <w:tcW w:type="dxa" w:w="864"/>
          </w:tcPr>
          <w:p>
            <w:r>
              <w:rPr>
                <w:rFonts w:ascii="宋体" w:hAnsi="宋体" w:eastAsia="宋体"/>
              </w:rPr>
              <w:t>V-0</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 19466.1-2004;GB/T 19466.2-2004;GB/T 19466.3-2004 ;GB/T 33047.1-2016;GB/T 4207-2022;GB/T 4588.1-1996;GB/T 5169.16-2017;GB/T 5169.21-2017;GB/T 6040-2019</w:t>
            </w:r>
          </w:p>
        </w:tc>
        <w:tc>
          <w:tcPr>
            <w:tcW w:type="dxa" w:w="864"/>
          </w:tcPr>
          <w:p>
            <w:r>
              <w:rPr>
                <w:rFonts w:ascii="宋体" w:hAnsi="宋体" w:eastAsia="宋体"/>
              </w:rPr>
              <w:t>CQC11134059772</w:t>
            </w:r>
          </w:p>
        </w:tc>
        <w:tc>
          <w:tcPr>
            <w:tcW w:type="dxa" w:w="864"/>
          </w:tcPr>
          <w:p>
            <w:r>
              <w:rPr>
                <w:rFonts w:ascii="宋体" w:hAnsi="宋体" w:eastAsia="宋体"/>
              </w:rPr>
              <w:t>两侧</w:t>
            </w:r>
          </w:p>
        </w:tc>
      </w:tr>
      <w:tr>
        <w:tc>
          <w:tcPr>
            <w:tcW w:type="dxa" w:w="864"/>
          </w:tcPr>
          <w:p>
            <w:r>
              <w:rPr>
                <w:rFonts w:ascii="宋体" w:hAnsi="宋体" w:eastAsia="宋体"/>
              </w:rPr>
              <w:t>8</w:t>
            </w:r>
          </w:p>
        </w:tc>
        <w:tc>
          <w:tcPr>
            <w:tcW w:type="dxa" w:w="864"/>
          </w:tcPr>
          <w:p>
            <w:r>
              <w:rPr>
                <w:rFonts w:ascii="宋体" w:hAnsi="宋体" w:eastAsia="宋体"/>
              </w:rPr>
            </w:r>
          </w:p>
        </w:tc>
        <w:tc>
          <w:tcPr>
            <w:tcW w:type="dxa" w:w="864"/>
          </w:tcPr>
          <w:p>
            <w:r>
              <w:rPr>
                <w:rFonts w:ascii="宋体" w:hAnsi="宋体" w:eastAsia="宋体"/>
              </w:rPr>
              <w:t>PCB(主板，电源板)</w:t>
            </w:r>
          </w:p>
        </w:tc>
        <w:tc>
          <w:tcPr>
            <w:tcW w:type="dxa" w:w="864"/>
          </w:tcPr>
          <w:p>
            <w:r>
              <w:rPr>
                <w:rFonts w:ascii="宋体" w:hAnsi="宋体" w:eastAsia="宋体"/>
              </w:rPr>
              <w:t>Q2-4、Q2-4(KB-6160)、 Q2-4(KB-5152)</w:t>
            </w:r>
          </w:p>
        </w:tc>
        <w:tc>
          <w:tcPr>
            <w:tcW w:type="dxa" w:w="864"/>
          </w:tcPr>
          <w:p>
            <w:r>
              <w:rPr>
                <w:rFonts w:ascii="宋体" w:hAnsi="宋体" w:eastAsia="宋体"/>
              </w:rPr>
              <w:t>V-0</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 19466.1-2004;GB/T 19466.2-2004;GB/T 19466.3-2004 ;GB/T 33047.1-2016, GB/T 6040-2019;GB/T 4207-2022;GB/T 4588.1-1996;GB/T 5169.16-2017;GB/T 5169.21-2017</w:t>
            </w:r>
          </w:p>
        </w:tc>
        <w:tc>
          <w:tcPr>
            <w:tcW w:type="dxa" w:w="864"/>
          </w:tcPr>
          <w:p>
            <w:r>
              <w:rPr>
                <w:rFonts w:ascii="宋体" w:hAnsi="宋体" w:eastAsia="宋体"/>
              </w:rPr>
              <w:t>CQC16134139053</w:t>
            </w:r>
          </w:p>
        </w:tc>
        <w:tc>
          <w:tcPr>
            <w:tcW w:type="dxa" w:w="864"/>
          </w:tcPr>
          <w:p>
            <w:r>
              <w:rPr>
                <w:rFonts w:ascii="宋体" w:hAnsi="宋体" w:eastAsia="宋体"/>
              </w:rPr>
              <w:t>两侧</w:t>
            </w:r>
          </w:p>
        </w:tc>
      </w:tr>
      <w:tr>
        <w:tc>
          <w:tcPr>
            <w:tcW w:type="dxa" w:w="864"/>
          </w:tcPr>
          <w:p>
            <w:r>
              <w:rPr>
                <w:rFonts w:ascii="宋体" w:hAnsi="宋体" w:eastAsia="宋体"/>
              </w:rPr>
              <w:t>8</w:t>
            </w:r>
          </w:p>
        </w:tc>
        <w:tc>
          <w:tcPr>
            <w:tcW w:type="dxa" w:w="864"/>
          </w:tcPr>
          <w:p>
            <w:r>
              <w:rPr>
                <w:rFonts w:ascii="宋体" w:hAnsi="宋体" w:eastAsia="宋体"/>
              </w:rPr>
            </w:r>
          </w:p>
        </w:tc>
        <w:tc>
          <w:tcPr>
            <w:tcW w:type="dxa" w:w="864"/>
          </w:tcPr>
          <w:p>
            <w:r>
              <w:rPr>
                <w:rFonts w:ascii="宋体" w:hAnsi="宋体" w:eastAsia="宋体"/>
              </w:rPr>
              <w:t>PCB(主板，电源板)</w:t>
            </w:r>
          </w:p>
        </w:tc>
        <w:tc>
          <w:tcPr>
            <w:tcW w:type="dxa" w:w="864"/>
          </w:tcPr>
          <w:p>
            <w:r>
              <w:rPr>
                <w:rFonts w:ascii="宋体" w:hAnsi="宋体" w:eastAsia="宋体"/>
              </w:rPr>
              <w:t>Q2-3 D2</w:t>
            </w:r>
          </w:p>
        </w:tc>
        <w:tc>
          <w:tcPr>
            <w:tcW w:type="dxa" w:w="864"/>
          </w:tcPr>
          <w:p>
            <w:r>
              <w:rPr>
                <w:rFonts w:ascii="宋体" w:hAnsi="宋体" w:eastAsia="宋体"/>
              </w:rPr>
              <w:t>V-0</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 19466.1-2004;GB/T 19466.2-2004;GB/T 19466.3-2004 ;GB/T 33047.1-2016;GB/T 4207-2022;GB/T 4588.1-1996;GB/T 5169.16-2017;GB/T 5169.21-2017;GB/T 6040-2019</w:t>
            </w:r>
          </w:p>
        </w:tc>
        <w:tc>
          <w:tcPr>
            <w:tcW w:type="dxa" w:w="864"/>
          </w:tcPr>
          <w:p>
            <w:r>
              <w:rPr>
                <w:rFonts w:ascii="宋体" w:hAnsi="宋体" w:eastAsia="宋体"/>
              </w:rPr>
              <w:t>CQC12134069483</w:t>
            </w:r>
          </w:p>
        </w:tc>
        <w:tc>
          <w:tcPr>
            <w:tcW w:type="dxa" w:w="864"/>
          </w:tcPr>
          <w:p>
            <w:r>
              <w:rPr>
                <w:rFonts w:ascii="宋体" w:hAnsi="宋体" w:eastAsia="宋体"/>
              </w:rPr>
              <w:t>两侧</w:t>
            </w:r>
          </w:p>
        </w:tc>
      </w:tr>
      <w:tr>
        <w:tc>
          <w:tcPr>
            <w:tcW w:type="dxa" w:w="864"/>
          </w:tcPr>
          <w:p>
            <w:r>
              <w:rPr>
                <w:rFonts w:ascii="宋体" w:hAnsi="宋体" w:eastAsia="宋体"/>
              </w:rPr>
              <w:t>8</w:t>
            </w:r>
          </w:p>
        </w:tc>
        <w:tc>
          <w:tcPr>
            <w:tcW w:type="dxa" w:w="864"/>
          </w:tcPr>
          <w:p>
            <w:r>
              <w:rPr>
                <w:rFonts w:ascii="宋体" w:hAnsi="宋体" w:eastAsia="宋体"/>
              </w:rPr>
            </w:r>
          </w:p>
        </w:tc>
        <w:tc>
          <w:tcPr>
            <w:tcW w:type="dxa" w:w="864"/>
          </w:tcPr>
          <w:p>
            <w:r>
              <w:rPr>
                <w:rFonts w:ascii="宋体" w:hAnsi="宋体" w:eastAsia="宋体"/>
              </w:rPr>
              <w:t>PCB(主板，电源板)</w:t>
            </w:r>
          </w:p>
        </w:tc>
        <w:tc>
          <w:tcPr>
            <w:tcW w:type="dxa" w:w="864"/>
          </w:tcPr>
          <w:p>
            <w:r>
              <w:rPr>
                <w:rFonts w:ascii="宋体" w:hAnsi="宋体" w:eastAsia="宋体"/>
              </w:rPr>
              <w:t>NCL-6</w:t>
            </w:r>
          </w:p>
        </w:tc>
        <w:tc>
          <w:tcPr>
            <w:tcW w:type="dxa" w:w="864"/>
          </w:tcPr>
          <w:p>
            <w:r>
              <w:rPr>
                <w:rFonts w:ascii="宋体" w:hAnsi="宋体" w:eastAsia="宋体"/>
              </w:rPr>
              <w:t>V-0</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 19466.1-2004;GB/T 19466.2-2004;GB/T 19466.3-2004 ;GB/T 33047.1-2016;GB/T 4207-2022;GB/T 4588.1-1996;GB/T 5169.16-2017;GB/T 5169.21-2017;GB/T 6040-2019</w:t>
            </w:r>
          </w:p>
        </w:tc>
        <w:tc>
          <w:tcPr>
            <w:tcW w:type="dxa" w:w="864"/>
          </w:tcPr>
          <w:p>
            <w:r>
              <w:rPr>
                <w:rFonts w:ascii="宋体" w:hAnsi="宋体" w:eastAsia="宋体"/>
              </w:rPr>
              <w:t>CQC12134069482</w:t>
            </w:r>
          </w:p>
        </w:tc>
        <w:tc>
          <w:tcPr>
            <w:tcW w:type="dxa" w:w="864"/>
          </w:tcPr>
          <w:p>
            <w:r>
              <w:rPr>
                <w:rFonts w:ascii="宋体" w:hAnsi="宋体" w:eastAsia="宋体"/>
              </w:rPr>
              <w:t>两侧</w:t>
            </w:r>
          </w:p>
        </w:tc>
      </w:tr>
      <w:tr>
        <w:tc>
          <w:tcPr>
            <w:tcW w:type="dxa" w:w="864"/>
          </w:tcPr>
          <w:p>
            <w:r>
              <w:rPr>
                <w:rFonts w:ascii="宋体" w:hAnsi="宋体" w:eastAsia="宋体"/>
              </w:rPr>
              <w:t>8</w:t>
            </w:r>
          </w:p>
        </w:tc>
        <w:tc>
          <w:tcPr>
            <w:tcW w:type="dxa" w:w="864"/>
          </w:tcPr>
          <w:p>
            <w:r>
              <w:rPr>
                <w:rFonts w:ascii="宋体" w:hAnsi="宋体" w:eastAsia="宋体"/>
              </w:rPr>
            </w:r>
          </w:p>
        </w:tc>
        <w:tc>
          <w:tcPr>
            <w:tcW w:type="dxa" w:w="864"/>
          </w:tcPr>
          <w:p>
            <w:r>
              <w:rPr>
                <w:rFonts w:ascii="宋体" w:hAnsi="宋体" w:eastAsia="宋体"/>
              </w:rPr>
              <w:t>PCB(主板，电源板)</w:t>
            </w:r>
          </w:p>
        </w:tc>
        <w:tc>
          <w:tcPr>
            <w:tcW w:type="dxa" w:w="864"/>
          </w:tcPr>
          <w:p>
            <w:r>
              <w:rPr>
                <w:rFonts w:ascii="宋体" w:hAnsi="宋体" w:eastAsia="宋体"/>
              </w:rPr>
              <w:t>132</w:t>
            </w:r>
          </w:p>
        </w:tc>
        <w:tc>
          <w:tcPr>
            <w:tcW w:type="dxa" w:w="864"/>
          </w:tcPr>
          <w:p>
            <w:r>
              <w:rPr>
                <w:rFonts w:ascii="宋体" w:hAnsi="宋体" w:eastAsia="宋体"/>
              </w:rPr>
              <w:t>V-0</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 19466.1-2004;GB/T 19466.2-2004;GB/T 19466.3-2004 ;GB/T 33047.1-2016;GB/T 4207-2022;GB/T 4588.4-2017;GB/T 5169.16-2017;GB/T 5169.21-2017;GB/T 6040-2019</w:t>
            </w:r>
          </w:p>
        </w:tc>
        <w:tc>
          <w:tcPr>
            <w:tcW w:type="dxa" w:w="864"/>
          </w:tcPr>
          <w:p>
            <w:r>
              <w:rPr>
                <w:rFonts w:ascii="宋体" w:hAnsi="宋体" w:eastAsia="宋体"/>
              </w:rPr>
              <w:t>CQC14134105415</w:t>
            </w:r>
          </w:p>
        </w:tc>
        <w:tc>
          <w:tcPr>
            <w:tcW w:type="dxa" w:w="864"/>
          </w:tcPr>
          <w:p>
            <w:r>
              <w:rPr>
                <w:rFonts w:ascii="宋体" w:hAnsi="宋体" w:eastAsia="宋体"/>
              </w:rPr>
              <w:t>两侧</w:t>
            </w:r>
          </w:p>
        </w:tc>
      </w:tr>
      <w:tr>
        <w:tc>
          <w:tcPr>
            <w:tcW w:type="dxa" w:w="864"/>
          </w:tcPr>
          <w:p>
            <w:r>
              <w:rPr>
                <w:rFonts w:ascii="宋体" w:hAnsi="宋体" w:eastAsia="宋体"/>
              </w:rPr>
              <w:t>8</w:t>
            </w:r>
          </w:p>
        </w:tc>
        <w:tc>
          <w:tcPr>
            <w:tcW w:type="dxa" w:w="864"/>
          </w:tcPr>
          <w:p>
            <w:r>
              <w:rPr>
                <w:rFonts w:ascii="宋体" w:hAnsi="宋体" w:eastAsia="宋体"/>
              </w:rPr>
            </w:r>
          </w:p>
        </w:tc>
        <w:tc>
          <w:tcPr>
            <w:tcW w:type="dxa" w:w="864"/>
          </w:tcPr>
          <w:p>
            <w:r>
              <w:rPr>
                <w:rFonts w:ascii="宋体" w:hAnsi="宋体" w:eastAsia="宋体"/>
              </w:rPr>
              <w:t>PCB(主板，电源板)</w:t>
            </w:r>
          </w:p>
        </w:tc>
        <w:tc>
          <w:tcPr>
            <w:tcW w:type="dxa" w:w="864"/>
          </w:tcPr>
          <w:p>
            <w:r>
              <w:rPr>
                <w:rFonts w:ascii="宋体" w:hAnsi="宋体" w:eastAsia="宋体"/>
              </w:rPr>
              <w:t>BM2、BM1 （S1141，S1600，S1000，KB-6160 ，LYCCL-140 ，GW1500 ，S1000H，S1000-2M ，NP-155F ，NY-2150 ，IT158，GW1700-1 ，S1150G ，IT150G ，EM-370(5) )、BM10（IT170GRA1 ）</w:t>
            </w:r>
          </w:p>
        </w:tc>
        <w:tc>
          <w:tcPr>
            <w:tcW w:type="dxa" w:w="864"/>
          </w:tcPr>
          <w:p>
            <w:r>
              <w:rPr>
                <w:rFonts w:ascii="宋体" w:hAnsi="宋体" w:eastAsia="宋体"/>
              </w:rPr>
              <w:t>V-0</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GB4943.1-2022</w:t>
            </w:r>
          </w:p>
        </w:tc>
        <w:tc>
          <w:tcPr>
            <w:tcW w:type="dxa" w:w="864"/>
          </w:tcPr>
          <w:p>
            <w:r>
              <w:rPr>
                <w:rFonts w:ascii="宋体" w:hAnsi="宋体" w:eastAsia="宋体"/>
              </w:rPr>
              <w:t>CQC13001091524</w:t>
            </w:r>
          </w:p>
        </w:tc>
        <w:tc>
          <w:tcPr>
            <w:tcW w:type="dxa" w:w="864"/>
          </w:tcPr>
          <w:p>
            <w:r>
              <w:rPr>
                <w:rFonts w:ascii="宋体" w:hAnsi="宋体" w:eastAsia="宋体"/>
              </w:rPr>
              <w:t>两侧</w:t>
            </w:r>
          </w:p>
        </w:tc>
      </w:tr>
      <w:tr>
        <w:tc>
          <w:tcPr>
            <w:tcW w:type="dxa" w:w="864"/>
          </w:tcPr>
          <w:p>
            <w:r>
              <w:rPr>
                <w:rFonts w:ascii="宋体" w:hAnsi="宋体" w:eastAsia="宋体"/>
              </w:rPr>
              <w:t>8</w:t>
            </w:r>
          </w:p>
        </w:tc>
        <w:tc>
          <w:tcPr>
            <w:tcW w:type="dxa" w:w="864"/>
          </w:tcPr>
          <w:p>
            <w:r>
              <w:rPr>
                <w:rFonts w:ascii="宋体" w:hAnsi="宋体" w:eastAsia="宋体"/>
              </w:rPr>
            </w:r>
          </w:p>
        </w:tc>
        <w:tc>
          <w:tcPr>
            <w:tcW w:type="dxa" w:w="864"/>
          </w:tcPr>
          <w:p>
            <w:r>
              <w:rPr>
                <w:rFonts w:ascii="宋体" w:hAnsi="宋体" w:eastAsia="宋体"/>
              </w:rPr>
              <w:t>PCB(主板，电源板)</w:t>
            </w:r>
          </w:p>
        </w:tc>
        <w:tc>
          <w:tcPr>
            <w:tcW w:type="dxa" w:w="864"/>
          </w:tcPr>
          <w:p>
            <w:r>
              <w:rPr>
                <w:rFonts w:ascii="宋体" w:hAnsi="宋体" w:eastAsia="宋体"/>
              </w:rPr>
              <w:t>F-D、F-M</w:t>
            </w:r>
          </w:p>
        </w:tc>
        <w:tc>
          <w:tcPr>
            <w:tcW w:type="dxa" w:w="864"/>
          </w:tcPr>
          <w:p>
            <w:r>
              <w:rPr>
                <w:rFonts w:ascii="宋体" w:hAnsi="宋体" w:eastAsia="宋体"/>
              </w:rPr>
              <w:t>V-0</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GB4943.1-2022</w:t>
            </w:r>
          </w:p>
        </w:tc>
        <w:tc>
          <w:tcPr>
            <w:tcW w:type="dxa" w:w="864"/>
          </w:tcPr>
          <w:p>
            <w:r>
              <w:rPr>
                <w:rFonts w:ascii="宋体" w:hAnsi="宋体" w:eastAsia="宋体"/>
              </w:rPr>
              <w:t>CQC19001223966</w:t>
            </w:r>
          </w:p>
        </w:tc>
        <w:tc>
          <w:tcPr>
            <w:tcW w:type="dxa" w:w="864"/>
          </w:tcPr>
          <w:p>
            <w:r>
              <w:rPr>
                <w:rFonts w:ascii="宋体" w:hAnsi="宋体" w:eastAsia="宋体"/>
              </w:rPr>
              <w:t>两侧</w:t>
            </w:r>
          </w:p>
        </w:tc>
      </w:tr>
      <w:tr>
        <w:tc>
          <w:tcPr>
            <w:tcW w:type="dxa" w:w="864"/>
          </w:tcPr>
          <w:p>
            <w:r>
              <w:rPr>
                <w:rFonts w:ascii="宋体" w:hAnsi="宋体" w:eastAsia="宋体"/>
              </w:rPr>
              <w:t>8</w:t>
            </w:r>
          </w:p>
        </w:tc>
        <w:tc>
          <w:tcPr>
            <w:tcW w:type="dxa" w:w="864"/>
          </w:tcPr>
          <w:p>
            <w:r>
              <w:rPr>
                <w:rFonts w:ascii="宋体" w:hAnsi="宋体" w:eastAsia="宋体"/>
              </w:rPr>
            </w:r>
          </w:p>
        </w:tc>
        <w:tc>
          <w:tcPr>
            <w:tcW w:type="dxa" w:w="864"/>
          </w:tcPr>
          <w:p>
            <w:r>
              <w:rPr>
                <w:rFonts w:ascii="宋体" w:hAnsi="宋体" w:eastAsia="宋体"/>
              </w:rPr>
              <w:t>PCB(主板，电源板)</w:t>
            </w:r>
          </w:p>
        </w:tc>
        <w:tc>
          <w:tcPr>
            <w:tcW w:type="dxa" w:w="864"/>
          </w:tcPr>
          <w:p>
            <w:r>
              <w:rPr>
                <w:rFonts w:ascii="宋体" w:hAnsi="宋体" w:eastAsia="宋体"/>
              </w:rPr>
              <w:t>F-D</w:t>
            </w:r>
          </w:p>
        </w:tc>
        <w:tc>
          <w:tcPr>
            <w:tcW w:type="dxa" w:w="864"/>
          </w:tcPr>
          <w:p>
            <w:r>
              <w:rPr>
                <w:rFonts w:ascii="宋体" w:hAnsi="宋体" w:eastAsia="宋体"/>
              </w:rPr>
              <w:t>V-0</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 19466.1-2004;GB/T 19466.2-2004;GB/T 19466.3-2004 ;GB/T 33047.1-2016;GB/T 4207-2022;GB/T 4588.2-1996;GB/T 5169.16-2017;GB/T 5169.21-2017;GB/T 6040-2019</w:t>
            </w:r>
          </w:p>
        </w:tc>
        <w:tc>
          <w:tcPr>
            <w:tcW w:type="dxa" w:w="864"/>
          </w:tcPr>
          <w:p>
            <w:r>
              <w:rPr>
                <w:rFonts w:ascii="宋体" w:hAnsi="宋体" w:eastAsia="宋体"/>
              </w:rPr>
              <w:t>CQC19134225901</w:t>
            </w:r>
          </w:p>
        </w:tc>
        <w:tc>
          <w:tcPr>
            <w:tcW w:type="dxa" w:w="864"/>
          </w:tcPr>
          <w:p>
            <w:r>
              <w:rPr>
                <w:rFonts w:ascii="宋体" w:hAnsi="宋体" w:eastAsia="宋体"/>
              </w:rPr>
              <w:t>两侧</w:t>
            </w:r>
          </w:p>
        </w:tc>
      </w:tr>
      <w:tr>
        <w:tc>
          <w:tcPr>
            <w:tcW w:type="dxa" w:w="864"/>
          </w:tcPr>
          <w:p>
            <w:r>
              <w:rPr>
                <w:rFonts w:ascii="宋体" w:hAnsi="宋体" w:eastAsia="宋体"/>
              </w:rPr>
              <w:t>8</w:t>
            </w:r>
          </w:p>
        </w:tc>
        <w:tc>
          <w:tcPr>
            <w:tcW w:type="dxa" w:w="864"/>
          </w:tcPr>
          <w:p>
            <w:r>
              <w:rPr>
                <w:rFonts w:ascii="宋体" w:hAnsi="宋体" w:eastAsia="宋体"/>
              </w:rPr>
            </w:r>
          </w:p>
        </w:tc>
        <w:tc>
          <w:tcPr>
            <w:tcW w:type="dxa" w:w="864"/>
          </w:tcPr>
          <w:p>
            <w:r>
              <w:rPr>
                <w:rFonts w:ascii="宋体" w:hAnsi="宋体" w:eastAsia="宋体"/>
              </w:rPr>
              <w:t>PCB(主板，电源板)</w:t>
            </w:r>
          </w:p>
        </w:tc>
        <w:tc>
          <w:tcPr>
            <w:tcW w:type="dxa" w:w="864"/>
          </w:tcPr>
          <w:p>
            <w:r>
              <w:rPr>
                <w:rFonts w:ascii="宋体" w:hAnsi="宋体" w:eastAsia="宋体"/>
              </w:rPr>
              <w:t>CEM-1(KB-5150、S3110、CCP-508、S3116)</w:t>
            </w:r>
          </w:p>
        </w:tc>
        <w:tc>
          <w:tcPr>
            <w:tcW w:type="dxa" w:w="864"/>
          </w:tcPr>
          <w:p>
            <w:r>
              <w:rPr>
                <w:rFonts w:ascii="宋体" w:hAnsi="宋体" w:eastAsia="宋体"/>
              </w:rPr>
              <w:t>V-0</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 19466.1-2004;GB/T 19466.2-2004;GB/T 19466.3-2004 ;GB/T 33047.1-2016;GB/T 4207-2022;GB/T 4588.1-1996;GB/T 5169.16-2017;GB/T 5169.21-2017;GB/T 6040-2019</w:t>
            </w:r>
          </w:p>
        </w:tc>
        <w:tc>
          <w:tcPr>
            <w:tcW w:type="dxa" w:w="864"/>
          </w:tcPr>
          <w:p>
            <w:r>
              <w:rPr>
                <w:rFonts w:ascii="宋体" w:hAnsi="宋体" w:eastAsia="宋体"/>
              </w:rPr>
              <w:t>CQC14134106871</w:t>
            </w:r>
          </w:p>
        </w:tc>
        <w:tc>
          <w:tcPr>
            <w:tcW w:type="dxa" w:w="864"/>
          </w:tcPr>
          <w:p>
            <w:r>
              <w:rPr>
                <w:rFonts w:ascii="宋体" w:hAnsi="宋体" w:eastAsia="宋体"/>
              </w:rPr>
              <w:t>两侧</w:t>
            </w:r>
          </w:p>
        </w:tc>
      </w:tr>
      <w:tr>
        <w:tc>
          <w:tcPr>
            <w:tcW w:type="dxa" w:w="864"/>
          </w:tcPr>
          <w:p>
            <w:r>
              <w:rPr>
                <w:rFonts w:ascii="宋体" w:hAnsi="宋体" w:eastAsia="宋体"/>
              </w:rPr>
              <w:t>9</w:t>
            </w:r>
          </w:p>
        </w:tc>
        <w:tc>
          <w:tcPr>
            <w:tcW w:type="dxa" w:w="864"/>
          </w:tcPr>
          <w:p>
            <w:r>
              <w:rPr>
                <w:rFonts w:ascii="宋体" w:hAnsi="宋体" w:eastAsia="宋体"/>
              </w:rPr>
            </w:r>
          </w:p>
        </w:tc>
        <w:tc>
          <w:tcPr>
            <w:tcW w:type="dxa" w:w="864"/>
          </w:tcPr>
          <w:p>
            <w:r>
              <w:rPr>
                <w:rFonts w:ascii="宋体" w:hAnsi="宋体" w:eastAsia="宋体"/>
              </w:rPr>
              <w:t>内部布线(电源到屏驱动)</w:t>
            </w:r>
          </w:p>
        </w:tc>
        <w:tc>
          <w:tcPr>
            <w:tcW w:type="dxa" w:w="864"/>
          </w:tcPr>
          <w:p>
            <w:r>
              <w:rPr>
                <w:rFonts w:ascii="宋体" w:hAnsi="宋体" w:eastAsia="宋体"/>
              </w:rPr>
              <w:t>/</w:t>
            </w:r>
          </w:p>
        </w:tc>
        <w:tc>
          <w:tcPr>
            <w:tcW w:type="dxa" w:w="864"/>
          </w:tcPr>
          <w:p>
            <w:r>
              <w:rPr>
                <w:rFonts w:ascii="宋体" w:hAnsi="宋体" w:eastAsia="宋体"/>
              </w:rPr>
              <w:t>0.0497平方毫米 ~ 66.07 平方毫米  阻燃等级符合依据标准要求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CQC23011381271</w:t>
            </w:r>
          </w:p>
        </w:tc>
        <w:tc>
          <w:tcPr>
            <w:tcW w:type="dxa" w:w="864"/>
          </w:tcPr>
          <w:p>
            <w:r>
              <w:rPr>
                <w:rFonts w:ascii="宋体" w:hAnsi="宋体" w:eastAsia="宋体"/>
              </w:rPr>
              <w:t>两侧</w:t>
            </w:r>
          </w:p>
        </w:tc>
      </w:tr>
      <w:tr>
        <w:tc>
          <w:tcPr>
            <w:tcW w:type="dxa" w:w="864"/>
          </w:tcPr>
          <w:p>
            <w:r>
              <w:rPr>
                <w:rFonts w:ascii="宋体" w:hAnsi="宋体" w:eastAsia="宋体"/>
              </w:rPr>
              <w:t>9</w:t>
            </w:r>
          </w:p>
        </w:tc>
        <w:tc>
          <w:tcPr>
            <w:tcW w:type="dxa" w:w="864"/>
          </w:tcPr>
          <w:p>
            <w:r>
              <w:rPr>
                <w:rFonts w:ascii="宋体" w:hAnsi="宋体" w:eastAsia="宋体"/>
              </w:rPr>
            </w:r>
          </w:p>
        </w:tc>
        <w:tc>
          <w:tcPr>
            <w:tcW w:type="dxa" w:w="864"/>
          </w:tcPr>
          <w:p>
            <w:r>
              <w:rPr>
                <w:rFonts w:ascii="宋体" w:hAnsi="宋体" w:eastAsia="宋体"/>
              </w:rPr>
              <w:t>内部布线(电源到屏驱动)</w:t>
            </w:r>
          </w:p>
        </w:tc>
        <w:tc>
          <w:tcPr>
            <w:tcW w:type="dxa" w:w="864"/>
          </w:tcPr>
          <w:p>
            <w:r>
              <w:rPr>
                <w:rFonts w:ascii="宋体" w:hAnsi="宋体" w:eastAsia="宋体"/>
              </w:rPr>
              <w:t>/</w:t>
            </w:r>
          </w:p>
        </w:tc>
        <w:tc>
          <w:tcPr>
            <w:tcW w:type="dxa" w:w="864"/>
          </w:tcPr>
          <w:p>
            <w:r>
              <w:rPr>
                <w:rFonts w:ascii="宋体" w:hAnsi="宋体" w:eastAsia="宋体"/>
              </w:rPr>
              <w:t>0.08平方毫米 ~ 21.2 平方毫米  阻燃等级符合依据标准要求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CQC22011372272</w:t>
            </w:r>
          </w:p>
        </w:tc>
        <w:tc>
          <w:tcPr>
            <w:tcW w:type="dxa" w:w="864"/>
          </w:tcPr>
          <w:p>
            <w:r>
              <w:rPr>
                <w:rFonts w:ascii="宋体" w:hAnsi="宋体" w:eastAsia="宋体"/>
              </w:rPr>
              <w:t>两侧</w:t>
            </w:r>
          </w:p>
        </w:tc>
      </w:tr>
      <w:tr>
        <w:tc>
          <w:tcPr>
            <w:tcW w:type="dxa" w:w="864"/>
          </w:tcPr>
          <w:p>
            <w:r>
              <w:rPr>
                <w:rFonts w:ascii="宋体" w:hAnsi="宋体" w:eastAsia="宋体"/>
              </w:rPr>
              <w:t>9</w:t>
            </w:r>
          </w:p>
        </w:tc>
        <w:tc>
          <w:tcPr>
            <w:tcW w:type="dxa" w:w="864"/>
          </w:tcPr>
          <w:p>
            <w:r>
              <w:rPr>
                <w:rFonts w:ascii="宋体" w:hAnsi="宋体" w:eastAsia="宋体"/>
              </w:rPr>
            </w:r>
          </w:p>
        </w:tc>
        <w:tc>
          <w:tcPr>
            <w:tcW w:type="dxa" w:w="864"/>
          </w:tcPr>
          <w:p>
            <w:r>
              <w:rPr>
                <w:rFonts w:ascii="宋体" w:hAnsi="宋体" w:eastAsia="宋体"/>
              </w:rPr>
              <w:t>内部布线(电源到屏驱动)</w:t>
            </w:r>
          </w:p>
        </w:tc>
        <w:tc>
          <w:tcPr>
            <w:tcW w:type="dxa" w:w="864"/>
          </w:tcPr>
          <w:p>
            <w:r>
              <w:rPr>
                <w:rFonts w:ascii="宋体" w:hAnsi="宋体" w:eastAsia="宋体"/>
              </w:rPr>
              <w:t>/</w:t>
            </w:r>
          </w:p>
        </w:tc>
        <w:tc>
          <w:tcPr>
            <w:tcW w:type="dxa" w:w="864"/>
          </w:tcPr>
          <w:p>
            <w:r>
              <w:rPr>
                <w:rFonts w:ascii="宋体" w:hAnsi="宋体" w:eastAsia="宋体"/>
              </w:rPr>
              <w:t>0.051平方毫米 ~ 21.2 平方毫米  阻燃等级符合依据标准要求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CQC23011377752</w:t>
            </w:r>
          </w:p>
        </w:tc>
        <w:tc>
          <w:tcPr>
            <w:tcW w:type="dxa" w:w="864"/>
          </w:tcPr>
          <w:p>
            <w:r>
              <w:rPr>
                <w:rFonts w:ascii="宋体" w:hAnsi="宋体" w:eastAsia="宋体"/>
              </w:rPr>
              <w:t>两侧</w:t>
            </w:r>
          </w:p>
        </w:tc>
      </w:tr>
      <w:tr>
        <w:tc>
          <w:tcPr>
            <w:tcW w:type="dxa" w:w="864"/>
          </w:tcPr>
          <w:p>
            <w:r>
              <w:rPr>
                <w:rFonts w:ascii="宋体" w:hAnsi="宋体" w:eastAsia="宋体"/>
              </w:rPr>
              <w:t>9</w:t>
            </w:r>
          </w:p>
        </w:tc>
        <w:tc>
          <w:tcPr>
            <w:tcW w:type="dxa" w:w="864"/>
          </w:tcPr>
          <w:p>
            <w:r>
              <w:rPr>
                <w:rFonts w:ascii="宋体" w:hAnsi="宋体" w:eastAsia="宋体"/>
              </w:rPr>
            </w:r>
          </w:p>
        </w:tc>
        <w:tc>
          <w:tcPr>
            <w:tcW w:type="dxa" w:w="864"/>
          </w:tcPr>
          <w:p>
            <w:r>
              <w:rPr>
                <w:rFonts w:ascii="宋体" w:hAnsi="宋体" w:eastAsia="宋体"/>
              </w:rPr>
              <w:t>内部布线(电源到屏驱动)</w:t>
            </w:r>
          </w:p>
        </w:tc>
        <w:tc>
          <w:tcPr>
            <w:tcW w:type="dxa" w:w="864"/>
          </w:tcPr>
          <w:p>
            <w:r>
              <w:rPr>
                <w:rFonts w:ascii="宋体" w:hAnsi="宋体" w:eastAsia="宋体"/>
              </w:rPr>
              <w:t>/</w:t>
            </w:r>
          </w:p>
        </w:tc>
        <w:tc>
          <w:tcPr>
            <w:tcW w:type="dxa" w:w="864"/>
          </w:tcPr>
          <w:p>
            <w:r>
              <w:rPr>
                <w:rFonts w:ascii="宋体" w:hAnsi="宋体" w:eastAsia="宋体"/>
              </w:rPr>
              <w:t>线径：0.051-0.824平方毫米燃烧等级符合依据标准要求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CQC23011381275</w:t>
            </w:r>
          </w:p>
        </w:tc>
        <w:tc>
          <w:tcPr>
            <w:tcW w:type="dxa" w:w="864"/>
          </w:tcPr>
          <w:p>
            <w:r>
              <w:rPr>
                <w:rFonts w:ascii="宋体" w:hAnsi="宋体" w:eastAsia="宋体"/>
              </w:rPr>
              <w:t>两侧</w:t>
            </w:r>
          </w:p>
        </w:tc>
      </w:tr>
      <w:tr>
        <w:tc>
          <w:tcPr>
            <w:tcW w:type="dxa" w:w="864"/>
          </w:tcPr>
          <w:p>
            <w:r>
              <w:rPr>
                <w:rFonts w:ascii="宋体" w:hAnsi="宋体" w:eastAsia="宋体"/>
              </w:rPr>
              <w:t>9</w:t>
            </w:r>
          </w:p>
        </w:tc>
        <w:tc>
          <w:tcPr>
            <w:tcW w:type="dxa" w:w="864"/>
          </w:tcPr>
          <w:p>
            <w:r>
              <w:rPr>
                <w:rFonts w:ascii="宋体" w:hAnsi="宋体" w:eastAsia="宋体"/>
              </w:rPr>
            </w:r>
          </w:p>
        </w:tc>
        <w:tc>
          <w:tcPr>
            <w:tcW w:type="dxa" w:w="864"/>
          </w:tcPr>
          <w:p>
            <w:r>
              <w:rPr>
                <w:rFonts w:ascii="宋体" w:hAnsi="宋体" w:eastAsia="宋体"/>
              </w:rPr>
              <w:t>内部布线(电源到屏驱动)</w:t>
            </w:r>
          </w:p>
        </w:tc>
        <w:tc>
          <w:tcPr>
            <w:tcW w:type="dxa" w:w="864"/>
          </w:tcPr>
          <w:p>
            <w:r>
              <w:rPr>
                <w:rFonts w:ascii="宋体" w:hAnsi="宋体" w:eastAsia="宋体"/>
              </w:rPr>
              <w:t>/</w:t>
            </w:r>
          </w:p>
        </w:tc>
        <w:tc>
          <w:tcPr>
            <w:tcW w:type="dxa" w:w="864"/>
          </w:tcPr>
          <w:p>
            <w:r>
              <w:rPr>
                <w:rFonts w:ascii="宋体" w:hAnsi="宋体" w:eastAsia="宋体"/>
              </w:rPr>
              <w:t>线径：0.051-0.824平方毫米燃烧等级符合依据标准要求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CQC23011381276</w:t>
            </w:r>
          </w:p>
        </w:tc>
        <w:tc>
          <w:tcPr>
            <w:tcW w:type="dxa" w:w="864"/>
          </w:tcPr>
          <w:p>
            <w:r>
              <w:rPr>
                <w:rFonts w:ascii="宋体" w:hAnsi="宋体" w:eastAsia="宋体"/>
              </w:rPr>
              <w:t>两侧</w:t>
            </w:r>
          </w:p>
        </w:tc>
      </w:tr>
      <w:tr>
        <w:tc>
          <w:tcPr>
            <w:tcW w:type="dxa" w:w="864"/>
          </w:tcPr>
          <w:p>
            <w:r>
              <w:rPr>
                <w:rFonts w:ascii="宋体" w:hAnsi="宋体" w:eastAsia="宋体"/>
              </w:rPr>
              <w:t>9</w:t>
            </w:r>
          </w:p>
        </w:tc>
        <w:tc>
          <w:tcPr>
            <w:tcW w:type="dxa" w:w="864"/>
          </w:tcPr>
          <w:p>
            <w:r>
              <w:rPr>
                <w:rFonts w:ascii="宋体" w:hAnsi="宋体" w:eastAsia="宋体"/>
              </w:rPr>
            </w:r>
          </w:p>
        </w:tc>
        <w:tc>
          <w:tcPr>
            <w:tcW w:type="dxa" w:w="864"/>
          </w:tcPr>
          <w:p>
            <w:r>
              <w:rPr>
                <w:rFonts w:ascii="宋体" w:hAnsi="宋体" w:eastAsia="宋体"/>
              </w:rPr>
              <w:t>内部布线(电源到屏驱动)</w:t>
            </w:r>
          </w:p>
        </w:tc>
        <w:tc>
          <w:tcPr>
            <w:tcW w:type="dxa" w:w="864"/>
          </w:tcPr>
          <w:p>
            <w:r>
              <w:rPr>
                <w:rFonts w:ascii="宋体" w:hAnsi="宋体" w:eastAsia="宋体"/>
              </w:rPr>
              <w:t>/</w:t>
            </w:r>
          </w:p>
        </w:tc>
        <w:tc>
          <w:tcPr>
            <w:tcW w:type="dxa" w:w="864"/>
          </w:tcPr>
          <w:p>
            <w:r>
              <w:rPr>
                <w:rFonts w:ascii="宋体" w:hAnsi="宋体" w:eastAsia="宋体"/>
              </w:rPr>
              <w:t>线径：0.051-0.824平方毫米燃烧等级符合依据标准要求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CQC22011372141</w:t>
            </w:r>
          </w:p>
        </w:tc>
        <w:tc>
          <w:tcPr>
            <w:tcW w:type="dxa" w:w="864"/>
          </w:tcPr>
          <w:p>
            <w:r>
              <w:rPr>
                <w:rFonts w:ascii="宋体" w:hAnsi="宋体" w:eastAsia="宋体"/>
              </w:rPr>
              <w:t>两侧</w:t>
            </w:r>
          </w:p>
        </w:tc>
      </w:tr>
      <w:tr>
        <w:tc>
          <w:tcPr>
            <w:tcW w:type="dxa" w:w="864"/>
          </w:tcPr>
          <w:p>
            <w:r>
              <w:rPr>
                <w:rFonts w:ascii="宋体" w:hAnsi="宋体" w:eastAsia="宋体"/>
              </w:rPr>
              <w:t>9</w:t>
            </w:r>
          </w:p>
        </w:tc>
        <w:tc>
          <w:tcPr>
            <w:tcW w:type="dxa" w:w="864"/>
          </w:tcPr>
          <w:p>
            <w:r>
              <w:rPr>
                <w:rFonts w:ascii="宋体" w:hAnsi="宋体" w:eastAsia="宋体"/>
              </w:rPr>
            </w:r>
          </w:p>
        </w:tc>
        <w:tc>
          <w:tcPr>
            <w:tcW w:type="dxa" w:w="864"/>
          </w:tcPr>
          <w:p>
            <w:r>
              <w:rPr>
                <w:rFonts w:ascii="宋体" w:hAnsi="宋体" w:eastAsia="宋体"/>
              </w:rPr>
              <w:t>内部布线(电源到屏驱动)</w:t>
            </w:r>
          </w:p>
        </w:tc>
        <w:tc>
          <w:tcPr>
            <w:tcW w:type="dxa" w:w="864"/>
          </w:tcPr>
          <w:p>
            <w:r>
              <w:rPr>
                <w:rFonts w:ascii="宋体" w:hAnsi="宋体" w:eastAsia="宋体"/>
              </w:rPr>
              <w:t>/</w:t>
            </w:r>
          </w:p>
        </w:tc>
        <w:tc>
          <w:tcPr>
            <w:tcW w:type="dxa" w:w="864"/>
          </w:tcPr>
          <w:p>
            <w:r>
              <w:rPr>
                <w:rFonts w:ascii="宋体" w:hAnsi="宋体" w:eastAsia="宋体"/>
              </w:rPr>
              <w:t>线径：0.051-0.824平方毫米燃烧等级符合依据标准要求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CQC22011372143</w:t>
            </w:r>
          </w:p>
        </w:tc>
        <w:tc>
          <w:tcPr>
            <w:tcW w:type="dxa" w:w="864"/>
          </w:tcPr>
          <w:p>
            <w:r>
              <w:rPr>
                <w:rFonts w:ascii="宋体" w:hAnsi="宋体" w:eastAsia="宋体"/>
              </w:rPr>
              <w:t>两侧</w:t>
            </w:r>
          </w:p>
        </w:tc>
      </w:tr>
      <w:tr>
        <w:tc>
          <w:tcPr>
            <w:tcW w:type="dxa" w:w="864"/>
          </w:tcPr>
          <w:p>
            <w:r>
              <w:rPr>
                <w:rFonts w:ascii="宋体" w:hAnsi="宋体" w:eastAsia="宋体"/>
              </w:rPr>
              <w:t>9</w:t>
            </w:r>
          </w:p>
        </w:tc>
        <w:tc>
          <w:tcPr>
            <w:tcW w:type="dxa" w:w="864"/>
          </w:tcPr>
          <w:p>
            <w:r>
              <w:rPr>
                <w:rFonts w:ascii="宋体" w:hAnsi="宋体" w:eastAsia="宋体"/>
              </w:rPr>
            </w:r>
          </w:p>
        </w:tc>
        <w:tc>
          <w:tcPr>
            <w:tcW w:type="dxa" w:w="864"/>
          </w:tcPr>
          <w:p>
            <w:r>
              <w:rPr>
                <w:rFonts w:ascii="宋体" w:hAnsi="宋体" w:eastAsia="宋体"/>
              </w:rPr>
              <w:t>内部布线(电源到屏驱动)</w:t>
            </w:r>
          </w:p>
        </w:tc>
        <w:tc>
          <w:tcPr>
            <w:tcW w:type="dxa" w:w="864"/>
          </w:tcPr>
          <w:p>
            <w:r>
              <w:rPr>
                <w:rFonts w:ascii="宋体" w:hAnsi="宋体" w:eastAsia="宋体"/>
              </w:rPr>
              <w:t>/</w:t>
            </w:r>
          </w:p>
        </w:tc>
        <w:tc>
          <w:tcPr>
            <w:tcW w:type="dxa" w:w="864"/>
          </w:tcPr>
          <w:p>
            <w:r>
              <w:rPr>
                <w:rFonts w:ascii="宋体" w:hAnsi="宋体" w:eastAsia="宋体"/>
              </w:rPr>
              <w:t>线径：0.051-0.824平方毫米燃烧等级符合依据标准要求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CQC22011372145</w:t>
            </w:r>
          </w:p>
        </w:tc>
        <w:tc>
          <w:tcPr>
            <w:tcW w:type="dxa" w:w="864"/>
          </w:tcPr>
          <w:p>
            <w:r>
              <w:rPr>
                <w:rFonts w:ascii="宋体" w:hAnsi="宋体" w:eastAsia="宋体"/>
              </w:rPr>
              <w:t>两侧</w:t>
            </w:r>
          </w:p>
        </w:tc>
      </w:tr>
      <w:tr>
        <w:tc>
          <w:tcPr>
            <w:tcW w:type="dxa" w:w="864"/>
          </w:tcPr>
          <w:p>
            <w:r>
              <w:rPr>
                <w:rFonts w:ascii="宋体" w:hAnsi="宋体" w:eastAsia="宋体"/>
              </w:rPr>
              <w:t>9</w:t>
            </w:r>
          </w:p>
        </w:tc>
        <w:tc>
          <w:tcPr>
            <w:tcW w:type="dxa" w:w="864"/>
          </w:tcPr>
          <w:p>
            <w:r>
              <w:rPr>
                <w:rFonts w:ascii="宋体" w:hAnsi="宋体" w:eastAsia="宋体"/>
              </w:rPr>
            </w:r>
          </w:p>
        </w:tc>
        <w:tc>
          <w:tcPr>
            <w:tcW w:type="dxa" w:w="864"/>
          </w:tcPr>
          <w:p>
            <w:r>
              <w:rPr>
                <w:rFonts w:ascii="宋体" w:hAnsi="宋体" w:eastAsia="宋体"/>
              </w:rPr>
              <w:t>内部布线(电源到屏驱动)</w:t>
            </w:r>
          </w:p>
        </w:tc>
        <w:tc>
          <w:tcPr>
            <w:tcW w:type="dxa" w:w="864"/>
          </w:tcPr>
          <w:p>
            <w:r>
              <w:rPr>
                <w:rFonts w:ascii="宋体" w:hAnsi="宋体" w:eastAsia="宋体"/>
              </w:rPr>
              <w:t>/</w:t>
            </w:r>
          </w:p>
        </w:tc>
        <w:tc>
          <w:tcPr>
            <w:tcW w:type="dxa" w:w="864"/>
          </w:tcPr>
          <w:p>
            <w:r>
              <w:rPr>
                <w:rFonts w:ascii="宋体" w:hAnsi="宋体" w:eastAsia="宋体"/>
              </w:rPr>
              <w:t>线径：0.051-0.824平方毫米燃烧等级符合依据标准要求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CQC22011372272</w:t>
            </w:r>
          </w:p>
        </w:tc>
        <w:tc>
          <w:tcPr>
            <w:tcW w:type="dxa" w:w="864"/>
          </w:tcPr>
          <w:p>
            <w:r>
              <w:rPr>
                <w:rFonts w:ascii="宋体" w:hAnsi="宋体" w:eastAsia="宋体"/>
              </w:rPr>
              <w:t>两侧</w:t>
            </w:r>
          </w:p>
        </w:tc>
      </w:tr>
      <w:tr>
        <w:tc>
          <w:tcPr>
            <w:tcW w:type="dxa" w:w="864"/>
          </w:tcPr>
          <w:p>
            <w:r>
              <w:rPr>
                <w:rFonts w:ascii="宋体" w:hAnsi="宋体" w:eastAsia="宋体"/>
              </w:rPr>
              <w:t>9</w:t>
            </w:r>
          </w:p>
        </w:tc>
        <w:tc>
          <w:tcPr>
            <w:tcW w:type="dxa" w:w="864"/>
          </w:tcPr>
          <w:p>
            <w:r>
              <w:rPr>
                <w:rFonts w:ascii="宋体" w:hAnsi="宋体" w:eastAsia="宋体"/>
              </w:rPr>
            </w:r>
          </w:p>
        </w:tc>
        <w:tc>
          <w:tcPr>
            <w:tcW w:type="dxa" w:w="864"/>
          </w:tcPr>
          <w:p>
            <w:r>
              <w:rPr>
                <w:rFonts w:ascii="宋体" w:hAnsi="宋体" w:eastAsia="宋体"/>
              </w:rPr>
              <w:t>内部布线(电源到屏驱动)</w:t>
            </w:r>
          </w:p>
        </w:tc>
        <w:tc>
          <w:tcPr>
            <w:tcW w:type="dxa" w:w="864"/>
          </w:tcPr>
          <w:p>
            <w:r>
              <w:rPr>
                <w:rFonts w:ascii="宋体" w:hAnsi="宋体" w:eastAsia="宋体"/>
              </w:rPr>
              <w:t>/</w:t>
            </w:r>
          </w:p>
        </w:tc>
        <w:tc>
          <w:tcPr>
            <w:tcW w:type="dxa" w:w="864"/>
          </w:tcPr>
          <w:p>
            <w:r>
              <w:rPr>
                <w:rFonts w:ascii="宋体" w:hAnsi="宋体" w:eastAsia="宋体"/>
              </w:rPr>
              <w:t>线径：0.051-0.824平方毫米燃烧等级符合依据标准要求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CQC23011383661</w:t>
            </w:r>
          </w:p>
        </w:tc>
        <w:tc>
          <w:tcPr>
            <w:tcW w:type="dxa" w:w="864"/>
          </w:tcPr>
          <w:p>
            <w:r>
              <w:rPr>
                <w:rFonts w:ascii="宋体" w:hAnsi="宋体" w:eastAsia="宋体"/>
              </w:rPr>
              <w:t>两侧</w:t>
            </w:r>
          </w:p>
        </w:tc>
      </w:tr>
      <w:tr>
        <w:tc>
          <w:tcPr>
            <w:tcW w:type="dxa" w:w="864"/>
          </w:tcPr>
          <w:p>
            <w:r>
              <w:rPr>
                <w:rFonts w:ascii="宋体" w:hAnsi="宋体" w:eastAsia="宋体"/>
              </w:rPr>
              <w:t>9</w:t>
            </w:r>
          </w:p>
        </w:tc>
        <w:tc>
          <w:tcPr>
            <w:tcW w:type="dxa" w:w="864"/>
          </w:tcPr>
          <w:p>
            <w:r>
              <w:rPr>
                <w:rFonts w:ascii="宋体" w:hAnsi="宋体" w:eastAsia="宋体"/>
              </w:rPr>
            </w:r>
          </w:p>
        </w:tc>
        <w:tc>
          <w:tcPr>
            <w:tcW w:type="dxa" w:w="864"/>
          </w:tcPr>
          <w:p>
            <w:r>
              <w:rPr>
                <w:rFonts w:ascii="宋体" w:hAnsi="宋体" w:eastAsia="宋体"/>
              </w:rPr>
              <w:t>内部布线(电源到屏驱动)</w:t>
            </w:r>
          </w:p>
        </w:tc>
        <w:tc>
          <w:tcPr>
            <w:tcW w:type="dxa" w:w="864"/>
          </w:tcPr>
          <w:p>
            <w:r>
              <w:rPr>
                <w:rFonts w:ascii="宋体" w:hAnsi="宋体" w:eastAsia="宋体"/>
              </w:rPr>
              <w:t>/</w:t>
            </w:r>
          </w:p>
        </w:tc>
        <w:tc>
          <w:tcPr>
            <w:tcW w:type="dxa" w:w="864"/>
          </w:tcPr>
          <w:p>
            <w:r>
              <w:rPr>
                <w:rFonts w:ascii="宋体" w:hAnsi="宋体" w:eastAsia="宋体"/>
              </w:rPr>
              <w:t>线径：0.051-0.824平方毫米燃烧等级符合依据标准要求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CQC23011383663</w:t>
            </w:r>
          </w:p>
        </w:tc>
        <w:tc>
          <w:tcPr>
            <w:tcW w:type="dxa" w:w="864"/>
          </w:tcPr>
          <w:p>
            <w:r>
              <w:rPr>
                <w:rFonts w:ascii="宋体" w:hAnsi="宋体" w:eastAsia="宋体"/>
              </w:rPr>
              <w:t>两侧</w:t>
            </w:r>
          </w:p>
        </w:tc>
      </w:tr>
      <w:tr>
        <w:tc>
          <w:tcPr>
            <w:tcW w:type="dxa" w:w="864"/>
          </w:tcPr>
          <w:p>
            <w:r>
              <w:rPr>
                <w:rFonts w:ascii="宋体" w:hAnsi="宋体" w:eastAsia="宋体"/>
              </w:rPr>
              <w:t>9</w:t>
            </w:r>
          </w:p>
        </w:tc>
        <w:tc>
          <w:tcPr>
            <w:tcW w:type="dxa" w:w="864"/>
          </w:tcPr>
          <w:p>
            <w:r>
              <w:rPr>
                <w:rFonts w:ascii="宋体" w:hAnsi="宋体" w:eastAsia="宋体"/>
              </w:rPr>
            </w:r>
          </w:p>
        </w:tc>
        <w:tc>
          <w:tcPr>
            <w:tcW w:type="dxa" w:w="864"/>
          </w:tcPr>
          <w:p>
            <w:r>
              <w:rPr>
                <w:rFonts w:ascii="宋体" w:hAnsi="宋体" w:eastAsia="宋体"/>
              </w:rPr>
              <w:t>内部布线(电源到屏驱动)</w:t>
            </w:r>
          </w:p>
        </w:tc>
        <w:tc>
          <w:tcPr>
            <w:tcW w:type="dxa" w:w="864"/>
          </w:tcPr>
          <w:p>
            <w:r>
              <w:rPr>
                <w:rFonts w:ascii="宋体" w:hAnsi="宋体" w:eastAsia="宋体"/>
              </w:rPr>
              <w:t>/</w:t>
            </w:r>
          </w:p>
        </w:tc>
        <w:tc>
          <w:tcPr>
            <w:tcW w:type="dxa" w:w="864"/>
          </w:tcPr>
          <w:p>
            <w:r>
              <w:rPr>
                <w:rFonts w:ascii="宋体" w:hAnsi="宋体" w:eastAsia="宋体"/>
              </w:rPr>
              <w:t>线径：0.051-0.824平方毫米燃烧等级符合依据标准要求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CQC23011383665</w:t>
            </w:r>
          </w:p>
        </w:tc>
        <w:tc>
          <w:tcPr>
            <w:tcW w:type="dxa" w:w="864"/>
          </w:tcPr>
          <w:p>
            <w:r>
              <w:rPr>
                <w:rFonts w:ascii="宋体" w:hAnsi="宋体" w:eastAsia="宋体"/>
              </w:rPr>
              <w:t>两侧</w:t>
            </w:r>
          </w:p>
        </w:tc>
      </w:tr>
      <w:tr>
        <w:tc>
          <w:tcPr>
            <w:tcW w:type="dxa" w:w="864"/>
          </w:tcPr>
          <w:p>
            <w:r>
              <w:rPr>
                <w:rFonts w:ascii="宋体" w:hAnsi="宋体" w:eastAsia="宋体"/>
              </w:rPr>
              <w:t>9</w:t>
            </w:r>
          </w:p>
        </w:tc>
        <w:tc>
          <w:tcPr>
            <w:tcW w:type="dxa" w:w="864"/>
          </w:tcPr>
          <w:p>
            <w:r>
              <w:rPr>
                <w:rFonts w:ascii="宋体" w:hAnsi="宋体" w:eastAsia="宋体"/>
              </w:rPr>
            </w:r>
          </w:p>
        </w:tc>
        <w:tc>
          <w:tcPr>
            <w:tcW w:type="dxa" w:w="864"/>
          </w:tcPr>
          <w:p>
            <w:r>
              <w:rPr>
                <w:rFonts w:ascii="宋体" w:hAnsi="宋体" w:eastAsia="宋体"/>
              </w:rPr>
              <w:t>内部布线(电源到屏驱动)</w:t>
            </w:r>
          </w:p>
        </w:tc>
        <w:tc>
          <w:tcPr>
            <w:tcW w:type="dxa" w:w="864"/>
          </w:tcPr>
          <w:p>
            <w:r>
              <w:rPr>
                <w:rFonts w:ascii="宋体" w:hAnsi="宋体" w:eastAsia="宋体"/>
              </w:rPr>
              <w:t>/</w:t>
            </w:r>
          </w:p>
        </w:tc>
        <w:tc>
          <w:tcPr>
            <w:tcW w:type="dxa" w:w="864"/>
          </w:tcPr>
          <w:p>
            <w:r>
              <w:rPr>
                <w:rFonts w:ascii="宋体" w:hAnsi="宋体" w:eastAsia="宋体"/>
              </w:rPr>
              <w:t>线径：0.051-0.824平方毫米燃烧等级符合依据标准要求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CQC1111.31-2020;GB/T18380.12-2022;GB/T18380.13-2022;GB/T18380.22-2008;GB/T38296-2019</w:t>
            </w:r>
          </w:p>
        </w:tc>
        <w:tc>
          <w:tcPr>
            <w:tcW w:type="dxa" w:w="864"/>
          </w:tcPr>
          <w:p>
            <w:r>
              <w:rPr>
                <w:rFonts w:ascii="宋体" w:hAnsi="宋体" w:eastAsia="宋体"/>
              </w:rPr>
              <w:t>CQC21011283595</w:t>
            </w:r>
          </w:p>
        </w:tc>
        <w:tc>
          <w:tcPr>
            <w:tcW w:type="dxa" w:w="864"/>
          </w:tcPr>
          <w:p>
            <w:r>
              <w:rPr>
                <w:rFonts w:ascii="宋体" w:hAnsi="宋体" w:eastAsia="宋体"/>
              </w:rPr>
              <w:t>两侧</w:t>
            </w:r>
          </w:p>
        </w:tc>
      </w:tr>
      <w:tr>
        <w:tc>
          <w:tcPr>
            <w:tcW w:type="dxa" w:w="864"/>
          </w:tcPr>
          <w:p>
            <w:r>
              <w:rPr>
                <w:rFonts w:ascii="宋体" w:hAnsi="宋体" w:eastAsia="宋体"/>
              </w:rPr>
              <w:t>9</w:t>
            </w:r>
          </w:p>
        </w:tc>
        <w:tc>
          <w:tcPr>
            <w:tcW w:type="dxa" w:w="864"/>
          </w:tcPr>
          <w:p>
            <w:r>
              <w:rPr>
                <w:rFonts w:ascii="宋体" w:hAnsi="宋体" w:eastAsia="宋体"/>
              </w:rPr>
            </w:r>
          </w:p>
        </w:tc>
        <w:tc>
          <w:tcPr>
            <w:tcW w:type="dxa" w:w="864"/>
          </w:tcPr>
          <w:p>
            <w:r>
              <w:rPr>
                <w:rFonts w:ascii="宋体" w:hAnsi="宋体" w:eastAsia="宋体"/>
              </w:rPr>
              <w:t>内部布线(电源到屏驱动)</w:t>
            </w:r>
          </w:p>
        </w:tc>
        <w:tc>
          <w:tcPr>
            <w:tcW w:type="dxa" w:w="864"/>
          </w:tcPr>
          <w:p>
            <w:r>
              <w:rPr>
                <w:rFonts w:ascii="宋体" w:hAnsi="宋体" w:eastAsia="宋体"/>
              </w:rPr>
              <w:t>/</w:t>
            </w:r>
          </w:p>
        </w:tc>
        <w:tc>
          <w:tcPr>
            <w:tcW w:type="dxa" w:w="864"/>
          </w:tcPr>
          <w:p>
            <w:r>
              <w:rPr>
                <w:rFonts w:ascii="宋体" w:hAnsi="宋体" w:eastAsia="宋体"/>
              </w:rPr>
              <w:t>线径：0.051-0.824平方毫米燃烧等级符合依据标准要求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CQC1111.41-2020;GB/T18380.12-2022;GB/T18380.13-2022;GB/T18380.22-2008;GB/T38296-2019</w:t>
            </w:r>
          </w:p>
        </w:tc>
        <w:tc>
          <w:tcPr>
            <w:tcW w:type="dxa" w:w="864"/>
          </w:tcPr>
          <w:p>
            <w:r>
              <w:rPr>
                <w:rFonts w:ascii="宋体" w:hAnsi="宋体" w:eastAsia="宋体"/>
              </w:rPr>
              <w:t>CQC23011383668</w:t>
            </w:r>
          </w:p>
        </w:tc>
        <w:tc>
          <w:tcPr>
            <w:tcW w:type="dxa" w:w="864"/>
          </w:tcPr>
          <w:p>
            <w:r>
              <w:rPr>
                <w:rFonts w:ascii="宋体" w:hAnsi="宋体" w:eastAsia="宋体"/>
              </w:rPr>
              <w:t>两侧</w:t>
            </w:r>
          </w:p>
        </w:tc>
      </w:tr>
      <w:tr>
        <w:tc>
          <w:tcPr>
            <w:tcW w:type="dxa" w:w="864"/>
          </w:tcPr>
          <w:p>
            <w:r>
              <w:rPr>
                <w:rFonts w:ascii="宋体" w:hAnsi="宋体" w:eastAsia="宋体"/>
              </w:rPr>
              <w:t>9</w:t>
            </w:r>
          </w:p>
        </w:tc>
        <w:tc>
          <w:tcPr>
            <w:tcW w:type="dxa" w:w="864"/>
          </w:tcPr>
          <w:p>
            <w:r>
              <w:rPr>
                <w:rFonts w:ascii="宋体" w:hAnsi="宋体" w:eastAsia="宋体"/>
              </w:rPr>
            </w:r>
          </w:p>
        </w:tc>
        <w:tc>
          <w:tcPr>
            <w:tcW w:type="dxa" w:w="864"/>
          </w:tcPr>
          <w:p>
            <w:r>
              <w:rPr>
                <w:rFonts w:ascii="宋体" w:hAnsi="宋体" w:eastAsia="宋体"/>
              </w:rPr>
              <w:t>内部布线(电源到屏驱动)</w:t>
            </w:r>
          </w:p>
        </w:tc>
        <w:tc>
          <w:tcPr>
            <w:tcW w:type="dxa" w:w="864"/>
          </w:tcPr>
          <w:p>
            <w:r>
              <w:rPr>
                <w:rFonts w:ascii="宋体" w:hAnsi="宋体" w:eastAsia="宋体"/>
              </w:rPr>
              <w:t>/</w:t>
            </w:r>
          </w:p>
        </w:tc>
        <w:tc>
          <w:tcPr>
            <w:tcW w:type="dxa" w:w="864"/>
          </w:tcPr>
          <w:p>
            <w:r>
              <w:rPr>
                <w:rFonts w:ascii="宋体" w:hAnsi="宋体" w:eastAsia="宋体"/>
              </w:rPr>
              <w:t>线径：0.051-0.824平方毫米燃烧等级符合依据标准要求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CQC1111.61-2020;GB/T18380.12-2022;GB/T18380.13-2022;GB/T18380.22-2008;GB/T38296-2019</w:t>
            </w:r>
          </w:p>
        </w:tc>
        <w:tc>
          <w:tcPr>
            <w:tcW w:type="dxa" w:w="864"/>
          </w:tcPr>
          <w:p>
            <w:r>
              <w:rPr>
                <w:rFonts w:ascii="宋体" w:hAnsi="宋体" w:eastAsia="宋体"/>
              </w:rPr>
              <w:t>CQC23011379411</w:t>
            </w:r>
          </w:p>
        </w:tc>
        <w:tc>
          <w:tcPr>
            <w:tcW w:type="dxa" w:w="864"/>
          </w:tcPr>
          <w:p>
            <w:r>
              <w:rPr>
                <w:rFonts w:ascii="宋体" w:hAnsi="宋体" w:eastAsia="宋体"/>
              </w:rPr>
              <w:t>两侧</w:t>
            </w:r>
          </w:p>
        </w:tc>
      </w:tr>
      <w:tr>
        <w:tc>
          <w:tcPr>
            <w:tcW w:type="dxa" w:w="864"/>
          </w:tcPr>
          <w:p>
            <w:r>
              <w:rPr>
                <w:rFonts w:ascii="宋体" w:hAnsi="宋体" w:eastAsia="宋体"/>
              </w:rPr>
              <w:t>9</w:t>
            </w:r>
          </w:p>
        </w:tc>
        <w:tc>
          <w:tcPr>
            <w:tcW w:type="dxa" w:w="864"/>
          </w:tcPr>
          <w:p>
            <w:r>
              <w:rPr>
                <w:rFonts w:ascii="宋体" w:hAnsi="宋体" w:eastAsia="宋体"/>
              </w:rPr>
            </w:r>
          </w:p>
        </w:tc>
        <w:tc>
          <w:tcPr>
            <w:tcW w:type="dxa" w:w="864"/>
          </w:tcPr>
          <w:p>
            <w:r>
              <w:rPr>
                <w:rFonts w:ascii="宋体" w:hAnsi="宋体" w:eastAsia="宋体"/>
              </w:rPr>
              <w:t>内部布线(电源到屏驱动)</w:t>
            </w:r>
          </w:p>
        </w:tc>
        <w:tc>
          <w:tcPr>
            <w:tcW w:type="dxa" w:w="864"/>
          </w:tcPr>
          <w:p>
            <w:r>
              <w:rPr>
                <w:rFonts w:ascii="宋体" w:hAnsi="宋体" w:eastAsia="宋体"/>
              </w:rPr>
              <w:t>/</w:t>
            </w:r>
          </w:p>
        </w:tc>
        <w:tc>
          <w:tcPr>
            <w:tcW w:type="dxa" w:w="864"/>
          </w:tcPr>
          <w:p>
            <w:r>
              <w:rPr>
                <w:rFonts w:ascii="宋体" w:hAnsi="宋体" w:eastAsia="宋体"/>
              </w:rPr>
              <w:t>线径：0.051-0.824平方毫米燃烧等级符合依据标准要求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CQC23011375464</w:t>
            </w:r>
          </w:p>
        </w:tc>
        <w:tc>
          <w:tcPr>
            <w:tcW w:type="dxa" w:w="864"/>
          </w:tcPr>
          <w:p>
            <w:r>
              <w:rPr>
                <w:rFonts w:ascii="宋体" w:hAnsi="宋体" w:eastAsia="宋体"/>
              </w:rPr>
              <w:t>两侧</w:t>
            </w:r>
          </w:p>
        </w:tc>
      </w:tr>
      <w:tr>
        <w:tc>
          <w:tcPr>
            <w:tcW w:type="dxa" w:w="864"/>
          </w:tcPr>
          <w:p>
            <w:r>
              <w:rPr>
                <w:rFonts w:ascii="宋体" w:hAnsi="宋体" w:eastAsia="宋体"/>
              </w:rPr>
              <w:t>9</w:t>
            </w:r>
          </w:p>
        </w:tc>
        <w:tc>
          <w:tcPr>
            <w:tcW w:type="dxa" w:w="864"/>
          </w:tcPr>
          <w:p>
            <w:r>
              <w:rPr>
                <w:rFonts w:ascii="宋体" w:hAnsi="宋体" w:eastAsia="宋体"/>
              </w:rPr>
            </w:r>
          </w:p>
        </w:tc>
        <w:tc>
          <w:tcPr>
            <w:tcW w:type="dxa" w:w="864"/>
          </w:tcPr>
          <w:p>
            <w:r>
              <w:rPr>
                <w:rFonts w:ascii="宋体" w:hAnsi="宋体" w:eastAsia="宋体"/>
              </w:rPr>
              <w:t>内部布线(电源到屏驱动)</w:t>
            </w:r>
          </w:p>
        </w:tc>
        <w:tc>
          <w:tcPr>
            <w:tcW w:type="dxa" w:w="864"/>
          </w:tcPr>
          <w:p>
            <w:r>
              <w:rPr>
                <w:rFonts w:ascii="宋体" w:hAnsi="宋体" w:eastAsia="宋体"/>
              </w:rPr>
              <w:t>/</w:t>
            </w:r>
          </w:p>
        </w:tc>
        <w:tc>
          <w:tcPr>
            <w:tcW w:type="dxa" w:w="864"/>
          </w:tcPr>
          <w:p>
            <w:r>
              <w:rPr>
                <w:rFonts w:ascii="宋体" w:hAnsi="宋体" w:eastAsia="宋体"/>
              </w:rPr>
              <w:t>线径：0.051-0.824平方毫米燃烧等级符合依据标准要求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CQC23011377750</w:t>
            </w:r>
          </w:p>
        </w:tc>
        <w:tc>
          <w:tcPr>
            <w:tcW w:type="dxa" w:w="864"/>
          </w:tcPr>
          <w:p>
            <w:r>
              <w:rPr>
                <w:rFonts w:ascii="宋体" w:hAnsi="宋体" w:eastAsia="宋体"/>
              </w:rPr>
              <w:t>两侧</w:t>
            </w:r>
          </w:p>
        </w:tc>
      </w:tr>
      <w:tr>
        <w:tc>
          <w:tcPr>
            <w:tcW w:type="dxa" w:w="864"/>
          </w:tcPr>
          <w:p>
            <w:r>
              <w:rPr>
                <w:rFonts w:ascii="宋体" w:hAnsi="宋体" w:eastAsia="宋体"/>
              </w:rPr>
              <w:t>9</w:t>
            </w:r>
          </w:p>
        </w:tc>
        <w:tc>
          <w:tcPr>
            <w:tcW w:type="dxa" w:w="864"/>
          </w:tcPr>
          <w:p>
            <w:r>
              <w:rPr>
                <w:rFonts w:ascii="宋体" w:hAnsi="宋体" w:eastAsia="宋体"/>
              </w:rPr>
            </w:r>
          </w:p>
        </w:tc>
        <w:tc>
          <w:tcPr>
            <w:tcW w:type="dxa" w:w="864"/>
          </w:tcPr>
          <w:p>
            <w:r>
              <w:rPr>
                <w:rFonts w:ascii="宋体" w:hAnsi="宋体" w:eastAsia="宋体"/>
              </w:rPr>
              <w:t>内部布线(电源到屏驱动)</w:t>
            </w:r>
          </w:p>
        </w:tc>
        <w:tc>
          <w:tcPr>
            <w:tcW w:type="dxa" w:w="864"/>
          </w:tcPr>
          <w:p>
            <w:r>
              <w:rPr>
                <w:rFonts w:ascii="宋体" w:hAnsi="宋体" w:eastAsia="宋体"/>
              </w:rPr>
              <w:t>/</w:t>
            </w:r>
          </w:p>
        </w:tc>
        <w:tc>
          <w:tcPr>
            <w:tcW w:type="dxa" w:w="864"/>
          </w:tcPr>
          <w:p>
            <w:r>
              <w:rPr>
                <w:rFonts w:ascii="宋体" w:hAnsi="宋体" w:eastAsia="宋体"/>
              </w:rPr>
              <w:t>线径：0.051-0.824平方毫米燃烧等级符合依据标准要求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CQC23011377751</w:t>
            </w:r>
          </w:p>
        </w:tc>
        <w:tc>
          <w:tcPr>
            <w:tcW w:type="dxa" w:w="864"/>
          </w:tcPr>
          <w:p>
            <w:r>
              <w:rPr>
                <w:rFonts w:ascii="宋体" w:hAnsi="宋体" w:eastAsia="宋体"/>
              </w:rPr>
              <w:t>两侧</w:t>
            </w:r>
          </w:p>
        </w:tc>
      </w:tr>
      <w:tr>
        <w:tc>
          <w:tcPr>
            <w:tcW w:type="dxa" w:w="864"/>
          </w:tcPr>
          <w:p>
            <w:r>
              <w:rPr>
                <w:rFonts w:ascii="宋体" w:hAnsi="宋体" w:eastAsia="宋体"/>
              </w:rPr>
              <w:t>9</w:t>
            </w:r>
          </w:p>
        </w:tc>
        <w:tc>
          <w:tcPr>
            <w:tcW w:type="dxa" w:w="864"/>
          </w:tcPr>
          <w:p>
            <w:r>
              <w:rPr>
                <w:rFonts w:ascii="宋体" w:hAnsi="宋体" w:eastAsia="宋体"/>
              </w:rPr>
            </w:r>
          </w:p>
        </w:tc>
        <w:tc>
          <w:tcPr>
            <w:tcW w:type="dxa" w:w="864"/>
          </w:tcPr>
          <w:p>
            <w:r>
              <w:rPr>
                <w:rFonts w:ascii="宋体" w:hAnsi="宋体" w:eastAsia="宋体"/>
              </w:rPr>
              <w:t>内部布线(电源到屏驱动)</w:t>
            </w:r>
          </w:p>
        </w:tc>
        <w:tc>
          <w:tcPr>
            <w:tcW w:type="dxa" w:w="864"/>
          </w:tcPr>
          <w:p>
            <w:r>
              <w:rPr>
                <w:rFonts w:ascii="宋体" w:hAnsi="宋体" w:eastAsia="宋体"/>
              </w:rPr>
              <w:t>/</w:t>
            </w:r>
          </w:p>
        </w:tc>
        <w:tc>
          <w:tcPr>
            <w:tcW w:type="dxa" w:w="864"/>
          </w:tcPr>
          <w:p>
            <w:r>
              <w:rPr>
                <w:rFonts w:ascii="宋体" w:hAnsi="宋体" w:eastAsia="宋体"/>
              </w:rPr>
              <w:t>线径：0.051-0.824平方毫米燃烧等级符合依据标准要求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CQC23011377752</w:t>
            </w:r>
          </w:p>
        </w:tc>
        <w:tc>
          <w:tcPr>
            <w:tcW w:type="dxa" w:w="864"/>
          </w:tcPr>
          <w:p>
            <w:r>
              <w:rPr>
                <w:rFonts w:ascii="宋体" w:hAnsi="宋体" w:eastAsia="宋体"/>
              </w:rPr>
              <w:t>两侧</w:t>
            </w:r>
          </w:p>
        </w:tc>
      </w:tr>
      <w:tr>
        <w:tc>
          <w:tcPr>
            <w:tcW w:type="dxa" w:w="864"/>
          </w:tcPr>
          <w:p>
            <w:r>
              <w:rPr>
                <w:rFonts w:ascii="宋体" w:hAnsi="宋体" w:eastAsia="宋体"/>
              </w:rPr>
              <w:t>9</w:t>
            </w:r>
          </w:p>
        </w:tc>
        <w:tc>
          <w:tcPr>
            <w:tcW w:type="dxa" w:w="864"/>
          </w:tcPr>
          <w:p>
            <w:r>
              <w:rPr>
                <w:rFonts w:ascii="宋体" w:hAnsi="宋体" w:eastAsia="宋体"/>
              </w:rPr>
            </w:r>
          </w:p>
        </w:tc>
        <w:tc>
          <w:tcPr>
            <w:tcW w:type="dxa" w:w="864"/>
          </w:tcPr>
          <w:p>
            <w:r>
              <w:rPr>
                <w:rFonts w:ascii="宋体" w:hAnsi="宋体" w:eastAsia="宋体"/>
              </w:rPr>
              <w:t>内部布线(电源到屏驱动)</w:t>
            </w:r>
          </w:p>
        </w:tc>
        <w:tc>
          <w:tcPr>
            <w:tcW w:type="dxa" w:w="864"/>
          </w:tcPr>
          <w:p>
            <w:r>
              <w:rPr>
                <w:rFonts w:ascii="宋体" w:hAnsi="宋体" w:eastAsia="宋体"/>
              </w:rPr>
              <w:t>/</w:t>
            </w:r>
          </w:p>
        </w:tc>
        <w:tc>
          <w:tcPr>
            <w:tcW w:type="dxa" w:w="864"/>
          </w:tcPr>
          <w:p>
            <w:r>
              <w:rPr>
                <w:rFonts w:ascii="宋体" w:hAnsi="宋体" w:eastAsia="宋体"/>
              </w:rPr>
              <w:t>线径：0.051-0.824平方毫米燃烧等级符合依据标准要求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CQC23011393990</w:t>
            </w:r>
          </w:p>
        </w:tc>
        <w:tc>
          <w:tcPr>
            <w:tcW w:type="dxa" w:w="864"/>
          </w:tcPr>
          <w:p>
            <w:r>
              <w:rPr>
                <w:rFonts w:ascii="宋体" w:hAnsi="宋体" w:eastAsia="宋体"/>
              </w:rPr>
              <w:t>两侧</w:t>
            </w:r>
          </w:p>
        </w:tc>
      </w:tr>
      <w:tr>
        <w:tc>
          <w:tcPr>
            <w:tcW w:type="dxa" w:w="864"/>
          </w:tcPr>
          <w:p>
            <w:r>
              <w:rPr>
                <w:rFonts w:ascii="宋体" w:hAnsi="宋体" w:eastAsia="宋体"/>
              </w:rPr>
              <w:t>9</w:t>
            </w:r>
          </w:p>
        </w:tc>
        <w:tc>
          <w:tcPr>
            <w:tcW w:type="dxa" w:w="864"/>
          </w:tcPr>
          <w:p>
            <w:r>
              <w:rPr>
                <w:rFonts w:ascii="宋体" w:hAnsi="宋体" w:eastAsia="宋体"/>
              </w:rPr>
            </w:r>
          </w:p>
        </w:tc>
        <w:tc>
          <w:tcPr>
            <w:tcW w:type="dxa" w:w="864"/>
          </w:tcPr>
          <w:p>
            <w:r>
              <w:rPr>
                <w:rFonts w:ascii="宋体" w:hAnsi="宋体" w:eastAsia="宋体"/>
              </w:rPr>
              <w:t>内部布线(电源到屏驱动)</w:t>
            </w:r>
          </w:p>
        </w:tc>
        <w:tc>
          <w:tcPr>
            <w:tcW w:type="dxa" w:w="864"/>
          </w:tcPr>
          <w:p>
            <w:r>
              <w:rPr>
                <w:rFonts w:ascii="宋体" w:hAnsi="宋体" w:eastAsia="宋体"/>
              </w:rPr>
              <w:t>/</w:t>
            </w:r>
          </w:p>
        </w:tc>
        <w:tc>
          <w:tcPr>
            <w:tcW w:type="dxa" w:w="864"/>
          </w:tcPr>
          <w:p>
            <w:r>
              <w:rPr>
                <w:rFonts w:ascii="宋体" w:hAnsi="宋体" w:eastAsia="宋体"/>
              </w:rPr>
              <w:t>线径：0.051-0.824平方毫米燃烧等级符合依据标准要求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CQC23011395038</w:t>
            </w:r>
          </w:p>
        </w:tc>
        <w:tc>
          <w:tcPr>
            <w:tcW w:type="dxa" w:w="864"/>
          </w:tcPr>
          <w:p>
            <w:r>
              <w:rPr>
                <w:rFonts w:ascii="宋体" w:hAnsi="宋体" w:eastAsia="宋体"/>
              </w:rPr>
              <w:t>两侧</w:t>
            </w:r>
          </w:p>
        </w:tc>
      </w:tr>
      <w:tr>
        <w:tc>
          <w:tcPr>
            <w:tcW w:type="dxa" w:w="864"/>
          </w:tcPr>
          <w:p>
            <w:r>
              <w:rPr>
                <w:rFonts w:ascii="宋体" w:hAnsi="宋体" w:eastAsia="宋体"/>
              </w:rPr>
              <w:t>9</w:t>
            </w:r>
          </w:p>
        </w:tc>
        <w:tc>
          <w:tcPr>
            <w:tcW w:type="dxa" w:w="864"/>
          </w:tcPr>
          <w:p>
            <w:r>
              <w:rPr>
                <w:rFonts w:ascii="宋体" w:hAnsi="宋体" w:eastAsia="宋体"/>
              </w:rPr>
            </w:r>
          </w:p>
        </w:tc>
        <w:tc>
          <w:tcPr>
            <w:tcW w:type="dxa" w:w="864"/>
          </w:tcPr>
          <w:p>
            <w:r>
              <w:rPr>
                <w:rFonts w:ascii="宋体" w:hAnsi="宋体" w:eastAsia="宋体"/>
              </w:rPr>
              <w:t>内部布线(电源到屏驱动)</w:t>
            </w:r>
          </w:p>
        </w:tc>
        <w:tc>
          <w:tcPr>
            <w:tcW w:type="dxa" w:w="864"/>
          </w:tcPr>
          <w:p>
            <w:r>
              <w:rPr>
                <w:rFonts w:ascii="宋体" w:hAnsi="宋体" w:eastAsia="宋体"/>
              </w:rPr>
              <w:t>/</w:t>
            </w:r>
          </w:p>
        </w:tc>
        <w:tc>
          <w:tcPr>
            <w:tcW w:type="dxa" w:w="864"/>
          </w:tcPr>
          <w:p>
            <w:r>
              <w:rPr>
                <w:rFonts w:ascii="宋体" w:hAnsi="宋体" w:eastAsia="宋体"/>
              </w:rPr>
              <w:t>线径：0.0497-1.61平方毫米燃烧等级符合依据标准要求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CQC23011381278</w:t>
            </w:r>
          </w:p>
        </w:tc>
        <w:tc>
          <w:tcPr>
            <w:tcW w:type="dxa" w:w="864"/>
          </w:tcPr>
          <w:p>
            <w:r>
              <w:rPr>
                <w:rFonts w:ascii="宋体" w:hAnsi="宋体" w:eastAsia="宋体"/>
              </w:rPr>
              <w:t>两侧</w:t>
            </w:r>
          </w:p>
        </w:tc>
      </w:tr>
      <w:tr>
        <w:tc>
          <w:tcPr>
            <w:tcW w:type="dxa" w:w="864"/>
          </w:tcPr>
          <w:p>
            <w:r>
              <w:rPr>
                <w:rFonts w:ascii="宋体" w:hAnsi="宋体" w:eastAsia="宋体"/>
              </w:rPr>
              <w:t>9</w:t>
            </w:r>
          </w:p>
        </w:tc>
        <w:tc>
          <w:tcPr>
            <w:tcW w:type="dxa" w:w="864"/>
          </w:tcPr>
          <w:p>
            <w:r>
              <w:rPr>
                <w:rFonts w:ascii="宋体" w:hAnsi="宋体" w:eastAsia="宋体"/>
              </w:rPr>
            </w:r>
          </w:p>
        </w:tc>
        <w:tc>
          <w:tcPr>
            <w:tcW w:type="dxa" w:w="864"/>
          </w:tcPr>
          <w:p>
            <w:r>
              <w:rPr>
                <w:rFonts w:ascii="宋体" w:hAnsi="宋体" w:eastAsia="宋体"/>
              </w:rPr>
              <w:t>内部布线(电源到屏驱动)</w:t>
            </w:r>
          </w:p>
        </w:tc>
        <w:tc>
          <w:tcPr>
            <w:tcW w:type="dxa" w:w="864"/>
          </w:tcPr>
          <w:p>
            <w:r>
              <w:rPr>
                <w:rFonts w:ascii="宋体" w:hAnsi="宋体" w:eastAsia="宋体"/>
              </w:rPr>
              <w:t>/</w:t>
            </w:r>
          </w:p>
        </w:tc>
        <w:tc>
          <w:tcPr>
            <w:tcW w:type="dxa" w:w="864"/>
          </w:tcPr>
          <w:p>
            <w:r>
              <w:rPr>
                <w:rFonts w:ascii="宋体" w:hAnsi="宋体" w:eastAsia="宋体"/>
              </w:rPr>
              <w:t>线径：0.051-1.31平方毫米燃烧等级符合依据标准要求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CQC23011392301</w:t>
            </w:r>
          </w:p>
        </w:tc>
        <w:tc>
          <w:tcPr>
            <w:tcW w:type="dxa" w:w="864"/>
          </w:tcPr>
          <w:p>
            <w:r>
              <w:rPr>
                <w:rFonts w:ascii="宋体" w:hAnsi="宋体" w:eastAsia="宋体"/>
              </w:rPr>
              <w:t>两侧</w:t>
            </w:r>
          </w:p>
        </w:tc>
      </w:tr>
      <w:tr>
        <w:tc>
          <w:tcPr>
            <w:tcW w:type="dxa" w:w="864"/>
          </w:tcPr>
          <w:p>
            <w:r>
              <w:rPr>
                <w:rFonts w:ascii="宋体" w:hAnsi="宋体" w:eastAsia="宋体"/>
              </w:rPr>
              <w:t>9</w:t>
            </w:r>
          </w:p>
        </w:tc>
        <w:tc>
          <w:tcPr>
            <w:tcW w:type="dxa" w:w="864"/>
          </w:tcPr>
          <w:p>
            <w:r>
              <w:rPr>
                <w:rFonts w:ascii="宋体" w:hAnsi="宋体" w:eastAsia="宋体"/>
              </w:rPr>
            </w:r>
          </w:p>
        </w:tc>
        <w:tc>
          <w:tcPr>
            <w:tcW w:type="dxa" w:w="864"/>
          </w:tcPr>
          <w:p>
            <w:r>
              <w:rPr>
                <w:rFonts w:ascii="宋体" w:hAnsi="宋体" w:eastAsia="宋体"/>
              </w:rPr>
              <w:t>内部布线(电源到屏驱动)</w:t>
            </w:r>
          </w:p>
        </w:tc>
        <w:tc>
          <w:tcPr>
            <w:tcW w:type="dxa" w:w="864"/>
          </w:tcPr>
          <w:p>
            <w:r>
              <w:rPr>
                <w:rFonts w:ascii="宋体" w:hAnsi="宋体" w:eastAsia="宋体"/>
              </w:rPr>
              <w:t>/</w:t>
            </w:r>
          </w:p>
        </w:tc>
        <w:tc>
          <w:tcPr>
            <w:tcW w:type="dxa" w:w="864"/>
          </w:tcPr>
          <w:p>
            <w:r>
              <w:rPr>
                <w:rFonts w:ascii="宋体" w:hAnsi="宋体" w:eastAsia="宋体"/>
              </w:rPr>
              <w:t>0.08平方毫米 - 0.82 平方毫米  阻燃等级符合依据标准要求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CQC23011393989</w:t>
            </w:r>
          </w:p>
        </w:tc>
        <w:tc>
          <w:tcPr>
            <w:tcW w:type="dxa" w:w="864"/>
          </w:tcPr>
          <w:p>
            <w:r>
              <w:rPr>
                <w:rFonts w:ascii="宋体" w:hAnsi="宋体" w:eastAsia="宋体"/>
              </w:rPr>
              <w:t>两侧</w:t>
            </w:r>
          </w:p>
        </w:tc>
      </w:tr>
      <w:tr>
        <w:tc>
          <w:tcPr>
            <w:tcW w:type="dxa" w:w="864"/>
          </w:tcPr>
          <w:p>
            <w:r>
              <w:rPr>
                <w:rFonts w:ascii="宋体" w:hAnsi="宋体" w:eastAsia="宋体"/>
              </w:rPr>
              <w:t>9</w:t>
            </w:r>
          </w:p>
        </w:tc>
        <w:tc>
          <w:tcPr>
            <w:tcW w:type="dxa" w:w="864"/>
          </w:tcPr>
          <w:p>
            <w:r>
              <w:rPr>
                <w:rFonts w:ascii="宋体" w:hAnsi="宋体" w:eastAsia="宋体"/>
              </w:rPr>
            </w:r>
          </w:p>
        </w:tc>
        <w:tc>
          <w:tcPr>
            <w:tcW w:type="dxa" w:w="864"/>
          </w:tcPr>
          <w:p>
            <w:r>
              <w:rPr>
                <w:rFonts w:ascii="宋体" w:hAnsi="宋体" w:eastAsia="宋体"/>
              </w:rPr>
              <w:t>内部布线(电源到屏驱动)</w:t>
            </w:r>
          </w:p>
        </w:tc>
        <w:tc>
          <w:tcPr>
            <w:tcW w:type="dxa" w:w="864"/>
          </w:tcPr>
          <w:p>
            <w:r>
              <w:rPr>
                <w:rFonts w:ascii="宋体" w:hAnsi="宋体" w:eastAsia="宋体"/>
              </w:rPr>
              <w:t>/</w:t>
            </w:r>
          </w:p>
        </w:tc>
        <w:tc>
          <w:tcPr>
            <w:tcW w:type="dxa" w:w="864"/>
          </w:tcPr>
          <w:p>
            <w:r>
              <w:rPr>
                <w:rFonts w:ascii="宋体" w:hAnsi="宋体" w:eastAsia="宋体"/>
              </w:rPr>
              <w:t>0.0507平方毫米 – 3.31 平方毫米  阻燃等级符合依据标准要求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CQC23011399501</w:t>
            </w:r>
          </w:p>
        </w:tc>
        <w:tc>
          <w:tcPr>
            <w:tcW w:type="dxa" w:w="864"/>
          </w:tcPr>
          <w:p>
            <w:r>
              <w:rPr>
                <w:rFonts w:ascii="宋体" w:hAnsi="宋体" w:eastAsia="宋体"/>
              </w:rPr>
              <w:t>两侧</w:t>
            </w:r>
          </w:p>
        </w:tc>
      </w:tr>
      <w:tr>
        <w:tc>
          <w:tcPr>
            <w:tcW w:type="dxa" w:w="864"/>
          </w:tcPr>
          <w:p>
            <w:r>
              <w:rPr>
                <w:rFonts w:ascii="宋体" w:hAnsi="宋体" w:eastAsia="宋体"/>
              </w:rPr>
              <w:t>9</w:t>
            </w:r>
          </w:p>
        </w:tc>
        <w:tc>
          <w:tcPr>
            <w:tcW w:type="dxa" w:w="864"/>
          </w:tcPr>
          <w:p>
            <w:r>
              <w:rPr>
                <w:rFonts w:ascii="宋体" w:hAnsi="宋体" w:eastAsia="宋体"/>
              </w:rPr>
            </w:r>
          </w:p>
        </w:tc>
        <w:tc>
          <w:tcPr>
            <w:tcW w:type="dxa" w:w="864"/>
          </w:tcPr>
          <w:p>
            <w:r>
              <w:rPr>
                <w:rFonts w:ascii="宋体" w:hAnsi="宋体" w:eastAsia="宋体"/>
              </w:rPr>
              <w:t>内部布线(电源到屏驱动)</w:t>
            </w:r>
          </w:p>
        </w:tc>
        <w:tc>
          <w:tcPr>
            <w:tcW w:type="dxa" w:w="864"/>
          </w:tcPr>
          <w:p>
            <w:r>
              <w:rPr>
                <w:rFonts w:ascii="宋体" w:hAnsi="宋体" w:eastAsia="宋体"/>
              </w:rPr>
              <w:t>/</w:t>
            </w:r>
          </w:p>
        </w:tc>
        <w:tc>
          <w:tcPr>
            <w:tcW w:type="dxa" w:w="864"/>
          </w:tcPr>
          <w:p>
            <w:r>
              <w:rPr>
                <w:rFonts w:ascii="宋体" w:hAnsi="宋体" w:eastAsia="宋体"/>
              </w:rPr>
              <w:t>0.0507平方毫米 – 2.08 平方毫米  阻燃等级符合依据标准要求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CQC23011399502</w:t>
            </w:r>
          </w:p>
        </w:tc>
        <w:tc>
          <w:tcPr>
            <w:tcW w:type="dxa" w:w="864"/>
          </w:tcPr>
          <w:p>
            <w:r>
              <w:rPr>
                <w:rFonts w:ascii="宋体" w:hAnsi="宋体" w:eastAsia="宋体"/>
              </w:rPr>
              <w:t>两侧</w:t>
            </w:r>
          </w:p>
        </w:tc>
      </w:tr>
      <w:tr>
        <w:tc>
          <w:tcPr>
            <w:tcW w:type="dxa" w:w="864"/>
          </w:tcPr>
          <w:p>
            <w:r>
              <w:rPr>
                <w:rFonts w:ascii="宋体" w:hAnsi="宋体" w:eastAsia="宋体"/>
              </w:rPr>
              <w:t>9</w:t>
            </w:r>
          </w:p>
        </w:tc>
        <w:tc>
          <w:tcPr>
            <w:tcW w:type="dxa" w:w="864"/>
          </w:tcPr>
          <w:p>
            <w:r>
              <w:rPr>
                <w:rFonts w:ascii="宋体" w:hAnsi="宋体" w:eastAsia="宋体"/>
              </w:rPr>
            </w:r>
          </w:p>
        </w:tc>
        <w:tc>
          <w:tcPr>
            <w:tcW w:type="dxa" w:w="864"/>
          </w:tcPr>
          <w:p>
            <w:r>
              <w:rPr>
                <w:rFonts w:ascii="宋体" w:hAnsi="宋体" w:eastAsia="宋体"/>
              </w:rPr>
              <w:t>内部布线(电源到屏驱动)</w:t>
            </w:r>
          </w:p>
        </w:tc>
        <w:tc>
          <w:tcPr>
            <w:tcW w:type="dxa" w:w="864"/>
          </w:tcPr>
          <w:p>
            <w:r>
              <w:rPr>
                <w:rFonts w:ascii="宋体" w:hAnsi="宋体" w:eastAsia="宋体"/>
              </w:rPr>
              <w:t>/</w:t>
            </w:r>
          </w:p>
        </w:tc>
        <w:tc>
          <w:tcPr>
            <w:tcW w:type="dxa" w:w="864"/>
          </w:tcPr>
          <w:p>
            <w:r>
              <w:rPr>
                <w:rFonts w:ascii="宋体" w:hAnsi="宋体" w:eastAsia="宋体"/>
              </w:rPr>
              <w:t>0.0507平方毫米 – 2.08 平方毫米  阻燃等级符合依据标准要求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CQC23011399503</w:t>
            </w:r>
          </w:p>
        </w:tc>
        <w:tc>
          <w:tcPr>
            <w:tcW w:type="dxa" w:w="864"/>
          </w:tcPr>
          <w:p>
            <w:r>
              <w:rPr>
                <w:rFonts w:ascii="宋体" w:hAnsi="宋体" w:eastAsia="宋体"/>
              </w:rPr>
              <w:t>两侧</w:t>
            </w:r>
          </w:p>
        </w:tc>
      </w:tr>
      <w:tr>
        <w:tc>
          <w:tcPr>
            <w:tcW w:type="dxa" w:w="864"/>
          </w:tcPr>
          <w:p>
            <w:r>
              <w:rPr>
                <w:rFonts w:ascii="宋体" w:hAnsi="宋体" w:eastAsia="宋体"/>
              </w:rPr>
              <w:t>9</w:t>
            </w:r>
          </w:p>
        </w:tc>
        <w:tc>
          <w:tcPr>
            <w:tcW w:type="dxa" w:w="864"/>
          </w:tcPr>
          <w:p>
            <w:r>
              <w:rPr>
                <w:rFonts w:ascii="宋体" w:hAnsi="宋体" w:eastAsia="宋体"/>
              </w:rPr>
            </w:r>
          </w:p>
        </w:tc>
        <w:tc>
          <w:tcPr>
            <w:tcW w:type="dxa" w:w="864"/>
          </w:tcPr>
          <w:p>
            <w:r>
              <w:rPr>
                <w:rFonts w:ascii="宋体" w:hAnsi="宋体" w:eastAsia="宋体"/>
              </w:rPr>
              <w:t>内部布线(电源到屏驱动)</w:t>
            </w:r>
          </w:p>
        </w:tc>
        <w:tc>
          <w:tcPr>
            <w:tcW w:type="dxa" w:w="864"/>
          </w:tcPr>
          <w:p>
            <w:r>
              <w:rPr>
                <w:rFonts w:ascii="宋体" w:hAnsi="宋体" w:eastAsia="宋体"/>
              </w:rPr>
              <w:t>/</w:t>
            </w:r>
          </w:p>
        </w:tc>
        <w:tc>
          <w:tcPr>
            <w:tcW w:type="dxa" w:w="864"/>
          </w:tcPr>
          <w:p>
            <w:r>
              <w:rPr>
                <w:rFonts w:ascii="宋体" w:hAnsi="宋体" w:eastAsia="宋体"/>
              </w:rPr>
              <w:t>0.0507平方毫米 – 3.31 平方毫米  阻燃等级符合依据标准要求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CQC23011399504</w:t>
            </w:r>
          </w:p>
        </w:tc>
        <w:tc>
          <w:tcPr>
            <w:tcW w:type="dxa" w:w="864"/>
          </w:tcPr>
          <w:p>
            <w:r>
              <w:rPr>
                <w:rFonts w:ascii="宋体" w:hAnsi="宋体" w:eastAsia="宋体"/>
              </w:rPr>
              <w:t>两侧</w:t>
            </w:r>
          </w:p>
        </w:tc>
      </w:tr>
      <w:tr>
        <w:tc>
          <w:tcPr>
            <w:tcW w:type="dxa" w:w="864"/>
          </w:tcPr>
          <w:p>
            <w:r>
              <w:rPr>
                <w:rFonts w:ascii="宋体" w:hAnsi="宋体" w:eastAsia="宋体"/>
              </w:rPr>
              <w:t>9</w:t>
            </w:r>
          </w:p>
        </w:tc>
        <w:tc>
          <w:tcPr>
            <w:tcW w:type="dxa" w:w="864"/>
          </w:tcPr>
          <w:p>
            <w:r>
              <w:rPr>
                <w:rFonts w:ascii="宋体" w:hAnsi="宋体" w:eastAsia="宋体"/>
              </w:rPr>
            </w:r>
          </w:p>
        </w:tc>
        <w:tc>
          <w:tcPr>
            <w:tcW w:type="dxa" w:w="864"/>
          </w:tcPr>
          <w:p>
            <w:r>
              <w:rPr>
                <w:rFonts w:ascii="宋体" w:hAnsi="宋体" w:eastAsia="宋体"/>
              </w:rPr>
              <w:t>内部布线(电源到屏驱动)</w:t>
            </w:r>
          </w:p>
        </w:tc>
        <w:tc>
          <w:tcPr>
            <w:tcW w:type="dxa" w:w="864"/>
          </w:tcPr>
          <w:p>
            <w:r>
              <w:rPr>
                <w:rFonts w:ascii="宋体" w:hAnsi="宋体" w:eastAsia="宋体"/>
              </w:rPr>
              <w:t>/</w:t>
            </w:r>
          </w:p>
        </w:tc>
        <w:tc>
          <w:tcPr>
            <w:tcW w:type="dxa" w:w="864"/>
          </w:tcPr>
          <w:p>
            <w:r>
              <w:rPr>
                <w:rFonts w:ascii="宋体" w:hAnsi="宋体" w:eastAsia="宋体"/>
              </w:rPr>
              <w:t>0.0507平方毫米 – 1.31 平方毫米  阻燃等级符合依据标准要求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CQC23011399505</w:t>
            </w:r>
          </w:p>
        </w:tc>
        <w:tc>
          <w:tcPr>
            <w:tcW w:type="dxa" w:w="864"/>
          </w:tcPr>
          <w:p>
            <w:r>
              <w:rPr>
                <w:rFonts w:ascii="宋体" w:hAnsi="宋体" w:eastAsia="宋体"/>
              </w:rPr>
              <w:t>两侧</w:t>
            </w:r>
          </w:p>
        </w:tc>
      </w:tr>
      <w:tr>
        <w:tc>
          <w:tcPr>
            <w:tcW w:type="dxa" w:w="864"/>
          </w:tcPr>
          <w:p>
            <w:r>
              <w:rPr>
                <w:rFonts w:ascii="宋体" w:hAnsi="宋体" w:eastAsia="宋体"/>
              </w:rPr>
              <w:t>9</w:t>
            </w:r>
          </w:p>
        </w:tc>
        <w:tc>
          <w:tcPr>
            <w:tcW w:type="dxa" w:w="864"/>
          </w:tcPr>
          <w:p>
            <w:r>
              <w:rPr>
                <w:rFonts w:ascii="宋体" w:hAnsi="宋体" w:eastAsia="宋体"/>
              </w:rPr>
            </w:r>
          </w:p>
        </w:tc>
        <w:tc>
          <w:tcPr>
            <w:tcW w:type="dxa" w:w="864"/>
          </w:tcPr>
          <w:p>
            <w:r>
              <w:rPr>
                <w:rFonts w:ascii="宋体" w:hAnsi="宋体" w:eastAsia="宋体"/>
              </w:rPr>
              <w:t>内部布线(电源到屏驱动)</w:t>
            </w:r>
          </w:p>
        </w:tc>
        <w:tc>
          <w:tcPr>
            <w:tcW w:type="dxa" w:w="864"/>
          </w:tcPr>
          <w:p>
            <w:r>
              <w:rPr>
                <w:rFonts w:ascii="宋体" w:hAnsi="宋体" w:eastAsia="宋体"/>
              </w:rPr>
              <w:t>/</w:t>
            </w:r>
          </w:p>
        </w:tc>
        <w:tc>
          <w:tcPr>
            <w:tcW w:type="dxa" w:w="864"/>
          </w:tcPr>
          <w:p>
            <w:r>
              <w:rPr>
                <w:rFonts w:ascii="宋体" w:hAnsi="宋体" w:eastAsia="宋体"/>
              </w:rPr>
              <w:t>0.0507平方毫米 – 1.31 平方毫米  阻燃等级符合依据标准要求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CQC23011399506</w:t>
            </w:r>
          </w:p>
        </w:tc>
        <w:tc>
          <w:tcPr>
            <w:tcW w:type="dxa" w:w="864"/>
          </w:tcPr>
          <w:p>
            <w:r>
              <w:rPr>
                <w:rFonts w:ascii="宋体" w:hAnsi="宋体" w:eastAsia="宋体"/>
              </w:rPr>
              <w:t>两侧</w:t>
            </w:r>
          </w:p>
        </w:tc>
      </w:tr>
      <w:tr>
        <w:tc>
          <w:tcPr>
            <w:tcW w:type="dxa" w:w="864"/>
          </w:tcPr>
          <w:p>
            <w:r>
              <w:rPr>
                <w:rFonts w:ascii="宋体" w:hAnsi="宋体" w:eastAsia="宋体"/>
              </w:rPr>
              <w:t>9</w:t>
            </w:r>
          </w:p>
        </w:tc>
        <w:tc>
          <w:tcPr>
            <w:tcW w:type="dxa" w:w="864"/>
          </w:tcPr>
          <w:p>
            <w:r>
              <w:rPr>
                <w:rFonts w:ascii="宋体" w:hAnsi="宋体" w:eastAsia="宋体"/>
              </w:rPr>
            </w:r>
          </w:p>
        </w:tc>
        <w:tc>
          <w:tcPr>
            <w:tcW w:type="dxa" w:w="864"/>
          </w:tcPr>
          <w:p>
            <w:r>
              <w:rPr>
                <w:rFonts w:ascii="宋体" w:hAnsi="宋体" w:eastAsia="宋体"/>
              </w:rPr>
              <w:t>内部布线(电源到屏驱动)</w:t>
            </w:r>
          </w:p>
        </w:tc>
        <w:tc>
          <w:tcPr>
            <w:tcW w:type="dxa" w:w="864"/>
          </w:tcPr>
          <w:p>
            <w:r>
              <w:rPr>
                <w:rFonts w:ascii="宋体" w:hAnsi="宋体" w:eastAsia="宋体"/>
              </w:rPr>
              <w:t>/</w:t>
            </w:r>
          </w:p>
        </w:tc>
        <w:tc>
          <w:tcPr>
            <w:tcW w:type="dxa" w:w="864"/>
          </w:tcPr>
          <w:p>
            <w:r>
              <w:rPr>
                <w:rFonts w:ascii="宋体" w:hAnsi="宋体" w:eastAsia="宋体"/>
              </w:rPr>
              <w:t>0.0507平方毫米 – 1.31 平方毫米  阻燃等级符合依据标准要求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CQC23011399507</w:t>
            </w:r>
          </w:p>
        </w:tc>
        <w:tc>
          <w:tcPr>
            <w:tcW w:type="dxa" w:w="864"/>
          </w:tcPr>
          <w:p>
            <w:r>
              <w:rPr>
                <w:rFonts w:ascii="宋体" w:hAnsi="宋体" w:eastAsia="宋体"/>
              </w:rPr>
              <w:t>两侧</w:t>
            </w:r>
          </w:p>
        </w:tc>
      </w:tr>
      <w:tr>
        <w:tc>
          <w:tcPr>
            <w:tcW w:type="dxa" w:w="864"/>
          </w:tcPr>
          <w:p>
            <w:r>
              <w:rPr>
                <w:rFonts w:ascii="宋体" w:hAnsi="宋体" w:eastAsia="宋体"/>
              </w:rPr>
              <w:t>9</w:t>
            </w:r>
          </w:p>
        </w:tc>
        <w:tc>
          <w:tcPr>
            <w:tcW w:type="dxa" w:w="864"/>
          </w:tcPr>
          <w:p>
            <w:r>
              <w:rPr>
                <w:rFonts w:ascii="宋体" w:hAnsi="宋体" w:eastAsia="宋体"/>
              </w:rPr>
            </w:r>
          </w:p>
        </w:tc>
        <w:tc>
          <w:tcPr>
            <w:tcW w:type="dxa" w:w="864"/>
          </w:tcPr>
          <w:p>
            <w:r>
              <w:rPr>
                <w:rFonts w:ascii="宋体" w:hAnsi="宋体" w:eastAsia="宋体"/>
              </w:rPr>
              <w:t>内部布线(电源到屏驱动)</w:t>
            </w:r>
          </w:p>
        </w:tc>
        <w:tc>
          <w:tcPr>
            <w:tcW w:type="dxa" w:w="864"/>
          </w:tcPr>
          <w:p>
            <w:r>
              <w:rPr>
                <w:rFonts w:ascii="宋体" w:hAnsi="宋体" w:eastAsia="宋体"/>
              </w:rPr>
              <w:t>/</w:t>
            </w:r>
          </w:p>
        </w:tc>
        <w:tc>
          <w:tcPr>
            <w:tcW w:type="dxa" w:w="864"/>
          </w:tcPr>
          <w:p>
            <w:r>
              <w:rPr>
                <w:rFonts w:ascii="宋体" w:hAnsi="宋体" w:eastAsia="宋体"/>
              </w:rPr>
              <w:t>0.051平方毫米 - 1.31 平方毫米  阻燃等级符合依据标准要求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CQC23011411126</w:t>
            </w:r>
          </w:p>
        </w:tc>
        <w:tc>
          <w:tcPr>
            <w:tcW w:type="dxa" w:w="864"/>
          </w:tcPr>
          <w:p>
            <w:r>
              <w:rPr>
                <w:rFonts w:ascii="宋体" w:hAnsi="宋体" w:eastAsia="宋体"/>
              </w:rPr>
              <w:t>两侧</w:t>
            </w:r>
          </w:p>
        </w:tc>
      </w:tr>
      <w:tr>
        <w:tc>
          <w:tcPr>
            <w:tcW w:type="dxa" w:w="864"/>
          </w:tcPr>
          <w:p>
            <w:r>
              <w:rPr>
                <w:rFonts w:ascii="宋体" w:hAnsi="宋体" w:eastAsia="宋体"/>
              </w:rPr>
              <w:t>9</w:t>
            </w:r>
          </w:p>
        </w:tc>
        <w:tc>
          <w:tcPr>
            <w:tcW w:type="dxa" w:w="864"/>
          </w:tcPr>
          <w:p>
            <w:r>
              <w:rPr>
                <w:rFonts w:ascii="宋体" w:hAnsi="宋体" w:eastAsia="宋体"/>
              </w:rPr>
            </w:r>
          </w:p>
        </w:tc>
        <w:tc>
          <w:tcPr>
            <w:tcW w:type="dxa" w:w="864"/>
          </w:tcPr>
          <w:p>
            <w:r>
              <w:rPr>
                <w:rFonts w:ascii="宋体" w:hAnsi="宋体" w:eastAsia="宋体"/>
              </w:rPr>
              <w:t>内部布线(电源到屏驱动)</w:t>
            </w:r>
          </w:p>
        </w:tc>
        <w:tc>
          <w:tcPr>
            <w:tcW w:type="dxa" w:w="864"/>
          </w:tcPr>
          <w:p>
            <w:r>
              <w:rPr>
                <w:rFonts w:ascii="宋体" w:hAnsi="宋体" w:eastAsia="宋体"/>
              </w:rPr>
              <w:t>/</w:t>
            </w:r>
          </w:p>
        </w:tc>
        <w:tc>
          <w:tcPr>
            <w:tcW w:type="dxa" w:w="864"/>
          </w:tcPr>
          <w:p>
            <w:r>
              <w:rPr>
                <w:rFonts w:ascii="宋体" w:hAnsi="宋体" w:eastAsia="宋体"/>
              </w:rPr>
              <w:t>线径：0.051-0.824平方毫米燃烧等级符合依据标准要求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CQC23011388154</w:t>
            </w:r>
          </w:p>
        </w:tc>
        <w:tc>
          <w:tcPr>
            <w:tcW w:type="dxa" w:w="864"/>
          </w:tcPr>
          <w:p>
            <w:r>
              <w:rPr>
                <w:rFonts w:ascii="宋体" w:hAnsi="宋体" w:eastAsia="宋体"/>
              </w:rPr>
              <w:t>两侧</w:t>
            </w:r>
          </w:p>
        </w:tc>
      </w:tr>
      <w:tr>
        <w:tc>
          <w:tcPr>
            <w:tcW w:type="dxa" w:w="864"/>
          </w:tcPr>
          <w:p>
            <w:r>
              <w:rPr>
                <w:rFonts w:ascii="宋体" w:hAnsi="宋体" w:eastAsia="宋体"/>
              </w:rPr>
              <w:t>10</w:t>
            </w:r>
          </w:p>
        </w:tc>
        <w:tc>
          <w:tcPr>
            <w:tcW w:type="dxa" w:w="864"/>
          </w:tcPr>
          <w:p>
            <w:r>
              <w:rPr>
                <w:rFonts w:ascii="宋体" w:hAnsi="宋体" w:eastAsia="宋体"/>
              </w:rPr>
            </w:r>
          </w:p>
        </w:tc>
        <w:tc>
          <w:tcPr>
            <w:tcW w:type="dxa" w:w="864"/>
          </w:tcPr>
          <w:p>
            <w:r>
              <w:rPr>
                <w:rFonts w:ascii="宋体" w:hAnsi="宋体" w:eastAsia="宋体"/>
              </w:rPr>
              <w:t>内部布线(电源板到主板连接线，主板到扬声器的连接线)</w:t>
            </w:r>
          </w:p>
        </w:tc>
        <w:tc>
          <w:tcPr>
            <w:tcW w:type="dxa" w:w="864"/>
          </w:tcPr>
          <w:p>
            <w:r>
              <w:rPr>
                <w:rFonts w:ascii="宋体" w:hAnsi="宋体" w:eastAsia="宋体"/>
              </w:rPr>
              <w:t>/</w:t>
            </w:r>
          </w:p>
        </w:tc>
        <w:tc>
          <w:tcPr>
            <w:tcW w:type="dxa" w:w="864"/>
          </w:tcPr>
          <w:p>
            <w:r>
              <w:rPr>
                <w:rFonts w:ascii="宋体" w:hAnsi="宋体" w:eastAsia="宋体"/>
              </w:rPr>
              <w:t>线径：0.051-0.824平方毫米燃烧等级符合依据标准要求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CQC23011381271</w:t>
            </w:r>
          </w:p>
        </w:tc>
        <w:tc>
          <w:tcPr>
            <w:tcW w:type="dxa" w:w="864"/>
          </w:tcPr>
          <w:p>
            <w:r>
              <w:rPr>
                <w:rFonts w:ascii="宋体" w:hAnsi="宋体" w:eastAsia="宋体"/>
              </w:rPr>
              <w:t>两侧</w:t>
            </w:r>
          </w:p>
        </w:tc>
      </w:tr>
      <w:tr>
        <w:tc>
          <w:tcPr>
            <w:tcW w:type="dxa" w:w="864"/>
          </w:tcPr>
          <w:p>
            <w:r>
              <w:rPr>
                <w:rFonts w:ascii="宋体" w:hAnsi="宋体" w:eastAsia="宋体"/>
              </w:rPr>
              <w:t>10</w:t>
            </w:r>
          </w:p>
        </w:tc>
        <w:tc>
          <w:tcPr>
            <w:tcW w:type="dxa" w:w="864"/>
          </w:tcPr>
          <w:p>
            <w:r>
              <w:rPr>
                <w:rFonts w:ascii="宋体" w:hAnsi="宋体" w:eastAsia="宋体"/>
              </w:rPr>
            </w:r>
          </w:p>
        </w:tc>
        <w:tc>
          <w:tcPr>
            <w:tcW w:type="dxa" w:w="864"/>
          </w:tcPr>
          <w:p>
            <w:r>
              <w:rPr>
                <w:rFonts w:ascii="宋体" w:hAnsi="宋体" w:eastAsia="宋体"/>
              </w:rPr>
              <w:t>内部布线(电源板到主板连接线，主板到扬声器的连接线)</w:t>
            </w:r>
          </w:p>
        </w:tc>
        <w:tc>
          <w:tcPr>
            <w:tcW w:type="dxa" w:w="864"/>
          </w:tcPr>
          <w:p>
            <w:r>
              <w:rPr>
                <w:rFonts w:ascii="宋体" w:hAnsi="宋体" w:eastAsia="宋体"/>
              </w:rPr>
              <w:t>/</w:t>
            </w:r>
          </w:p>
        </w:tc>
        <w:tc>
          <w:tcPr>
            <w:tcW w:type="dxa" w:w="864"/>
          </w:tcPr>
          <w:p>
            <w:r>
              <w:rPr>
                <w:rFonts w:ascii="宋体" w:hAnsi="宋体" w:eastAsia="宋体"/>
              </w:rPr>
              <w:t>线径：0.051-0.824平方毫米燃烧等级符合依据标准要求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CQC23011381275</w:t>
            </w:r>
          </w:p>
        </w:tc>
        <w:tc>
          <w:tcPr>
            <w:tcW w:type="dxa" w:w="864"/>
          </w:tcPr>
          <w:p>
            <w:r>
              <w:rPr>
                <w:rFonts w:ascii="宋体" w:hAnsi="宋体" w:eastAsia="宋体"/>
              </w:rPr>
              <w:t>两侧</w:t>
            </w:r>
          </w:p>
        </w:tc>
      </w:tr>
      <w:tr>
        <w:tc>
          <w:tcPr>
            <w:tcW w:type="dxa" w:w="864"/>
          </w:tcPr>
          <w:p>
            <w:r>
              <w:rPr>
                <w:rFonts w:ascii="宋体" w:hAnsi="宋体" w:eastAsia="宋体"/>
              </w:rPr>
              <w:t>10</w:t>
            </w:r>
          </w:p>
        </w:tc>
        <w:tc>
          <w:tcPr>
            <w:tcW w:type="dxa" w:w="864"/>
          </w:tcPr>
          <w:p>
            <w:r>
              <w:rPr>
                <w:rFonts w:ascii="宋体" w:hAnsi="宋体" w:eastAsia="宋体"/>
              </w:rPr>
            </w:r>
          </w:p>
        </w:tc>
        <w:tc>
          <w:tcPr>
            <w:tcW w:type="dxa" w:w="864"/>
          </w:tcPr>
          <w:p>
            <w:r>
              <w:rPr>
                <w:rFonts w:ascii="宋体" w:hAnsi="宋体" w:eastAsia="宋体"/>
              </w:rPr>
              <w:t>内部布线(电源板到主板连接线，主板到扬声器的连接线)</w:t>
            </w:r>
          </w:p>
        </w:tc>
        <w:tc>
          <w:tcPr>
            <w:tcW w:type="dxa" w:w="864"/>
          </w:tcPr>
          <w:p>
            <w:r>
              <w:rPr>
                <w:rFonts w:ascii="宋体" w:hAnsi="宋体" w:eastAsia="宋体"/>
              </w:rPr>
              <w:t>/</w:t>
            </w:r>
          </w:p>
        </w:tc>
        <w:tc>
          <w:tcPr>
            <w:tcW w:type="dxa" w:w="864"/>
          </w:tcPr>
          <w:p>
            <w:r>
              <w:rPr>
                <w:rFonts w:ascii="宋体" w:hAnsi="宋体" w:eastAsia="宋体"/>
              </w:rPr>
              <w:t>线径：0.051-0.824平方毫米燃烧等级符合依据标准要求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CQC23011381276</w:t>
            </w:r>
          </w:p>
        </w:tc>
        <w:tc>
          <w:tcPr>
            <w:tcW w:type="dxa" w:w="864"/>
          </w:tcPr>
          <w:p>
            <w:r>
              <w:rPr>
                <w:rFonts w:ascii="宋体" w:hAnsi="宋体" w:eastAsia="宋体"/>
              </w:rPr>
              <w:t>两侧</w:t>
            </w:r>
          </w:p>
        </w:tc>
      </w:tr>
      <w:tr>
        <w:tc>
          <w:tcPr>
            <w:tcW w:type="dxa" w:w="864"/>
          </w:tcPr>
          <w:p>
            <w:r>
              <w:rPr>
                <w:rFonts w:ascii="宋体" w:hAnsi="宋体" w:eastAsia="宋体"/>
              </w:rPr>
              <w:t>10</w:t>
            </w:r>
          </w:p>
        </w:tc>
        <w:tc>
          <w:tcPr>
            <w:tcW w:type="dxa" w:w="864"/>
          </w:tcPr>
          <w:p>
            <w:r>
              <w:rPr>
                <w:rFonts w:ascii="宋体" w:hAnsi="宋体" w:eastAsia="宋体"/>
              </w:rPr>
            </w:r>
          </w:p>
        </w:tc>
        <w:tc>
          <w:tcPr>
            <w:tcW w:type="dxa" w:w="864"/>
          </w:tcPr>
          <w:p>
            <w:r>
              <w:rPr>
                <w:rFonts w:ascii="宋体" w:hAnsi="宋体" w:eastAsia="宋体"/>
              </w:rPr>
              <w:t>内部布线(电源板到主板连接线，主板到扬声器的连接线)</w:t>
            </w:r>
          </w:p>
        </w:tc>
        <w:tc>
          <w:tcPr>
            <w:tcW w:type="dxa" w:w="864"/>
          </w:tcPr>
          <w:p>
            <w:r>
              <w:rPr>
                <w:rFonts w:ascii="宋体" w:hAnsi="宋体" w:eastAsia="宋体"/>
              </w:rPr>
              <w:t>/</w:t>
            </w:r>
          </w:p>
        </w:tc>
        <w:tc>
          <w:tcPr>
            <w:tcW w:type="dxa" w:w="864"/>
          </w:tcPr>
          <w:p>
            <w:r>
              <w:rPr>
                <w:rFonts w:ascii="宋体" w:hAnsi="宋体" w:eastAsia="宋体"/>
              </w:rPr>
              <w:t>线径：0.051-0.824平方毫米燃烧等级符合依据标准要求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CQC22011372141</w:t>
            </w:r>
          </w:p>
        </w:tc>
        <w:tc>
          <w:tcPr>
            <w:tcW w:type="dxa" w:w="864"/>
          </w:tcPr>
          <w:p>
            <w:r>
              <w:rPr>
                <w:rFonts w:ascii="宋体" w:hAnsi="宋体" w:eastAsia="宋体"/>
              </w:rPr>
              <w:t>两侧</w:t>
            </w:r>
          </w:p>
        </w:tc>
      </w:tr>
      <w:tr>
        <w:tc>
          <w:tcPr>
            <w:tcW w:type="dxa" w:w="864"/>
          </w:tcPr>
          <w:p>
            <w:r>
              <w:rPr>
                <w:rFonts w:ascii="宋体" w:hAnsi="宋体" w:eastAsia="宋体"/>
              </w:rPr>
              <w:t>10</w:t>
            </w:r>
          </w:p>
        </w:tc>
        <w:tc>
          <w:tcPr>
            <w:tcW w:type="dxa" w:w="864"/>
          </w:tcPr>
          <w:p>
            <w:r>
              <w:rPr>
                <w:rFonts w:ascii="宋体" w:hAnsi="宋体" w:eastAsia="宋体"/>
              </w:rPr>
            </w:r>
          </w:p>
        </w:tc>
        <w:tc>
          <w:tcPr>
            <w:tcW w:type="dxa" w:w="864"/>
          </w:tcPr>
          <w:p>
            <w:r>
              <w:rPr>
                <w:rFonts w:ascii="宋体" w:hAnsi="宋体" w:eastAsia="宋体"/>
              </w:rPr>
              <w:t>内部布线(电源板到主板连接线，主板到扬声器的连接线)</w:t>
            </w:r>
          </w:p>
        </w:tc>
        <w:tc>
          <w:tcPr>
            <w:tcW w:type="dxa" w:w="864"/>
          </w:tcPr>
          <w:p>
            <w:r>
              <w:rPr>
                <w:rFonts w:ascii="宋体" w:hAnsi="宋体" w:eastAsia="宋体"/>
              </w:rPr>
              <w:t>/</w:t>
            </w:r>
          </w:p>
        </w:tc>
        <w:tc>
          <w:tcPr>
            <w:tcW w:type="dxa" w:w="864"/>
          </w:tcPr>
          <w:p>
            <w:r>
              <w:rPr>
                <w:rFonts w:ascii="宋体" w:hAnsi="宋体" w:eastAsia="宋体"/>
              </w:rPr>
              <w:t>线径：0.051-0.824平方毫米燃烧等级符合依据标准要求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CQC22011372143</w:t>
            </w:r>
          </w:p>
        </w:tc>
        <w:tc>
          <w:tcPr>
            <w:tcW w:type="dxa" w:w="864"/>
          </w:tcPr>
          <w:p>
            <w:r>
              <w:rPr>
                <w:rFonts w:ascii="宋体" w:hAnsi="宋体" w:eastAsia="宋体"/>
              </w:rPr>
              <w:t>两侧</w:t>
            </w:r>
          </w:p>
        </w:tc>
      </w:tr>
      <w:tr>
        <w:tc>
          <w:tcPr>
            <w:tcW w:type="dxa" w:w="864"/>
          </w:tcPr>
          <w:p>
            <w:r>
              <w:rPr>
                <w:rFonts w:ascii="宋体" w:hAnsi="宋体" w:eastAsia="宋体"/>
              </w:rPr>
              <w:t>10</w:t>
            </w:r>
          </w:p>
        </w:tc>
        <w:tc>
          <w:tcPr>
            <w:tcW w:type="dxa" w:w="864"/>
          </w:tcPr>
          <w:p>
            <w:r>
              <w:rPr>
                <w:rFonts w:ascii="宋体" w:hAnsi="宋体" w:eastAsia="宋体"/>
              </w:rPr>
            </w:r>
          </w:p>
        </w:tc>
        <w:tc>
          <w:tcPr>
            <w:tcW w:type="dxa" w:w="864"/>
          </w:tcPr>
          <w:p>
            <w:r>
              <w:rPr>
                <w:rFonts w:ascii="宋体" w:hAnsi="宋体" w:eastAsia="宋体"/>
              </w:rPr>
              <w:t>内部布线(电源板到主板连接线，主板到扬声器的连接线)</w:t>
            </w:r>
          </w:p>
        </w:tc>
        <w:tc>
          <w:tcPr>
            <w:tcW w:type="dxa" w:w="864"/>
          </w:tcPr>
          <w:p>
            <w:r>
              <w:rPr>
                <w:rFonts w:ascii="宋体" w:hAnsi="宋体" w:eastAsia="宋体"/>
              </w:rPr>
              <w:t>/</w:t>
            </w:r>
          </w:p>
        </w:tc>
        <w:tc>
          <w:tcPr>
            <w:tcW w:type="dxa" w:w="864"/>
          </w:tcPr>
          <w:p>
            <w:r>
              <w:rPr>
                <w:rFonts w:ascii="宋体" w:hAnsi="宋体" w:eastAsia="宋体"/>
              </w:rPr>
              <w:t>线径：0.051-0.824平方毫米燃烧等级符合依据标准要求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CQC22011372145</w:t>
            </w:r>
          </w:p>
        </w:tc>
        <w:tc>
          <w:tcPr>
            <w:tcW w:type="dxa" w:w="864"/>
          </w:tcPr>
          <w:p>
            <w:r>
              <w:rPr>
                <w:rFonts w:ascii="宋体" w:hAnsi="宋体" w:eastAsia="宋体"/>
              </w:rPr>
              <w:t>两侧</w:t>
            </w:r>
          </w:p>
        </w:tc>
      </w:tr>
      <w:tr>
        <w:tc>
          <w:tcPr>
            <w:tcW w:type="dxa" w:w="864"/>
          </w:tcPr>
          <w:p>
            <w:r>
              <w:rPr>
                <w:rFonts w:ascii="宋体" w:hAnsi="宋体" w:eastAsia="宋体"/>
              </w:rPr>
              <w:t>10</w:t>
            </w:r>
          </w:p>
        </w:tc>
        <w:tc>
          <w:tcPr>
            <w:tcW w:type="dxa" w:w="864"/>
          </w:tcPr>
          <w:p>
            <w:r>
              <w:rPr>
                <w:rFonts w:ascii="宋体" w:hAnsi="宋体" w:eastAsia="宋体"/>
              </w:rPr>
            </w:r>
          </w:p>
        </w:tc>
        <w:tc>
          <w:tcPr>
            <w:tcW w:type="dxa" w:w="864"/>
          </w:tcPr>
          <w:p>
            <w:r>
              <w:rPr>
                <w:rFonts w:ascii="宋体" w:hAnsi="宋体" w:eastAsia="宋体"/>
              </w:rPr>
              <w:t>内部布线(电源板到主板连接线，主板到扬声器的连接线)</w:t>
            </w:r>
          </w:p>
        </w:tc>
        <w:tc>
          <w:tcPr>
            <w:tcW w:type="dxa" w:w="864"/>
          </w:tcPr>
          <w:p>
            <w:r>
              <w:rPr>
                <w:rFonts w:ascii="宋体" w:hAnsi="宋体" w:eastAsia="宋体"/>
              </w:rPr>
              <w:t>/</w:t>
            </w:r>
          </w:p>
        </w:tc>
        <w:tc>
          <w:tcPr>
            <w:tcW w:type="dxa" w:w="864"/>
          </w:tcPr>
          <w:p>
            <w:r>
              <w:rPr>
                <w:rFonts w:ascii="宋体" w:hAnsi="宋体" w:eastAsia="宋体"/>
              </w:rPr>
              <w:t>线径：0.051-0.824平方毫米燃烧等级符合依据标准要求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CQC22011372272</w:t>
            </w:r>
          </w:p>
        </w:tc>
        <w:tc>
          <w:tcPr>
            <w:tcW w:type="dxa" w:w="864"/>
          </w:tcPr>
          <w:p>
            <w:r>
              <w:rPr>
                <w:rFonts w:ascii="宋体" w:hAnsi="宋体" w:eastAsia="宋体"/>
              </w:rPr>
              <w:t>两侧</w:t>
            </w:r>
          </w:p>
        </w:tc>
      </w:tr>
      <w:tr>
        <w:tc>
          <w:tcPr>
            <w:tcW w:type="dxa" w:w="864"/>
          </w:tcPr>
          <w:p>
            <w:r>
              <w:rPr>
                <w:rFonts w:ascii="宋体" w:hAnsi="宋体" w:eastAsia="宋体"/>
              </w:rPr>
              <w:t>10</w:t>
            </w:r>
          </w:p>
        </w:tc>
        <w:tc>
          <w:tcPr>
            <w:tcW w:type="dxa" w:w="864"/>
          </w:tcPr>
          <w:p>
            <w:r>
              <w:rPr>
                <w:rFonts w:ascii="宋体" w:hAnsi="宋体" w:eastAsia="宋体"/>
              </w:rPr>
            </w:r>
          </w:p>
        </w:tc>
        <w:tc>
          <w:tcPr>
            <w:tcW w:type="dxa" w:w="864"/>
          </w:tcPr>
          <w:p>
            <w:r>
              <w:rPr>
                <w:rFonts w:ascii="宋体" w:hAnsi="宋体" w:eastAsia="宋体"/>
              </w:rPr>
              <w:t>内部布线(电源板到主板连接线，主板到扬声器的连接线)</w:t>
            </w:r>
          </w:p>
        </w:tc>
        <w:tc>
          <w:tcPr>
            <w:tcW w:type="dxa" w:w="864"/>
          </w:tcPr>
          <w:p>
            <w:r>
              <w:rPr>
                <w:rFonts w:ascii="宋体" w:hAnsi="宋体" w:eastAsia="宋体"/>
              </w:rPr>
              <w:t>/</w:t>
            </w:r>
          </w:p>
        </w:tc>
        <w:tc>
          <w:tcPr>
            <w:tcW w:type="dxa" w:w="864"/>
          </w:tcPr>
          <w:p>
            <w:r>
              <w:rPr>
                <w:rFonts w:ascii="宋体" w:hAnsi="宋体" w:eastAsia="宋体"/>
              </w:rPr>
              <w:t>线径：0.051-0.824平方毫米燃烧等级符合依据标准要求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CQC23011383661</w:t>
            </w:r>
          </w:p>
        </w:tc>
        <w:tc>
          <w:tcPr>
            <w:tcW w:type="dxa" w:w="864"/>
          </w:tcPr>
          <w:p>
            <w:r>
              <w:rPr>
                <w:rFonts w:ascii="宋体" w:hAnsi="宋体" w:eastAsia="宋体"/>
              </w:rPr>
              <w:t>两侧</w:t>
            </w:r>
          </w:p>
        </w:tc>
      </w:tr>
      <w:tr>
        <w:tc>
          <w:tcPr>
            <w:tcW w:type="dxa" w:w="864"/>
          </w:tcPr>
          <w:p>
            <w:r>
              <w:rPr>
                <w:rFonts w:ascii="宋体" w:hAnsi="宋体" w:eastAsia="宋体"/>
              </w:rPr>
              <w:t>10</w:t>
            </w:r>
          </w:p>
        </w:tc>
        <w:tc>
          <w:tcPr>
            <w:tcW w:type="dxa" w:w="864"/>
          </w:tcPr>
          <w:p>
            <w:r>
              <w:rPr>
                <w:rFonts w:ascii="宋体" w:hAnsi="宋体" w:eastAsia="宋体"/>
              </w:rPr>
            </w:r>
          </w:p>
        </w:tc>
        <w:tc>
          <w:tcPr>
            <w:tcW w:type="dxa" w:w="864"/>
          </w:tcPr>
          <w:p>
            <w:r>
              <w:rPr>
                <w:rFonts w:ascii="宋体" w:hAnsi="宋体" w:eastAsia="宋体"/>
              </w:rPr>
              <w:t>内部布线(电源板到主板连接线，主板到扬声器的连接线)</w:t>
            </w:r>
          </w:p>
        </w:tc>
        <w:tc>
          <w:tcPr>
            <w:tcW w:type="dxa" w:w="864"/>
          </w:tcPr>
          <w:p>
            <w:r>
              <w:rPr>
                <w:rFonts w:ascii="宋体" w:hAnsi="宋体" w:eastAsia="宋体"/>
              </w:rPr>
              <w:t>/</w:t>
            </w:r>
          </w:p>
        </w:tc>
        <w:tc>
          <w:tcPr>
            <w:tcW w:type="dxa" w:w="864"/>
          </w:tcPr>
          <w:p>
            <w:r>
              <w:rPr>
                <w:rFonts w:ascii="宋体" w:hAnsi="宋体" w:eastAsia="宋体"/>
              </w:rPr>
              <w:t>线径：0.051-0.824平方毫米燃烧等级符合依据标准要求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CQC23011383663</w:t>
            </w:r>
          </w:p>
        </w:tc>
        <w:tc>
          <w:tcPr>
            <w:tcW w:type="dxa" w:w="864"/>
          </w:tcPr>
          <w:p>
            <w:r>
              <w:rPr>
                <w:rFonts w:ascii="宋体" w:hAnsi="宋体" w:eastAsia="宋体"/>
              </w:rPr>
              <w:t>两侧</w:t>
            </w:r>
          </w:p>
        </w:tc>
      </w:tr>
      <w:tr>
        <w:tc>
          <w:tcPr>
            <w:tcW w:type="dxa" w:w="864"/>
          </w:tcPr>
          <w:p>
            <w:r>
              <w:rPr>
                <w:rFonts w:ascii="宋体" w:hAnsi="宋体" w:eastAsia="宋体"/>
              </w:rPr>
              <w:t>10</w:t>
            </w:r>
          </w:p>
        </w:tc>
        <w:tc>
          <w:tcPr>
            <w:tcW w:type="dxa" w:w="864"/>
          </w:tcPr>
          <w:p>
            <w:r>
              <w:rPr>
                <w:rFonts w:ascii="宋体" w:hAnsi="宋体" w:eastAsia="宋体"/>
              </w:rPr>
            </w:r>
          </w:p>
        </w:tc>
        <w:tc>
          <w:tcPr>
            <w:tcW w:type="dxa" w:w="864"/>
          </w:tcPr>
          <w:p>
            <w:r>
              <w:rPr>
                <w:rFonts w:ascii="宋体" w:hAnsi="宋体" w:eastAsia="宋体"/>
              </w:rPr>
              <w:t>内部布线(电源板到主板连接线，主板到扬声器的连接线)</w:t>
            </w:r>
          </w:p>
        </w:tc>
        <w:tc>
          <w:tcPr>
            <w:tcW w:type="dxa" w:w="864"/>
          </w:tcPr>
          <w:p>
            <w:r>
              <w:rPr>
                <w:rFonts w:ascii="宋体" w:hAnsi="宋体" w:eastAsia="宋体"/>
              </w:rPr>
              <w:t>/</w:t>
            </w:r>
          </w:p>
        </w:tc>
        <w:tc>
          <w:tcPr>
            <w:tcW w:type="dxa" w:w="864"/>
          </w:tcPr>
          <w:p>
            <w:r>
              <w:rPr>
                <w:rFonts w:ascii="宋体" w:hAnsi="宋体" w:eastAsia="宋体"/>
              </w:rPr>
              <w:t>线径：0.051-0.824平方毫米燃烧等级符合依据标准要求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CQC23011383665</w:t>
            </w:r>
          </w:p>
        </w:tc>
        <w:tc>
          <w:tcPr>
            <w:tcW w:type="dxa" w:w="864"/>
          </w:tcPr>
          <w:p>
            <w:r>
              <w:rPr>
                <w:rFonts w:ascii="宋体" w:hAnsi="宋体" w:eastAsia="宋体"/>
              </w:rPr>
              <w:t>两侧</w:t>
            </w:r>
          </w:p>
        </w:tc>
      </w:tr>
      <w:tr>
        <w:tc>
          <w:tcPr>
            <w:tcW w:type="dxa" w:w="864"/>
          </w:tcPr>
          <w:p>
            <w:r>
              <w:rPr>
                <w:rFonts w:ascii="宋体" w:hAnsi="宋体" w:eastAsia="宋体"/>
              </w:rPr>
              <w:t>10</w:t>
            </w:r>
          </w:p>
        </w:tc>
        <w:tc>
          <w:tcPr>
            <w:tcW w:type="dxa" w:w="864"/>
          </w:tcPr>
          <w:p>
            <w:r>
              <w:rPr>
                <w:rFonts w:ascii="宋体" w:hAnsi="宋体" w:eastAsia="宋体"/>
              </w:rPr>
            </w:r>
          </w:p>
        </w:tc>
        <w:tc>
          <w:tcPr>
            <w:tcW w:type="dxa" w:w="864"/>
          </w:tcPr>
          <w:p>
            <w:r>
              <w:rPr>
                <w:rFonts w:ascii="宋体" w:hAnsi="宋体" w:eastAsia="宋体"/>
              </w:rPr>
              <w:t>内部布线(电源板到主板连接线，主板到扬声器的连接线)</w:t>
            </w:r>
          </w:p>
        </w:tc>
        <w:tc>
          <w:tcPr>
            <w:tcW w:type="dxa" w:w="864"/>
          </w:tcPr>
          <w:p>
            <w:r>
              <w:rPr>
                <w:rFonts w:ascii="宋体" w:hAnsi="宋体" w:eastAsia="宋体"/>
              </w:rPr>
              <w:t>/</w:t>
            </w:r>
          </w:p>
        </w:tc>
        <w:tc>
          <w:tcPr>
            <w:tcW w:type="dxa" w:w="864"/>
          </w:tcPr>
          <w:p>
            <w:r>
              <w:rPr>
                <w:rFonts w:ascii="宋体" w:hAnsi="宋体" w:eastAsia="宋体"/>
              </w:rPr>
              <w:t>线径：0.051-0.824平方毫米燃烧等级符合依据标准要求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CQC1111.31-2020;GB/T18380.12-2022;GB/T18380.13-2022;GB/T18380.22-2008;GB/T38296-2019</w:t>
            </w:r>
          </w:p>
        </w:tc>
        <w:tc>
          <w:tcPr>
            <w:tcW w:type="dxa" w:w="864"/>
          </w:tcPr>
          <w:p>
            <w:r>
              <w:rPr>
                <w:rFonts w:ascii="宋体" w:hAnsi="宋体" w:eastAsia="宋体"/>
              </w:rPr>
              <w:t>CQC21011283595</w:t>
            </w:r>
          </w:p>
        </w:tc>
        <w:tc>
          <w:tcPr>
            <w:tcW w:type="dxa" w:w="864"/>
          </w:tcPr>
          <w:p>
            <w:r>
              <w:rPr>
                <w:rFonts w:ascii="宋体" w:hAnsi="宋体" w:eastAsia="宋体"/>
              </w:rPr>
              <w:t>两侧</w:t>
            </w:r>
          </w:p>
        </w:tc>
      </w:tr>
      <w:tr>
        <w:tc>
          <w:tcPr>
            <w:tcW w:type="dxa" w:w="864"/>
          </w:tcPr>
          <w:p>
            <w:r>
              <w:rPr>
                <w:rFonts w:ascii="宋体" w:hAnsi="宋体" w:eastAsia="宋体"/>
              </w:rPr>
              <w:t>10</w:t>
            </w:r>
          </w:p>
        </w:tc>
        <w:tc>
          <w:tcPr>
            <w:tcW w:type="dxa" w:w="864"/>
          </w:tcPr>
          <w:p>
            <w:r>
              <w:rPr>
                <w:rFonts w:ascii="宋体" w:hAnsi="宋体" w:eastAsia="宋体"/>
              </w:rPr>
            </w:r>
          </w:p>
        </w:tc>
        <w:tc>
          <w:tcPr>
            <w:tcW w:type="dxa" w:w="864"/>
          </w:tcPr>
          <w:p>
            <w:r>
              <w:rPr>
                <w:rFonts w:ascii="宋体" w:hAnsi="宋体" w:eastAsia="宋体"/>
              </w:rPr>
              <w:t>内部布线(电源板到主板连接线，主板到扬声器的连接线)</w:t>
            </w:r>
          </w:p>
        </w:tc>
        <w:tc>
          <w:tcPr>
            <w:tcW w:type="dxa" w:w="864"/>
          </w:tcPr>
          <w:p>
            <w:r>
              <w:rPr>
                <w:rFonts w:ascii="宋体" w:hAnsi="宋体" w:eastAsia="宋体"/>
              </w:rPr>
              <w:t>/</w:t>
            </w:r>
          </w:p>
        </w:tc>
        <w:tc>
          <w:tcPr>
            <w:tcW w:type="dxa" w:w="864"/>
          </w:tcPr>
          <w:p>
            <w:r>
              <w:rPr>
                <w:rFonts w:ascii="宋体" w:hAnsi="宋体" w:eastAsia="宋体"/>
              </w:rPr>
              <w:t>线径：0.051-0.824平方毫米燃烧等级符合依据标准要求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CQC1111.41-2020;GB/T18380.12-2022;GB/T18380.13-2022;GB/T18380.22-2008;GB/T38296-2019</w:t>
            </w:r>
          </w:p>
        </w:tc>
        <w:tc>
          <w:tcPr>
            <w:tcW w:type="dxa" w:w="864"/>
          </w:tcPr>
          <w:p>
            <w:r>
              <w:rPr>
                <w:rFonts w:ascii="宋体" w:hAnsi="宋体" w:eastAsia="宋体"/>
              </w:rPr>
              <w:t>CQC23011383668</w:t>
            </w:r>
          </w:p>
        </w:tc>
        <w:tc>
          <w:tcPr>
            <w:tcW w:type="dxa" w:w="864"/>
          </w:tcPr>
          <w:p>
            <w:r>
              <w:rPr>
                <w:rFonts w:ascii="宋体" w:hAnsi="宋体" w:eastAsia="宋体"/>
              </w:rPr>
              <w:t>两侧</w:t>
            </w:r>
          </w:p>
        </w:tc>
      </w:tr>
      <w:tr>
        <w:tc>
          <w:tcPr>
            <w:tcW w:type="dxa" w:w="864"/>
          </w:tcPr>
          <w:p>
            <w:r>
              <w:rPr>
                <w:rFonts w:ascii="宋体" w:hAnsi="宋体" w:eastAsia="宋体"/>
              </w:rPr>
              <w:t>10</w:t>
            </w:r>
          </w:p>
        </w:tc>
        <w:tc>
          <w:tcPr>
            <w:tcW w:type="dxa" w:w="864"/>
          </w:tcPr>
          <w:p>
            <w:r>
              <w:rPr>
                <w:rFonts w:ascii="宋体" w:hAnsi="宋体" w:eastAsia="宋体"/>
              </w:rPr>
            </w:r>
          </w:p>
        </w:tc>
        <w:tc>
          <w:tcPr>
            <w:tcW w:type="dxa" w:w="864"/>
          </w:tcPr>
          <w:p>
            <w:r>
              <w:rPr>
                <w:rFonts w:ascii="宋体" w:hAnsi="宋体" w:eastAsia="宋体"/>
              </w:rPr>
              <w:t>内部布线(电源板到主板连接线，主板到扬声器的连接线)</w:t>
            </w:r>
          </w:p>
        </w:tc>
        <w:tc>
          <w:tcPr>
            <w:tcW w:type="dxa" w:w="864"/>
          </w:tcPr>
          <w:p>
            <w:r>
              <w:rPr>
                <w:rFonts w:ascii="宋体" w:hAnsi="宋体" w:eastAsia="宋体"/>
              </w:rPr>
              <w:t>/</w:t>
            </w:r>
          </w:p>
        </w:tc>
        <w:tc>
          <w:tcPr>
            <w:tcW w:type="dxa" w:w="864"/>
          </w:tcPr>
          <w:p>
            <w:r>
              <w:rPr>
                <w:rFonts w:ascii="宋体" w:hAnsi="宋体" w:eastAsia="宋体"/>
              </w:rPr>
              <w:t>线径：0.051-0.824平方毫米燃烧等级符合依据标准要求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CQC1111.61-2020;GB/T18380.12-2022;GB/T18380.13-2022;GB/T18380.22-2008;GB/T38296-2019</w:t>
            </w:r>
          </w:p>
        </w:tc>
        <w:tc>
          <w:tcPr>
            <w:tcW w:type="dxa" w:w="864"/>
          </w:tcPr>
          <w:p>
            <w:r>
              <w:rPr>
                <w:rFonts w:ascii="宋体" w:hAnsi="宋体" w:eastAsia="宋体"/>
              </w:rPr>
              <w:t>CQC23011379411</w:t>
            </w:r>
          </w:p>
        </w:tc>
        <w:tc>
          <w:tcPr>
            <w:tcW w:type="dxa" w:w="864"/>
          </w:tcPr>
          <w:p>
            <w:r>
              <w:rPr>
                <w:rFonts w:ascii="宋体" w:hAnsi="宋体" w:eastAsia="宋体"/>
              </w:rPr>
              <w:t>两侧</w:t>
            </w:r>
          </w:p>
        </w:tc>
      </w:tr>
      <w:tr>
        <w:tc>
          <w:tcPr>
            <w:tcW w:type="dxa" w:w="864"/>
          </w:tcPr>
          <w:p>
            <w:r>
              <w:rPr>
                <w:rFonts w:ascii="宋体" w:hAnsi="宋体" w:eastAsia="宋体"/>
              </w:rPr>
              <w:t>10</w:t>
            </w:r>
          </w:p>
        </w:tc>
        <w:tc>
          <w:tcPr>
            <w:tcW w:type="dxa" w:w="864"/>
          </w:tcPr>
          <w:p>
            <w:r>
              <w:rPr>
                <w:rFonts w:ascii="宋体" w:hAnsi="宋体" w:eastAsia="宋体"/>
              </w:rPr>
            </w:r>
          </w:p>
        </w:tc>
        <w:tc>
          <w:tcPr>
            <w:tcW w:type="dxa" w:w="864"/>
          </w:tcPr>
          <w:p>
            <w:r>
              <w:rPr>
                <w:rFonts w:ascii="宋体" w:hAnsi="宋体" w:eastAsia="宋体"/>
              </w:rPr>
              <w:t>内部布线(电源板到主板连接线，主板到扬声器的连接线)</w:t>
            </w:r>
          </w:p>
        </w:tc>
        <w:tc>
          <w:tcPr>
            <w:tcW w:type="dxa" w:w="864"/>
          </w:tcPr>
          <w:p>
            <w:r>
              <w:rPr>
                <w:rFonts w:ascii="宋体" w:hAnsi="宋体" w:eastAsia="宋体"/>
              </w:rPr>
              <w:t>/</w:t>
            </w:r>
          </w:p>
        </w:tc>
        <w:tc>
          <w:tcPr>
            <w:tcW w:type="dxa" w:w="864"/>
          </w:tcPr>
          <w:p>
            <w:r>
              <w:rPr>
                <w:rFonts w:ascii="宋体" w:hAnsi="宋体" w:eastAsia="宋体"/>
              </w:rPr>
              <w:t>线径：0.051-0.824平方毫米燃烧等级符合依据标准要求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CQC23011375464</w:t>
            </w:r>
          </w:p>
        </w:tc>
        <w:tc>
          <w:tcPr>
            <w:tcW w:type="dxa" w:w="864"/>
          </w:tcPr>
          <w:p>
            <w:r>
              <w:rPr>
                <w:rFonts w:ascii="宋体" w:hAnsi="宋体" w:eastAsia="宋体"/>
              </w:rPr>
              <w:t>两侧</w:t>
            </w:r>
          </w:p>
        </w:tc>
      </w:tr>
      <w:tr>
        <w:tc>
          <w:tcPr>
            <w:tcW w:type="dxa" w:w="864"/>
          </w:tcPr>
          <w:p>
            <w:r>
              <w:rPr>
                <w:rFonts w:ascii="宋体" w:hAnsi="宋体" w:eastAsia="宋体"/>
              </w:rPr>
              <w:t>10</w:t>
            </w:r>
          </w:p>
        </w:tc>
        <w:tc>
          <w:tcPr>
            <w:tcW w:type="dxa" w:w="864"/>
          </w:tcPr>
          <w:p>
            <w:r>
              <w:rPr>
                <w:rFonts w:ascii="宋体" w:hAnsi="宋体" w:eastAsia="宋体"/>
              </w:rPr>
            </w:r>
          </w:p>
        </w:tc>
        <w:tc>
          <w:tcPr>
            <w:tcW w:type="dxa" w:w="864"/>
          </w:tcPr>
          <w:p>
            <w:r>
              <w:rPr>
                <w:rFonts w:ascii="宋体" w:hAnsi="宋体" w:eastAsia="宋体"/>
              </w:rPr>
              <w:t>内部布线(电源板到主板连接线，主板到扬声器的连接线)</w:t>
            </w:r>
          </w:p>
        </w:tc>
        <w:tc>
          <w:tcPr>
            <w:tcW w:type="dxa" w:w="864"/>
          </w:tcPr>
          <w:p>
            <w:r>
              <w:rPr>
                <w:rFonts w:ascii="宋体" w:hAnsi="宋体" w:eastAsia="宋体"/>
              </w:rPr>
              <w:t>/</w:t>
            </w:r>
          </w:p>
        </w:tc>
        <w:tc>
          <w:tcPr>
            <w:tcW w:type="dxa" w:w="864"/>
          </w:tcPr>
          <w:p>
            <w:r>
              <w:rPr>
                <w:rFonts w:ascii="宋体" w:hAnsi="宋体" w:eastAsia="宋体"/>
              </w:rPr>
              <w:t>线径：0.051-0.824平方毫米燃烧等级符合依据标准要求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CQC23011377750</w:t>
            </w:r>
          </w:p>
        </w:tc>
        <w:tc>
          <w:tcPr>
            <w:tcW w:type="dxa" w:w="864"/>
          </w:tcPr>
          <w:p>
            <w:r>
              <w:rPr>
                <w:rFonts w:ascii="宋体" w:hAnsi="宋体" w:eastAsia="宋体"/>
              </w:rPr>
              <w:t>两侧</w:t>
            </w:r>
          </w:p>
        </w:tc>
      </w:tr>
      <w:tr>
        <w:tc>
          <w:tcPr>
            <w:tcW w:type="dxa" w:w="864"/>
          </w:tcPr>
          <w:p>
            <w:r>
              <w:rPr>
                <w:rFonts w:ascii="宋体" w:hAnsi="宋体" w:eastAsia="宋体"/>
              </w:rPr>
              <w:t>10</w:t>
            </w:r>
          </w:p>
        </w:tc>
        <w:tc>
          <w:tcPr>
            <w:tcW w:type="dxa" w:w="864"/>
          </w:tcPr>
          <w:p>
            <w:r>
              <w:rPr>
                <w:rFonts w:ascii="宋体" w:hAnsi="宋体" w:eastAsia="宋体"/>
              </w:rPr>
            </w:r>
          </w:p>
        </w:tc>
        <w:tc>
          <w:tcPr>
            <w:tcW w:type="dxa" w:w="864"/>
          </w:tcPr>
          <w:p>
            <w:r>
              <w:rPr>
                <w:rFonts w:ascii="宋体" w:hAnsi="宋体" w:eastAsia="宋体"/>
              </w:rPr>
              <w:t>内部布线(电源板到主板连接线，主板到扬声器的连接线)</w:t>
            </w:r>
          </w:p>
        </w:tc>
        <w:tc>
          <w:tcPr>
            <w:tcW w:type="dxa" w:w="864"/>
          </w:tcPr>
          <w:p>
            <w:r>
              <w:rPr>
                <w:rFonts w:ascii="宋体" w:hAnsi="宋体" w:eastAsia="宋体"/>
              </w:rPr>
              <w:t>/</w:t>
            </w:r>
          </w:p>
        </w:tc>
        <w:tc>
          <w:tcPr>
            <w:tcW w:type="dxa" w:w="864"/>
          </w:tcPr>
          <w:p>
            <w:r>
              <w:rPr>
                <w:rFonts w:ascii="宋体" w:hAnsi="宋体" w:eastAsia="宋体"/>
              </w:rPr>
              <w:t>线径：0.051-0.824平方毫米燃烧等级符合依据标准要求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CQC23011377751</w:t>
            </w:r>
          </w:p>
        </w:tc>
        <w:tc>
          <w:tcPr>
            <w:tcW w:type="dxa" w:w="864"/>
          </w:tcPr>
          <w:p>
            <w:r>
              <w:rPr>
                <w:rFonts w:ascii="宋体" w:hAnsi="宋体" w:eastAsia="宋体"/>
              </w:rPr>
              <w:t>两侧</w:t>
            </w:r>
          </w:p>
        </w:tc>
      </w:tr>
      <w:tr>
        <w:tc>
          <w:tcPr>
            <w:tcW w:type="dxa" w:w="864"/>
          </w:tcPr>
          <w:p>
            <w:r>
              <w:rPr>
                <w:rFonts w:ascii="宋体" w:hAnsi="宋体" w:eastAsia="宋体"/>
              </w:rPr>
              <w:t>10</w:t>
            </w:r>
          </w:p>
        </w:tc>
        <w:tc>
          <w:tcPr>
            <w:tcW w:type="dxa" w:w="864"/>
          </w:tcPr>
          <w:p>
            <w:r>
              <w:rPr>
                <w:rFonts w:ascii="宋体" w:hAnsi="宋体" w:eastAsia="宋体"/>
              </w:rPr>
            </w:r>
          </w:p>
        </w:tc>
        <w:tc>
          <w:tcPr>
            <w:tcW w:type="dxa" w:w="864"/>
          </w:tcPr>
          <w:p>
            <w:r>
              <w:rPr>
                <w:rFonts w:ascii="宋体" w:hAnsi="宋体" w:eastAsia="宋体"/>
              </w:rPr>
              <w:t>内部布线(电源板到主板连接线，主板到扬声器的连接线)</w:t>
            </w:r>
          </w:p>
        </w:tc>
        <w:tc>
          <w:tcPr>
            <w:tcW w:type="dxa" w:w="864"/>
          </w:tcPr>
          <w:p>
            <w:r>
              <w:rPr>
                <w:rFonts w:ascii="宋体" w:hAnsi="宋体" w:eastAsia="宋体"/>
              </w:rPr>
              <w:t>/</w:t>
            </w:r>
          </w:p>
        </w:tc>
        <w:tc>
          <w:tcPr>
            <w:tcW w:type="dxa" w:w="864"/>
          </w:tcPr>
          <w:p>
            <w:r>
              <w:rPr>
                <w:rFonts w:ascii="宋体" w:hAnsi="宋体" w:eastAsia="宋体"/>
              </w:rPr>
              <w:t>线径：0.051-0.824平方毫米燃烧等级符合依据标准要求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CQC23011377752</w:t>
            </w:r>
          </w:p>
        </w:tc>
        <w:tc>
          <w:tcPr>
            <w:tcW w:type="dxa" w:w="864"/>
          </w:tcPr>
          <w:p>
            <w:r>
              <w:rPr>
                <w:rFonts w:ascii="宋体" w:hAnsi="宋体" w:eastAsia="宋体"/>
              </w:rPr>
              <w:t>两侧</w:t>
            </w:r>
          </w:p>
        </w:tc>
      </w:tr>
      <w:tr>
        <w:tc>
          <w:tcPr>
            <w:tcW w:type="dxa" w:w="864"/>
          </w:tcPr>
          <w:p>
            <w:r>
              <w:rPr>
                <w:rFonts w:ascii="宋体" w:hAnsi="宋体" w:eastAsia="宋体"/>
              </w:rPr>
              <w:t>10</w:t>
            </w:r>
          </w:p>
        </w:tc>
        <w:tc>
          <w:tcPr>
            <w:tcW w:type="dxa" w:w="864"/>
          </w:tcPr>
          <w:p>
            <w:r>
              <w:rPr>
                <w:rFonts w:ascii="宋体" w:hAnsi="宋体" w:eastAsia="宋体"/>
              </w:rPr>
            </w:r>
          </w:p>
        </w:tc>
        <w:tc>
          <w:tcPr>
            <w:tcW w:type="dxa" w:w="864"/>
          </w:tcPr>
          <w:p>
            <w:r>
              <w:rPr>
                <w:rFonts w:ascii="宋体" w:hAnsi="宋体" w:eastAsia="宋体"/>
              </w:rPr>
              <w:t>内部布线(电源板到主板连接线，主板到扬声器的连接线)</w:t>
            </w:r>
          </w:p>
        </w:tc>
        <w:tc>
          <w:tcPr>
            <w:tcW w:type="dxa" w:w="864"/>
          </w:tcPr>
          <w:p>
            <w:r>
              <w:rPr>
                <w:rFonts w:ascii="宋体" w:hAnsi="宋体" w:eastAsia="宋体"/>
              </w:rPr>
              <w:t>/</w:t>
            </w:r>
          </w:p>
        </w:tc>
        <w:tc>
          <w:tcPr>
            <w:tcW w:type="dxa" w:w="864"/>
          </w:tcPr>
          <w:p>
            <w:r>
              <w:rPr>
                <w:rFonts w:ascii="宋体" w:hAnsi="宋体" w:eastAsia="宋体"/>
              </w:rPr>
              <w:t>0.051mm2 ~ 0.824 mm2  阻燃等级符合依据标准要求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CQC23011393990</w:t>
            </w:r>
          </w:p>
        </w:tc>
        <w:tc>
          <w:tcPr>
            <w:tcW w:type="dxa" w:w="864"/>
          </w:tcPr>
          <w:p>
            <w:r>
              <w:rPr>
                <w:rFonts w:ascii="宋体" w:hAnsi="宋体" w:eastAsia="宋体"/>
              </w:rPr>
              <w:t>两侧</w:t>
            </w:r>
          </w:p>
        </w:tc>
      </w:tr>
      <w:tr>
        <w:tc>
          <w:tcPr>
            <w:tcW w:type="dxa" w:w="864"/>
          </w:tcPr>
          <w:p>
            <w:r>
              <w:rPr>
                <w:rFonts w:ascii="宋体" w:hAnsi="宋体" w:eastAsia="宋体"/>
              </w:rPr>
              <w:t>10</w:t>
            </w:r>
          </w:p>
        </w:tc>
        <w:tc>
          <w:tcPr>
            <w:tcW w:type="dxa" w:w="864"/>
          </w:tcPr>
          <w:p>
            <w:r>
              <w:rPr>
                <w:rFonts w:ascii="宋体" w:hAnsi="宋体" w:eastAsia="宋体"/>
              </w:rPr>
            </w:r>
          </w:p>
        </w:tc>
        <w:tc>
          <w:tcPr>
            <w:tcW w:type="dxa" w:w="864"/>
          </w:tcPr>
          <w:p>
            <w:r>
              <w:rPr>
                <w:rFonts w:ascii="宋体" w:hAnsi="宋体" w:eastAsia="宋体"/>
              </w:rPr>
              <w:t>内部布线(电源板到主板连接线，主板到扬声器的连接线)</w:t>
            </w:r>
          </w:p>
        </w:tc>
        <w:tc>
          <w:tcPr>
            <w:tcW w:type="dxa" w:w="864"/>
          </w:tcPr>
          <w:p>
            <w:r>
              <w:rPr>
                <w:rFonts w:ascii="宋体" w:hAnsi="宋体" w:eastAsia="宋体"/>
              </w:rPr>
              <w:t>/</w:t>
            </w:r>
          </w:p>
        </w:tc>
        <w:tc>
          <w:tcPr>
            <w:tcW w:type="dxa" w:w="864"/>
          </w:tcPr>
          <w:p>
            <w:r>
              <w:rPr>
                <w:rFonts w:ascii="宋体" w:hAnsi="宋体" w:eastAsia="宋体"/>
              </w:rPr>
              <w:t>0.051mm2 ~ 0.824 mm2  阻燃等级符合依据标准要求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CQC23011395038</w:t>
            </w:r>
          </w:p>
        </w:tc>
        <w:tc>
          <w:tcPr>
            <w:tcW w:type="dxa" w:w="864"/>
          </w:tcPr>
          <w:p>
            <w:r>
              <w:rPr>
                <w:rFonts w:ascii="宋体" w:hAnsi="宋体" w:eastAsia="宋体"/>
              </w:rPr>
              <w:t>两侧</w:t>
            </w:r>
          </w:p>
        </w:tc>
      </w:tr>
      <w:tr>
        <w:tc>
          <w:tcPr>
            <w:tcW w:type="dxa" w:w="864"/>
          </w:tcPr>
          <w:p>
            <w:r>
              <w:rPr>
                <w:rFonts w:ascii="宋体" w:hAnsi="宋体" w:eastAsia="宋体"/>
              </w:rPr>
              <w:t>10</w:t>
            </w:r>
          </w:p>
        </w:tc>
        <w:tc>
          <w:tcPr>
            <w:tcW w:type="dxa" w:w="864"/>
          </w:tcPr>
          <w:p>
            <w:r>
              <w:rPr>
                <w:rFonts w:ascii="宋体" w:hAnsi="宋体" w:eastAsia="宋体"/>
              </w:rPr>
            </w:r>
          </w:p>
        </w:tc>
        <w:tc>
          <w:tcPr>
            <w:tcW w:type="dxa" w:w="864"/>
          </w:tcPr>
          <w:p>
            <w:r>
              <w:rPr>
                <w:rFonts w:ascii="宋体" w:hAnsi="宋体" w:eastAsia="宋体"/>
              </w:rPr>
              <w:t>内部布线(电源板到主板连接线，主板到扬声器的连接线)</w:t>
            </w:r>
          </w:p>
        </w:tc>
        <w:tc>
          <w:tcPr>
            <w:tcW w:type="dxa" w:w="864"/>
          </w:tcPr>
          <w:p>
            <w:r>
              <w:rPr>
                <w:rFonts w:ascii="宋体" w:hAnsi="宋体" w:eastAsia="宋体"/>
              </w:rPr>
              <w:t>/</w:t>
            </w:r>
          </w:p>
        </w:tc>
        <w:tc>
          <w:tcPr>
            <w:tcW w:type="dxa" w:w="864"/>
          </w:tcPr>
          <w:p>
            <w:r>
              <w:rPr>
                <w:rFonts w:ascii="宋体" w:hAnsi="宋体" w:eastAsia="宋体"/>
              </w:rPr>
              <w:t>线径：0.0497-1.61平方毫米燃烧等级符合依据标准要求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CQC23011381278</w:t>
            </w:r>
          </w:p>
        </w:tc>
        <w:tc>
          <w:tcPr>
            <w:tcW w:type="dxa" w:w="864"/>
          </w:tcPr>
          <w:p>
            <w:r>
              <w:rPr>
                <w:rFonts w:ascii="宋体" w:hAnsi="宋体" w:eastAsia="宋体"/>
              </w:rPr>
              <w:t>两侧</w:t>
            </w:r>
          </w:p>
        </w:tc>
      </w:tr>
      <w:tr>
        <w:tc>
          <w:tcPr>
            <w:tcW w:type="dxa" w:w="864"/>
          </w:tcPr>
          <w:p>
            <w:r>
              <w:rPr>
                <w:rFonts w:ascii="宋体" w:hAnsi="宋体" w:eastAsia="宋体"/>
              </w:rPr>
              <w:t>10</w:t>
            </w:r>
          </w:p>
        </w:tc>
        <w:tc>
          <w:tcPr>
            <w:tcW w:type="dxa" w:w="864"/>
          </w:tcPr>
          <w:p>
            <w:r>
              <w:rPr>
                <w:rFonts w:ascii="宋体" w:hAnsi="宋体" w:eastAsia="宋体"/>
              </w:rPr>
            </w:r>
          </w:p>
        </w:tc>
        <w:tc>
          <w:tcPr>
            <w:tcW w:type="dxa" w:w="864"/>
          </w:tcPr>
          <w:p>
            <w:r>
              <w:rPr>
                <w:rFonts w:ascii="宋体" w:hAnsi="宋体" w:eastAsia="宋体"/>
              </w:rPr>
              <w:t>内部布线(电源板到主板连接线，主板到扬声器的连接线)</w:t>
            </w:r>
          </w:p>
        </w:tc>
        <w:tc>
          <w:tcPr>
            <w:tcW w:type="dxa" w:w="864"/>
          </w:tcPr>
          <w:p>
            <w:r>
              <w:rPr>
                <w:rFonts w:ascii="宋体" w:hAnsi="宋体" w:eastAsia="宋体"/>
              </w:rPr>
              <w:t>/</w:t>
            </w:r>
          </w:p>
        </w:tc>
        <w:tc>
          <w:tcPr>
            <w:tcW w:type="dxa" w:w="864"/>
          </w:tcPr>
          <w:p>
            <w:r>
              <w:rPr>
                <w:rFonts w:ascii="宋体" w:hAnsi="宋体" w:eastAsia="宋体"/>
              </w:rPr>
              <w:t>线径：0.051-1.31平方毫米燃烧等级符合依据标准要求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CQC23011392301</w:t>
            </w:r>
          </w:p>
        </w:tc>
        <w:tc>
          <w:tcPr>
            <w:tcW w:type="dxa" w:w="864"/>
          </w:tcPr>
          <w:p>
            <w:r>
              <w:rPr>
                <w:rFonts w:ascii="宋体" w:hAnsi="宋体" w:eastAsia="宋体"/>
              </w:rPr>
              <w:t>两侧</w:t>
            </w:r>
          </w:p>
        </w:tc>
      </w:tr>
      <w:tr>
        <w:tc>
          <w:tcPr>
            <w:tcW w:type="dxa" w:w="864"/>
          </w:tcPr>
          <w:p>
            <w:r>
              <w:rPr>
                <w:rFonts w:ascii="宋体" w:hAnsi="宋体" w:eastAsia="宋体"/>
              </w:rPr>
              <w:t>10</w:t>
            </w:r>
          </w:p>
        </w:tc>
        <w:tc>
          <w:tcPr>
            <w:tcW w:type="dxa" w:w="864"/>
          </w:tcPr>
          <w:p>
            <w:r>
              <w:rPr>
                <w:rFonts w:ascii="宋体" w:hAnsi="宋体" w:eastAsia="宋体"/>
              </w:rPr>
            </w:r>
          </w:p>
        </w:tc>
        <w:tc>
          <w:tcPr>
            <w:tcW w:type="dxa" w:w="864"/>
          </w:tcPr>
          <w:p>
            <w:r>
              <w:rPr>
                <w:rFonts w:ascii="宋体" w:hAnsi="宋体" w:eastAsia="宋体"/>
              </w:rPr>
              <w:t>内部布线(电源板到主板连接线，主板到扬声器的连接线)</w:t>
            </w:r>
          </w:p>
        </w:tc>
        <w:tc>
          <w:tcPr>
            <w:tcW w:type="dxa" w:w="864"/>
          </w:tcPr>
          <w:p>
            <w:r>
              <w:rPr>
                <w:rFonts w:ascii="宋体" w:hAnsi="宋体" w:eastAsia="宋体"/>
              </w:rPr>
              <w:t>/</w:t>
            </w:r>
          </w:p>
        </w:tc>
        <w:tc>
          <w:tcPr>
            <w:tcW w:type="dxa" w:w="864"/>
          </w:tcPr>
          <w:p>
            <w:r>
              <w:rPr>
                <w:rFonts w:ascii="宋体" w:hAnsi="宋体" w:eastAsia="宋体"/>
              </w:rPr>
              <w:t>0.08平方毫米 - 0.82 平方毫米  阻燃等级符合依据标准要求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CQC23011393989</w:t>
            </w:r>
          </w:p>
        </w:tc>
        <w:tc>
          <w:tcPr>
            <w:tcW w:type="dxa" w:w="864"/>
          </w:tcPr>
          <w:p>
            <w:r>
              <w:rPr>
                <w:rFonts w:ascii="宋体" w:hAnsi="宋体" w:eastAsia="宋体"/>
              </w:rPr>
              <w:t>两侧</w:t>
            </w:r>
          </w:p>
        </w:tc>
      </w:tr>
      <w:tr>
        <w:tc>
          <w:tcPr>
            <w:tcW w:type="dxa" w:w="864"/>
          </w:tcPr>
          <w:p>
            <w:r>
              <w:rPr>
                <w:rFonts w:ascii="宋体" w:hAnsi="宋体" w:eastAsia="宋体"/>
              </w:rPr>
              <w:t>10</w:t>
            </w:r>
          </w:p>
        </w:tc>
        <w:tc>
          <w:tcPr>
            <w:tcW w:type="dxa" w:w="864"/>
          </w:tcPr>
          <w:p>
            <w:r>
              <w:rPr>
                <w:rFonts w:ascii="宋体" w:hAnsi="宋体" w:eastAsia="宋体"/>
              </w:rPr>
            </w:r>
          </w:p>
        </w:tc>
        <w:tc>
          <w:tcPr>
            <w:tcW w:type="dxa" w:w="864"/>
          </w:tcPr>
          <w:p>
            <w:r>
              <w:rPr>
                <w:rFonts w:ascii="宋体" w:hAnsi="宋体" w:eastAsia="宋体"/>
              </w:rPr>
              <w:t>内部布线(电源板到主板连接线，主板到扬声器的连接线)</w:t>
            </w:r>
          </w:p>
        </w:tc>
        <w:tc>
          <w:tcPr>
            <w:tcW w:type="dxa" w:w="864"/>
          </w:tcPr>
          <w:p>
            <w:r>
              <w:rPr>
                <w:rFonts w:ascii="宋体" w:hAnsi="宋体" w:eastAsia="宋体"/>
              </w:rPr>
              <w:t>/</w:t>
            </w:r>
          </w:p>
        </w:tc>
        <w:tc>
          <w:tcPr>
            <w:tcW w:type="dxa" w:w="864"/>
          </w:tcPr>
          <w:p>
            <w:r>
              <w:rPr>
                <w:rFonts w:ascii="宋体" w:hAnsi="宋体" w:eastAsia="宋体"/>
              </w:rPr>
              <w:t>0.0507平方毫米 – 3.31 平方毫米  阻燃等级符合依据标准要求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CQC23011399501</w:t>
            </w:r>
          </w:p>
        </w:tc>
        <w:tc>
          <w:tcPr>
            <w:tcW w:type="dxa" w:w="864"/>
          </w:tcPr>
          <w:p>
            <w:r>
              <w:rPr>
                <w:rFonts w:ascii="宋体" w:hAnsi="宋体" w:eastAsia="宋体"/>
              </w:rPr>
              <w:t>两侧</w:t>
            </w:r>
          </w:p>
        </w:tc>
      </w:tr>
      <w:tr>
        <w:tc>
          <w:tcPr>
            <w:tcW w:type="dxa" w:w="864"/>
          </w:tcPr>
          <w:p>
            <w:r>
              <w:rPr>
                <w:rFonts w:ascii="宋体" w:hAnsi="宋体" w:eastAsia="宋体"/>
              </w:rPr>
              <w:t>10</w:t>
            </w:r>
          </w:p>
        </w:tc>
        <w:tc>
          <w:tcPr>
            <w:tcW w:type="dxa" w:w="864"/>
          </w:tcPr>
          <w:p>
            <w:r>
              <w:rPr>
                <w:rFonts w:ascii="宋体" w:hAnsi="宋体" w:eastAsia="宋体"/>
              </w:rPr>
            </w:r>
          </w:p>
        </w:tc>
        <w:tc>
          <w:tcPr>
            <w:tcW w:type="dxa" w:w="864"/>
          </w:tcPr>
          <w:p>
            <w:r>
              <w:rPr>
                <w:rFonts w:ascii="宋体" w:hAnsi="宋体" w:eastAsia="宋体"/>
              </w:rPr>
              <w:t>内部布线(电源板到主板连接线，主板到扬声器的连接线)</w:t>
            </w:r>
          </w:p>
        </w:tc>
        <w:tc>
          <w:tcPr>
            <w:tcW w:type="dxa" w:w="864"/>
          </w:tcPr>
          <w:p>
            <w:r>
              <w:rPr>
                <w:rFonts w:ascii="宋体" w:hAnsi="宋体" w:eastAsia="宋体"/>
              </w:rPr>
              <w:t>/</w:t>
            </w:r>
          </w:p>
        </w:tc>
        <w:tc>
          <w:tcPr>
            <w:tcW w:type="dxa" w:w="864"/>
          </w:tcPr>
          <w:p>
            <w:r>
              <w:rPr>
                <w:rFonts w:ascii="宋体" w:hAnsi="宋体" w:eastAsia="宋体"/>
              </w:rPr>
              <w:t>0.0507平方毫米 – 2.08 平方毫米  阻燃等级符合依据标准要求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CQC23011399502</w:t>
            </w:r>
          </w:p>
        </w:tc>
        <w:tc>
          <w:tcPr>
            <w:tcW w:type="dxa" w:w="864"/>
          </w:tcPr>
          <w:p>
            <w:r>
              <w:rPr>
                <w:rFonts w:ascii="宋体" w:hAnsi="宋体" w:eastAsia="宋体"/>
              </w:rPr>
              <w:t>两侧</w:t>
            </w:r>
          </w:p>
        </w:tc>
      </w:tr>
      <w:tr>
        <w:tc>
          <w:tcPr>
            <w:tcW w:type="dxa" w:w="864"/>
          </w:tcPr>
          <w:p>
            <w:r>
              <w:rPr>
                <w:rFonts w:ascii="宋体" w:hAnsi="宋体" w:eastAsia="宋体"/>
              </w:rPr>
              <w:t>10</w:t>
            </w:r>
          </w:p>
        </w:tc>
        <w:tc>
          <w:tcPr>
            <w:tcW w:type="dxa" w:w="864"/>
          </w:tcPr>
          <w:p>
            <w:r>
              <w:rPr>
                <w:rFonts w:ascii="宋体" w:hAnsi="宋体" w:eastAsia="宋体"/>
              </w:rPr>
            </w:r>
          </w:p>
        </w:tc>
        <w:tc>
          <w:tcPr>
            <w:tcW w:type="dxa" w:w="864"/>
          </w:tcPr>
          <w:p>
            <w:r>
              <w:rPr>
                <w:rFonts w:ascii="宋体" w:hAnsi="宋体" w:eastAsia="宋体"/>
              </w:rPr>
              <w:t>内部布线(电源板到主板连接线，主板到扬声器的连接线)</w:t>
            </w:r>
          </w:p>
        </w:tc>
        <w:tc>
          <w:tcPr>
            <w:tcW w:type="dxa" w:w="864"/>
          </w:tcPr>
          <w:p>
            <w:r>
              <w:rPr>
                <w:rFonts w:ascii="宋体" w:hAnsi="宋体" w:eastAsia="宋体"/>
              </w:rPr>
              <w:t>/</w:t>
            </w:r>
          </w:p>
        </w:tc>
        <w:tc>
          <w:tcPr>
            <w:tcW w:type="dxa" w:w="864"/>
          </w:tcPr>
          <w:p>
            <w:r>
              <w:rPr>
                <w:rFonts w:ascii="宋体" w:hAnsi="宋体" w:eastAsia="宋体"/>
              </w:rPr>
              <w:t>0.0507平方毫米 – 2.08 平方毫米  阻燃等级符合依据标准要求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CQC23011399503</w:t>
            </w:r>
          </w:p>
        </w:tc>
        <w:tc>
          <w:tcPr>
            <w:tcW w:type="dxa" w:w="864"/>
          </w:tcPr>
          <w:p>
            <w:r>
              <w:rPr>
                <w:rFonts w:ascii="宋体" w:hAnsi="宋体" w:eastAsia="宋体"/>
              </w:rPr>
              <w:t>两侧</w:t>
            </w:r>
          </w:p>
        </w:tc>
      </w:tr>
      <w:tr>
        <w:tc>
          <w:tcPr>
            <w:tcW w:type="dxa" w:w="864"/>
          </w:tcPr>
          <w:p>
            <w:r>
              <w:rPr>
                <w:rFonts w:ascii="宋体" w:hAnsi="宋体" w:eastAsia="宋体"/>
              </w:rPr>
              <w:t>10</w:t>
            </w:r>
          </w:p>
        </w:tc>
        <w:tc>
          <w:tcPr>
            <w:tcW w:type="dxa" w:w="864"/>
          </w:tcPr>
          <w:p>
            <w:r>
              <w:rPr>
                <w:rFonts w:ascii="宋体" w:hAnsi="宋体" w:eastAsia="宋体"/>
              </w:rPr>
            </w:r>
          </w:p>
        </w:tc>
        <w:tc>
          <w:tcPr>
            <w:tcW w:type="dxa" w:w="864"/>
          </w:tcPr>
          <w:p>
            <w:r>
              <w:rPr>
                <w:rFonts w:ascii="宋体" w:hAnsi="宋体" w:eastAsia="宋体"/>
              </w:rPr>
              <w:t>内部布线(电源板到主板连接线，主板到扬声器的连接线)</w:t>
            </w:r>
          </w:p>
        </w:tc>
        <w:tc>
          <w:tcPr>
            <w:tcW w:type="dxa" w:w="864"/>
          </w:tcPr>
          <w:p>
            <w:r>
              <w:rPr>
                <w:rFonts w:ascii="宋体" w:hAnsi="宋体" w:eastAsia="宋体"/>
              </w:rPr>
              <w:t>/</w:t>
            </w:r>
          </w:p>
        </w:tc>
        <w:tc>
          <w:tcPr>
            <w:tcW w:type="dxa" w:w="864"/>
          </w:tcPr>
          <w:p>
            <w:r>
              <w:rPr>
                <w:rFonts w:ascii="宋体" w:hAnsi="宋体" w:eastAsia="宋体"/>
              </w:rPr>
              <w:t>0.0507平方毫米 – 3.31 平方毫米  阻燃等级符合依据标准要求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CQC23011399504</w:t>
            </w:r>
          </w:p>
        </w:tc>
        <w:tc>
          <w:tcPr>
            <w:tcW w:type="dxa" w:w="864"/>
          </w:tcPr>
          <w:p>
            <w:r>
              <w:rPr>
                <w:rFonts w:ascii="宋体" w:hAnsi="宋体" w:eastAsia="宋体"/>
              </w:rPr>
              <w:t>两侧</w:t>
            </w:r>
          </w:p>
        </w:tc>
      </w:tr>
      <w:tr>
        <w:tc>
          <w:tcPr>
            <w:tcW w:type="dxa" w:w="864"/>
          </w:tcPr>
          <w:p>
            <w:r>
              <w:rPr>
                <w:rFonts w:ascii="宋体" w:hAnsi="宋体" w:eastAsia="宋体"/>
              </w:rPr>
              <w:t>10</w:t>
            </w:r>
          </w:p>
        </w:tc>
        <w:tc>
          <w:tcPr>
            <w:tcW w:type="dxa" w:w="864"/>
          </w:tcPr>
          <w:p>
            <w:r>
              <w:rPr>
                <w:rFonts w:ascii="宋体" w:hAnsi="宋体" w:eastAsia="宋体"/>
              </w:rPr>
            </w:r>
          </w:p>
        </w:tc>
        <w:tc>
          <w:tcPr>
            <w:tcW w:type="dxa" w:w="864"/>
          </w:tcPr>
          <w:p>
            <w:r>
              <w:rPr>
                <w:rFonts w:ascii="宋体" w:hAnsi="宋体" w:eastAsia="宋体"/>
              </w:rPr>
              <w:t>内部布线(电源板到主板连接线，主板到扬声器的连接线)</w:t>
            </w:r>
          </w:p>
        </w:tc>
        <w:tc>
          <w:tcPr>
            <w:tcW w:type="dxa" w:w="864"/>
          </w:tcPr>
          <w:p>
            <w:r>
              <w:rPr>
                <w:rFonts w:ascii="宋体" w:hAnsi="宋体" w:eastAsia="宋体"/>
              </w:rPr>
              <w:t>/</w:t>
            </w:r>
          </w:p>
        </w:tc>
        <w:tc>
          <w:tcPr>
            <w:tcW w:type="dxa" w:w="864"/>
          </w:tcPr>
          <w:p>
            <w:r>
              <w:rPr>
                <w:rFonts w:ascii="宋体" w:hAnsi="宋体" w:eastAsia="宋体"/>
              </w:rPr>
              <w:t>0.0507平方毫米 – 1.31 平方毫米  阻燃等级符合依据标准要求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CQC23011399505</w:t>
            </w:r>
          </w:p>
        </w:tc>
        <w:tc>
          <w:tcPr>
            <w:tcW w:type="dxa" w:w="864"/>
          </w:tcPr>
          <w:p>
            <w:r>
              <w:rPr>
                <w:rFonts w:ascii="宋体" w:hAnsi="宋体" w:eastAsia="宋体"/>
              </w:rPr>
              <w:t>两侧</w:t>
            </w:r>
          </w:p>
        </w:tc>
      </w:tr>
      <w:tr>
        <w:tc>
          <w:tcPr>
            <w:tcW w:type="dxa" w:w="864"/>
          </w:tcPr>
          <w:p>
            <w:r>
              <w:rPr>
                <w:rFonts w:ascii="宋体" w:hAnsi="宋体" w:eastAsia="宋体"/>
              </w:rPr>
              <w:t>10</w:t>
            </w:r>
          </w:p>
        </w:tc>
        <w:tc>
          <w:tcPr>
            <w:tcW w:type="dxa" w:w="864"/>
          </w:tcPr>
          <w:p>
            <w:r>
              <w:rPr>
                <w:rFonts w:ascii="宋体" w:hAnsi="宋体" w:eastAsia="宋体"/>
              </w:rPr>
            </w:r>
          </w:p>
        </w:tc>
        <w:tc>
          <w:tcPr>
            <w:tcW w:type="dxa" w:w="864"/>
          </w:tcPr>
          <w:p>
            <w:r>
              <w:rPr>
                <w:rFonts w:ascii="宋体" w:hAnsi="宋体" w:eastAsia="宋体"/>
              </w:rPr>
              <w:t>内部布线(电源板到主板连接线，主板到扬声器的连接线)</w:t>
            </w:r>
          </w:p>
        </w:tc>
        <w:tc>
          <w:tcPr>
            <w:tcW w:type="dxa" w:w="864"/>
          </w:tcPr>
          <w:p>
            <w:r>
              <w:rPr>
                <w:rFonts w:ascii="宋体" w:hAnsi="宋体" w:eastAsia="宋体"/>
              </w:rPr>
              <w:t>/</w:t>
            </w:r>
          </w:p>
        </w:tc>
        <w:tc>
          <w:tcPr>
            <w:tcW w:type="dxa" w:w="864"/>
          </w:tcPr>
          <w:p>
            <w:r>
              <w:rPr>
                <w:rFonts w:ascii="宋体" w:hAnsi="宋体" w:eastAsia="宋体"/>
              </w:rPr>
              <w:t>0.0507平方毫米 – 1.31 平方毫米  阻燃等级符合依据标准要求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CQC23011399506</w:t>
            </w:r>
          </w:p>
        </w:tc>
        <w:tc>
          <w:tcPr>
            <w:tcW w:type="dxa" w:w="864"/>
          </w:tcPr>
          <w:p>
            <w:r>
              <w:rPr>
                <w:rFonts w:ascii="宋体" w:hAnsi="宋体" w:eastAsia="宋体"/>
              </w:rPr>
              <w:t>两侧</w:t>
            </w:r>
          </w:p>
        </w:tc>
      </w:tr>
      <w:tr>
        <w:tc>
          <w:tcPr>
            <w:tcW w:type="dxa" w:w="864"/>
          </w:tcPr>
          <w:p>
            <w:r>
              <w:rPr>
                <w:rFonts w:ascii="宋体" w:hAnsi="宋体" w:eastAsia="宋体"/>
              </w:rPr>
              <w:t>10</w:t>
            </w:r>
          </w:p>
        </w:tc>
        <w:tc>
          <w:tcPr>
            <w:tcW w:type="dxa" w:w="864"/>
          </w:tcPr>
          <w:p>
            <w:r>
              <w:rPr>
                <w:rFonts w:ascii="宋体" w:hAnsi="宋体" w:eastAsia="宋体"/>
              </w:rPr>
            </w:r>
          </w:p>
        </w:tc>
        <w:tc>
          <w:tcPr>
            <w:tcW w:type="dxa" w:w="864"/>
          </w:tcPr>
          <w:p>
            <w:r>
              <w:rPr>
                <w:rFonts w:ascii="宋体" w:hAnsi="宋体" w:eastAsia="宋体"/>
              </w:rPr>
              <w:t>内部布线(电源板到主板连接线，主板到扬声器的连接线)</w:t>
            </w:r>
          </w:p>
        </w:tc>
        <w:tc>
          <w:tcPr>
            <w:tcW w:type="dxa" w:w="864"/>
          </w:tcPr>
          <w:p>
            <w:r>
              <w:rPr>
                <w:rFonts w:ascii="宋体" w:hAnsi="宋体" w:eastAsia="宋体"/>
              </w:rPr>
              <w:t>/</w:t>
            </w:r>
          </w:p>
        </w:tc>
        <w:tc>
          <w:tcPr>
            <w:tcW w:type="dxa" w:w="864"/>
          </w:tcPr>
          <w:p>
            <w:r>
              <w:rPr>
                <w:rFonts w:ascii="宋体" w:hAnsi="宋体" w:eastAsia="宋体"/>
              </w:rPr>
              <w:t>0.0507平方毫米 – 1.31 平方毫米  阻燃等级符合依据标准要求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CQC23011399507</w:t>
            </w:r>
          </w:p>
        </w:tc>
        <w:tc>
          <w:tcPr>
            <w:tcW w:type="dxa" w:w="864"/>
          </w:tcPr>
          <w:p>
            <w:r>
              <w:rPr>
                <w:rFonts w:ascii="宋体" w:hAnsi="宋体" w:eastAsia="宋体"/>
              </w:rPr>
              <w:t>两侧</w:t>
            </w:r>
          </w:p>
        </w:tc>
      </w:tr>
      <w:tr>
        <w:tc>
          <w:tcPr>
            <w:tcW w:type="dxa" w:w="864"/>
          </w:tcPr>
          <w:p>
            <w:r>
              <w:rPr>
                <w:rFonts w:ascii="宋体" w:hAnsi="宋体" w:eastAsia="宋体"/>
              </w:rPr>
              <w:t>10</w:t>
            </w:r>
          </w:p>
        </w:tc>
        <w:tc>
          <w:tcPr>
            <w:tcW w:type="dxa" w:w="864"/>
          </w:tcPr>
          <w:p>
            <w:r>
              <w:rPr>
                <w:rFonts w:ascii="宋体" w:hAnsi="宋体" w:eastAsia="宋体"/>
              </w:rPr>
            </w:r>
          </w:p>
        </w:tc>
        <w:tc>
          <w:tcPr>
            <w:tcW w:type="dxa" w:w="864"/>
          </w:tcPr>
          <w:p>
            <w:r>
              <w:rPr>
                <w:rFonts w:ascii="宋体" w:hAnsi="宋体" w:eastAsia="宋体"/>
              </w:rPr>
              <w:t>内部布线(电源板到主板连接线，主板到扬声器的连接线)</w:t>
            </w:r>
          </w:p>
        </w:tc>
        <w:tc>
          <w:tcPr>
            <w:tcW w:type="dxa" w:w="864"/>
          </w:tcPr>
          <w:p>
            <w:r>
              <w:rPr>
                <w:rFonts w:ascii="宋体" w:hAnsi="宋体" w:eastAsia="宋体"/>
              </w:rPr>
              <w:t>/</w:t>
            </w:r>
          </w:p>
        </w:tc>
        <w:tc>
          <w:tcPr>
            <w:tcW w:type="dxa" w:w="864"/>
          </w:tcPr>
          <w:p>
            <w:r>
              <w:rPr>
                <w:rFonts w:ascii="宋体" w:hAnsi="宋体" w:eastAsia="宋体"/>
              </w:rPr>
              <w:t>0.051平方毫米 - 1.31 平方毫米  阻燃等级符合依据标准要求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CQC23011411126</w:t>
            </w:r>
          </w:p>
        </w:tc>
        <w:tc>
          <w:tcPr>
            <w:tcW w:type="dxa" w:w="864"/>
          </w:tcPr>
          <w:p>
            <w:r>
              <w:rPr>
                <w:rFonts w:ascii="宋体" w:hAnsi="宋体" w:eastAsia="宋体"/>
              </w:rPr>
              <w:t>两侧</w:t>
            </w:r>
          </w:p>
        </w:tc>
      </w:tr>
      <w:tr>
        <w:tc>
          <w:tcPr>
            <w:tcW w:type="dxa" w:w="864"/>
          </w:tcPr>
          <w:p>
            <w:r>
              <w:rPr>
                <w:rFonts w:ascii="宋体" w:hAnsi="宋体" w:eastAsia="宋体"/>
              </w:rPr>
              <w:t>10</w:t>
            </w:r>
          </w:p>
        </w:tc>
        <w:tc>
          <w:tcPr>
            <w:tcW w:type="dxa" w:w="864"/>
          </w:tcPr>
          <w:p>
            <w:r>
              <w:rPr>
                <w:rFonts w:ascii="宋体" w:hAnsi="宋体" w:eastAsia="宋体"/>
              </w:rPr>
            </w:r>
          </w:p>
        </w:tc>
        <w:tc>
          <w:tcPr>
            <w:tcW w:type="dxa" w:w="864"/>
          </w:tcPr>
          <w:p>
            <w:r>
              <w:rPr>
                <w:rFonts w:ascii="宋体" w:hAnsi="宋体" w:eastAsia="宋体"/>
              </w:rPr>
              <w:t>内部布线(电源板到主板连接线，主板到扬声器的连接线)</w:t>
            </w:r>
          </w:p>
        </w:tc>
        <w:tc>
          <w:tcPr>
            <w:tcW w:type="dxa" w:w="864"/>
          </w:tcPr>
          <w:p>
            <w:r>
              <w:rPr>
                <w:rFonts w:ascii="宋体" w:hAnsi="宋体" w:eastAsia="宋体"/>
              </w:rPr>
              <w:t>/</w:t>
            </w:r>
          </w:p>
        </w:tc>
        <w:tc>
          <w:tcPr>
            <w:tcW w:type="dxa" w:w="864"/>
          </w:tcPr>
          <w:p>
            <w:r>
              <w:rPr>
                <w:rFonts w:ascii="宋体" w:hAnsi="宋体" w:eastAsia="宋体"/>
              </w:rPr>
              <w:t>线径：0.051-0.824平方毫米燃烧等级符合依据标准要求</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GB/T18380.12-2022;GB/T18380.13-2022;GB/T18380.22-2008</w:t>
            </w:r>
          </w:p>
        </w:tc>
        <w:tc>
          <w:tcPr>
            <w:tcW w:type="dxa" w:w="864"/>
          </w:tcPr>
          <w:p>
            <w:r>
              <w:rPr>
                <w:rFonts w:ascii="宋体" w:hAnsi="宋体" w:eastAsia="宋体"/>
              </w:rPr>
              <w:t>CQC23011388154</w:t>
            </w:r>
          </w:p>
        </w:tc>
        <w:tc>
          <w:tcPr>
            <w:tcW w:type="dxa" w:w="864"/>
          </w:tcPr>
          <w:p>
            <w:r>
              <w:rPr>
                <w:rFonts w:ascii="宋体" w:hAnsi="宋体" w:eastAsia="宋体"/>
              </w:rPr>
              <w:t>两侧</w:t>
            </w:r>
          </w:p>
        </w:tc>
      </w:tr>
      <w:tr>
        <w:tc>
          <w:tcPr>
            <w:tcW w:type="dxa" w:w="864"/>
          </w:tcPr>
          <w:p>
            <w:r>
              <w:rPr>
                <w:rFonts w:ascii="宋体" w:hAnsi="宋体" w:eastAsia="宋体"/>
                <w:b/>
                <w:color w:val="FF0000"/>
              </w:rPr>
              <w:t>11</w:t>
            </w:r>
          </w:p>
        </w:tc>
        <w:tc>
          <w:tcPr>
            <w:tcW w:type="dxa" w:w="864"/>
          </w:tcPr>
          <w:p>
            <w:r>
              <w:rPr>
                <w:rFonts w:ascii="宋体" w:hAnsi="宋体" w:eastAsia="宋体"/>
                <w:b/>
                <w:color w:val="FF0000"/>
              </w:rPr>
            </w:r>
          </w:p>
        </w:tc>
        <w:tc>
          <w:tcPr>
            <w:tcW w:type="dxa" w:w="864"/>
          </w:tcPr>
          <w:p>
            <w:r>
              <w:rPr>
                <w:rFonts w:ascii="宋体" w:hAnsi="宋体" w:eastAsia="宋体"/>
                <w:b/>
                <w:color w:val="FF0000"/>
              </w:rPr>
              <w:t>绝缘垫片</w:t>
            </w:r>
          </w:p>
        </w:tc>
        <w:tc>
          <w:tcPr>
            <w:tcW w:type="dxa" w:w="864"/>
          </w:tcPr>
          <w:p>
            <w:r>
              <w:rPr>
                <w:rFonts w:ascii="宋体" w:hAnsi="宋体" w:eastAsia="宋体"/>
                <w:b/>
                <w:color w:val="FF0000"/>
              </w:rPr>
              <w:t>/</w:t>
            </w:r>
          </w:p>
        </w:tc>
        <w:tc>
          <w:tcPr>
            <w:tcW w:type="dxa" w:w="864"/>
          </w:tcPr>
          <w:p>
            <w:r>
              <w:rPr>
                <w:rFonts w:ascii="宋体" w:hAnsi="宋体" w:eastAsia="宋体"/>
                <w:b/>
                <w:color w:val="FF0000"/>
              </w:rPr>
              <w:t>材质：PC，厚度：0.4mm，V-0</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GB4943.1-2022</w:t>
            </w:r>
          </w:p>
        </w:tc>
        <w:tc>
          <w:tcPr>
            <w:tcW w:type="dxa" w:w="864"/>
          </w:tcPr>
          <w:p>
            <w:r>
              <w:rPr>
                <w:rFonts w:ascii="宋体" w:hAnsi="宋体" w:eastAsia="宋体"/>
                <w:b/>
                <w:color w:val="FF0000"/>
              </w:rPr>
              <w:t>随机试验合格</w:t>
            </w:r>
          </w:p>
        </w:tc>
        <w:tc>
          <w:tcPr>
            <w:tcW w:type="dxa" w:w="864"/>
          </w:tcPr>
          <w:p>
            <w:r>
              <w:rPr>
                <w:rFonts w:ascii="宋体" w:hAnsi="宋体" w:eastAsia="宋体"/>
                <w:b/>
                <w:color w:val="FF0000"/>
              </w:rPr>
              <w:t>两侧(差异)</w:t>
            </w:r>
          </w:p>
        </w:tc>
      </w:tr>
      <w:tr>
        <w:tc>
          <w:tcPr>
            <w:tcW w:type="dxa" w:w="864"/>
          </w:tcPr>
          <w:p>
            <w:r>
              <w:rPr>
                <w:rFonts w:ascii="宋体" w:hAnsi="宋体" w:eastAsia="宋体"/>
              </w:rPr>
              <w:t>11</w:t>
            </w:r>
          </w:p>
        </w:tc>
        <w:tc>
          <w:tcPr>
            <w:tcW w:type="dxa" w:w="864"/>
          </w:tcPr>
          <w:p>
            <w:r>
              <w:rPr>
                <w:rFonts w:ascii="宋体" w:hAnsi="宋体" w:eastAsia="宋体"/>
              </w:rPr>
            </w:r>
          </w:p>
        </w:tc>
        <w:tc>
          <w:tcPr>
            <w:tcW w:type="dxa" w:w="864"/>
          </w:tcPr>
          <w:p>
            <w:r>
              <w:rPr>
                <w:rFonts w:ascii="宋体" w:hAnsi="宋体" w:eastAsia="宋体"/>
              </w:rPr>
              <w:t>绝缘垫片</w:t>
            </w:r>
          </w:p>
        </w:tc>
        <w:tc>
          <w:tcPr>
            <w:tcW w:type="dxa" w:w="864"/>
          </w:tcPr>
          <w:p>
            <w:r>
              <w:rPr>
                <w:rFonts w:ascii="宋体" w:hAnsi="宋体" w:eastAsia="宋体"/>
              </w:rPr>
              <w:t>/</w:t>
            </w:r>
          </w:p>
        </w:tc>
        <w:tc>
          <w:tcPr>
            <w:tcW w:type="dxa" w:w="864"/>
          </w:tcPr>
          <w:p>
            <w:r>
              <w:rPr>
                <w:rFonts w:ascii="宋体" w:hAnsi="宋体" w:eastAsia="宋体"/>
              </w:rPr>
            </w:r>
          </w:p>
        </w:tc>
        <w:tc>
          <w:tcPr>
            <w:tcW w:type="dxa" w:w="864"/>
          </w:tcPr>
          <w:p>
            <w:r>
              <w:rPr>
                <w:rFonts w:ascii="宋体" w:hAnsi="宋体" w:eastAsia="宋体"/>
              </w:rPr>
            </w:r>
          </w:p>
        </w:tc>
        <w:tc>
          <w:tcPr>
            <w:tcW w:type="dxa" w:w="864"/>
          </w:tcPr>
          <w:p>
            <w:r>
              <w:rPr>
                <w:rFonts w:ascii="宋体" w:hAnsi="宋体" w:eastAsia="宋体"/>
              </w:rPr>
              <w:t>苏州奥美材料科技有限公司</w:t>
            </w:r>
          </w:p>
        </w:tc>
        <w:tc>
          <w:tcPr>
            <w:tcW w:type="dxa" w:w="864"/>
          </w:tcPr>
          <w:p>
            <w:r>
              <w:rPr>
                <w:rFonts w:ascii="宋体" w:hAnsi="宋体" w:eastAsia="宋体"/>
              </w:rPr>
              <w:t>/</w:t>
            </w:r>
          </w:p>
        </w:tc>
        <w:tc>
          <w:tcPr>
            <w:tcW w:type="dxa" w:w="864"/>
          </w:tcPr>
          <w:p>
            <w:r>
              <w:rPr>
                <w:rFonts w:ascii="宋体" w:hAnsi="宋体" w:eastAsia="宋体"/>
              </w:rPr>
              <w:t>GB4943.1-2022</w:t>
            </w:r>
          </w:p>
        </w:tc>
        <w:tc>
          <w:tcPr>
            <w:tcW w:type="dxa" w:w="864"/>
          </w:tcPr>
          <w:p>
            <w:r>
              <w:rPr>
                <w:rFonts w:ascii="宋体" w:hAnsi="宋体" w:eastAsia="宋体"/>
              </w:rPr>
              <w:t>两侧</w:t>
            </w:r>
          </w:p>
        </w:tc>
      </w:tr>
      <w:tr>
        <w:tc>
          <w:tcPr>
            <w:tcW w:type="dxa" w:w="864"/>
          </w:tcPr>
          <w:p>
            <w:r>
              <w:rPr>
                <w:rFonts w:ascii="宋体" w:hAnsi="宋体" w:eastAsia="宋体"/>
                <w:b/>
                <w:color w:val="FF0000"/>
              </w:rPr>
              <w:t>11</w:t>
            </w:r>
          </w:p>
        </w:tc>
        <w:tc>
          <w:tcPr>
            <w:tcW w:type="dxa" w:w="864"/>
          </w:tcPr>
          <w:p>
            <w:r>
              <w:rPr>
                <w:rFonts w:ascii="宋体" w:hAnsi="宋体" w:eastAsia="宋体"/>
                <w:b/>
                <w:color w:val="FF0000"/>
              </w:rPr>
            </w:r>
          </w:p>
        </w:tc>
        <w:tc>
          <w:tcPr>
            <w:tcW w:type="dxa" w:w="864"/>
          </w:tcPr>
          <w:p>
            <w:r>
              <w:rPr>
                <w:rFonts w:ascii="宋体" w:hAnsi="宋体" w:eastAsia="宋体"/>
                <w:b/>
                <w:color w:val="FF0000"/>
              </w:rPr>
              <w:t>绝缘垫片</w:t>
            </w:r>
          </w:p>
        </w:tc>
        <w:tc>
          <w:tcPr>
            <w:tcW w:type="dxa" w:w="864"/>
          </w:tcPr>
          <w:p>
            <w:r>
              <w:rPr>
                <w:rFonts w:ascii="宋体" w:hAnsi="宋体" w:eastAsia="宋体"/>
                <w:b/>
                <w:color w:val="FF0000"/>
              </w:rPr>
              <w:t>/</w:t>
            </w:r>
          </w:p>
        </w:tc>
        <w:tc>
          <w:tcPr>
            <w:tcW w:type="dxa" w:w="864"/>
          </w:tcPr>
          <w:p>
            <w:r>
              <w:rPr>
                <w:rFonts w:ascii="宋体" w:hAnsi="宋体" w:eastAsia="宋体"/>
                <w:b/>
                <w:color w:val="FF0000"/>
              </w:rPr>
              <w:t>材质：PC，厚度：0.4mm，V-0</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GB/T 19466.1-2004;GB/T 19466.2-2004;GB/T 19466.3-2004 ;GB/T 33047.1-2016;GB/T 4207-2022;GB/T 5169.12-2024;GB/T 5169.13-2024;GB/T 5169.16-2017;GB/T 5169.21-2017;GB/T 6040-2019</w:t>
            </w:r>
          </w:p>
        </w:tc>
        <w:tc>
          <w:tcPr>
            <w:tcW w:type="dxa" w:w="864"/>
          </w:tcPr>
          <w:p>
            <w:r>
              <w:rPr>
                <w:rFonts w:ascii="宋体" w:hAnsi="宋体" w:eastAsia="宋体"/>
                <w:b/>
                <w:color w:val="FF0000"/>
              </w:rPr>
              <w:t>CQC24134420344</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11</w:t>
            </w:r>
          </w:p>
        </w:tc>
        <w:tc>
          <w:tcPr>
            <w:tcW w:type="dxa" w:w="864"/>
          </w:tcPr>
          <w:p>
            <w:r>
              <w:rPr>
                <w:rFonts w:ascii="宋体" w:hAnsi="宋体" w:eastAsia="宋体"/>
                <w:b/>
                <w:color w:val="FF0000"/>
              </w:rPr>
            </w:r>
          </w:p>
        </w:tc>
        <w:tc>
          <w:tcPr>
            <w:tcW w:type="dxa" w:w="864"/>
          </w:tcPr>
          <w:p>
            <w:r>
              <w:rPr>
                <w:rFonts w:ascii="宋体" w:hAnsi="宋体" w:eastAsia="宋体"/>
                <w:b/>
                <w:color w:val="FF0000"/>
              </w:rPr>
              <w:t>绝缘垫片</w:t>
            </w:r>
          </w:p>
        </w:tc>
        <w:tc>
          <w:tcPr>
            <w:tcW w:type="dxa" w:w="864"/>
          </w:tcPr>
          <w:p>
            <w:r>
              <w:rPr>
                <w:rFonts w:ascii="宋体" w:hAnsi="宋体" w:eastAsia="宋体"/>
                <w:b/>
                <w:color w:val="FF0000"/>
              </w:rPr>
              <w:t>/</w:t>
            </w:r>
          </w:p>
        </w:tc>
        <w:tc>
          <w:tcPr>
            <w:tcW w:type="dxa" w:w="864"/>
          </w:tcPr>
          <w:p>
            <w:r>
              <w:rPr>
                <w:rFonts w:ascii="宋体" w:hAnsi="宋体" w:eastAsia="宋体"/>
                <w:b/>
                <w:color w:val="FF0000"/>
              </w:rPr>
              <w:t>材质：PC，厚度：0.4mm，V-0</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GB/T 19466.1-2004;GB/T 19466.2-2004;GB/T 19466.3-2004 ;GB/T 33047.1-2016;GB/T 4207-2022;GB/T 5169.12-2024;GB/T 5169.13-2024;GB/T 5169.16-2017;GB/T 5169.21-2017;GB/T 6040-2019</w:t>
            </w:r>
          </w:p>
        </w:tc>
        <w:tc>
          <w:tcPr>
            <w:tcW w:type="dxa" w:w="864"/>
          </w:tcPr>
          <w:p>
            <w:r>
              <w:rPr>
                <w:rFonts w:ascii="宋体" w:hAnsi="宋体" w:eastAsia="宋体"/>
                <w:b/>
                <w:color w:val="FF0000"/>
              </w:rPr>
              <w:t>CQC24134419925</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11</w:t>
            </w:r>
          </w:p>
        </w:tc>
        <w:tc>
          <w:tcPr>
            <w:tcW w:type="dxa" w:w="864"/>
          </w:tcPr>
          <w:p>
            <w:r>
              <w:rPr>
                <w:rFonts w:ascii="宋体" w:hAnsi="宋体" w:eastAsia="宋体"/>
                <w:b/>
                <w:color w:val="FF0000"/>
              </w:rPr>
            </w:r>
          </w:p>
        </w:tc>
        <w:tc>
          <w:tcPr>
            <w:tcW w:type="dxa" w:w="864"/>
          </w:tcPr>
          <w:p>
            <w:r>
              <w:rPr>
                <w:rFonts w:ascii="宋体" w:hAnsi="宋体" w:eastAsia="宋体"/>
                <w:b/>
                <w:color w:val="FF0000"/>
              </w:rPr>
              <w:t>绝缘垫片</w:t>
            </w:r>
          </w:p>
        </w:tc>
        <w:tc>
          <w:tcPr>
            <w:tcW w:type="dxa" w:w="864"/>
          </w:tcPr>
          <w:p>
            <w:r>
              <w:rPr>
                <w:rFonts w:ascii="宋体" w:hAnsi="宋体" w:eastAsia="宋体"/>
                <w:b/>
                <w:color w:val="FF0000"/>
              </w:rPr>
              <w:t>/</w:t>
            </w:r>
          </w:p>
        </w:tc>
        <w:tc>
          <w:tcPr>
            <w:tcW w:type="dxa" w:w="864"/>
          </w:tcPr>
          <w:p>
            <w:r>
              <w:rPr>
                <w:rFonts w:ascii="宋体" w:hAnsi="宋体" w:eastAsia="宋体"/>
                <w:b/>
                <w:color w:val="FF0000"/>
              </w:rPr>
              <w:t>材质：PC，厚度：0.4mm，V-0</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GB/T 19466.1-2004;GB/T 19466.2-2004;GB/T 19466.3-2004 ;GB/T 33047.1-2016;GB/T 4207-2022;GB/T 5169.12-2024;GB/T 5169.13-2024;GB/T 5169.16-2017;GB/T 5169.21-2017;GB/T 6040-2019</w:t>
            </w:r>
          </w:p>
        </w:tc>
        <w:tc>
          <w:tcPr>
            <w:tcW w:type="dxa" w:w="864"/>
          </w:tcPr>
          <w:p>
            <w:r>
              <w:rPr>
                <w:rFonts w:ascii="宋体" w:hAnsi="宋体" w:eastAsia="宋体"/>
                <w:b/>
                <w:color w:val="FF0000"/>
              </w:rPr>
              <w:t>CQC25134485858</w:t>
            </w:r>
          </w:p>
        </w:tc>
        <w:tc>
          <w:tcPr>
            <w:tcW w:type="dxa" w:w="864"/>
          </w:tcPr>
          <w:p>
            <w:r>
              <w:rPr>
                <w:rFonts w:ascii="宋体" w:hAnsi="宋体" w:eastAsia="宋体"/>
                <w:b/>
                <w:color w:val="FF0000"/>
              </w:rPr>
              <w:t>PLM导出</w:t>
            </w:r>
          </w:p>
        </w:tc>
      </w:tr>
      <w:tr>
        <w:tc>
          <w:tcPr>
            <w:tcW w:type="dxa" w:w="8640"/>
            <w:gridSpan w:val="10"/>
          </w:tcPr>
          <w:p>
            <w:r>
              <w:rPr>
                <w:rFonts w:ascii="宋体" w:hAnsi="宋体" w:eastAsia="宋体"/>
                <w:b/>
              </w:rPr>
              <w:t>遥控器(不带适配器销售)(可选)</w:t>
            </w:r>
          </w:p>
        </w:tc>
      </w:tr>
      <w:tr>
        <w:tc>
          <w:tcPr>
            <w:tcW w:type="dxa" w:w="864"/>
          </w:tcPr>
          <w:p>
            <w:r>
              <w:rPr>
                <w:rFonts w:ascii="宋体" w:hAnsi="宋体" w:eastAsia="宋体"/>
                <w:b/>
                <w:color w:val="FF0000"/>
              </w:rPr>
              <w:t>1</w:t>
            </w:r>
          </w:p>
        </w:tc>
        <w:tc>
          <w:tcPr>
            <w:tcW w:type="dxa" w:w="864"/>
          </w:tcPr>
          <w:p>
            <w:r>
              <w:rPr>
                <w:rFonts w:ascii="宋体" w:hAnsi="宋体" w:eastAsia="宋体"/>
                <w:b/>
                <w:color w:val="FF0000"/>
              </w:rPr>
            </w:r>
          </w:p>
        </w:tc>
        <w:tc>
          <w:tcPr>
            <w:tcW w:type="dxa" w:w="864"/>
          </w:tcPr>
          <w:p>
            <w:r>
              <w:rPr>
                <w:rFonts w:ascii="宋体" w:hAnsi="宋体" w:eastAsia="宋体"/>
                <w:b/>
                <w:color w:val="FF0000"/>
              </w:rPr>
              <w:t>遥控器（不带适配器销售）</w:t>
            </w:r>
          </w:p>
        </w:tc>
        <w:tc>
          <w:tcPr>
            <w:tcW w:type="dxa" w:w="864"/>
          </w:tcPr>
          <w:p>
            <w:r>
              <w:rPr>
                <w:rFonts w:ascii="宋体" w:hAnsi="宋体" w:eastAsia="宋体"/>
                <w:b/>
                <w:color w:val="FF0000"/>
              </w:rPr>
              <w:t>/</w:t>
            </w:r>
          </w:p>
        </w:tc>
        <w:tc>
          <w:tcPr>
            <w:tcW w:type="dxa" w:w="864"/>
          </w:tcPr>
          <w:p>
            <w:r>
              <w:rPr>
                <w:rFonts w:ascii="宋体" w:hAnsi="宋体" w:eastAsia="宋体"/>
                <w:b/>
                <w:color w:val="FF0000"/>
              </w:rPr>
              <w:t>DC5V 1A 通过附录M、5.2、5.4.1.4、9.3、6章节试验。</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GB4943.1-2022</w:t>
            </w:r>
          </w:p>
        </w:tc>
        <w:tc>
          <w:tcPr>
            <w:tcW w:type="dxa" w:w="864"/>
          </w:tcPr>
          <w:p>
            <w:r>
              <w:rPr>
                <w:rFonts w:ascii="宋体" w:hAnsi="宋体" w:eastAsia="宋体"/>
                <w:b/>
                <w:color w:val="FF0000"/>
              </w:rPr>
              <w:t>同类产品随机试验合格，试验详见申请编号（报告编号）：A2026CCC0808-4963942（C-00201-26M-0229）</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2</w:t>
            </w:r>
          </w:p>
        </w:tc>
        <w:tc>
          <w:tcPr>
            <w:tcW w:type="dxa" w:w="864"/>
          </w:tcPr>
          <w:p>
            <w:r>
              <w:rPr>
                <w:rFonts w:ascii="宋体" w:hAnsi="宋体" w:eastAsia="宋体"/>
                <w:b/>
                <w:color w:val="FF0000"/>
              </w:rPr>
            </w:r>
          </w:p>
        </w:tc>
        <w:tc>
          <w:tcPr>
            <w:tcW w:type="dxa" w:w="864"/>
          </w:tcPr>
          <w:p>
            <w:r>
              <w:rPr>
                <w:rFonts w:ascii="宋体" w:hAnsi="宋体" w:eastAsia="宋体"/>
                <w:b/>
                <w:color w:val="FF0000"/>
              </w:rPr>
              <w:t>可充电锂离子电池</w:t>
            </w:r>
          </w:p>
        </w:tc>
        <w:tc>
          <w:tcPr>
            <w:tcW w:type="dxa" w:w="864"/>
          </w:tcPr>
          <w:p>
            <w:r>
              <w:rPr>
                <w:rFonts w:ascii="宋体" w:hAnsi="宋体" w:eastAsia="宋体"/>
                <w:b/>
                <w:color w:val="FF0000"/>
              </w:rPr>
              <w:t>PL 503047</w:t>
            </w:r>
          </w:p>
        </w:tc>
        <w:tc>
          <w:tcPr>
            <w:tcW w:type="dxa" w:w="864"/>
          </w:tcPr>
          <w:p>
            <w:r>
              <w:rPr>
                <w:rFonts w:ascii="宋体" w:hAnsi="宋体" w:eastAsia="宋体"/>
                <w:b/>
                <w:color w:val="FF0000"/>
              </w:rPr>
              <w:t>额定容量：850mAh，标称电压：3.7V，充电限制电压：4.2V，额定能量：3.15Wh</w:t>
            </w:r>
          </w:p>
        </w:tc>
        <w:tc>
          <w:tcPr>
            <w:tcW w:type="dxa" w:w="864"/>
          </w:tcPr>
          <w:p>
            <w:r>
              <w:rPr>
                <w:rFonts w:ascii="宋体" w:hAnsi="宋体" w:eastAsia="宋体"/>
                <w:b/>
                <w:color w:val="FF0000"/>
              </w:rPr>
            </w:r>
          </w:p>
        </w:tc>
        <w:tc>
          <w:tcPr>
            <w:tcW w:type="dxa" w:w="864"/>
          </w:tcPr>
          <w:p>
            <w:r>
              <w:rPr>
                <w:rFonts w:ascii="宋体" w:hAnsi="宋体" w:eastAsia="宋体"/>
                <w:b/>
                <w:color w:val="FF0000"/>
              </w:rPr>
              <w:t>江西倍特力电池有限公司</w:t>
            </w:r>
          </w:p>
        </w:tc>
        <w:tc>
          <w:tcPr>
            <w:tcW w:type="dxa" w:w="864"/>
          </w:tcPr>
          <w:p>
            <w:r>
              <w:rPr>
                <w:rFonts w:ascii="宋体" w:hAnsi="宋体" w:eastAsia="宋体"/>
                <w:b/>
                <w:color w:val="FF0000"/>
              </w:rPr>
              <w:t>GB31241-2022</w:t>
            </w:r>
          </w:p>
        </w:tc>
        <w:tc>
          <w:tcPr>
            <w:tcW w:type="dxa" w:w="864"/>
          </w:tcPr>
          <w:p>
            <w:r>
              <w:rPr>
                <w:rFonts w:ascii="宋体" w:hAnsi="宋体" w:eastAsia="宋体"/>
                <w:b/>
                <w:color w:val="FF0000"/>
              </w:rPr>
              <w:t>2026010915846116</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2</w:t>
            </w:r>
          </w:p>
        </w:tc>
        <w:tc>
          <w:tcPr>
            <w:tcW w:type="dxa" w:w="864"/>
          </w:tcPr>
          <w:p>
            <w:r>
              <w:rPr>
                <w:rFonts w:ascii="宋体" w:hAnsi="宋体" w:eastAsia="宋体"/>
                <w:b/>
                <w:color w:val="FF0000"/>
              </w:rPr>
            </w:r>
          </w:p>
        </w:tc>
        <w:tc>
          <w:tcPr>
            <w:tcW w:type="dxa" w:w="864"/>
          </w:tcPr>
          <w:p>
            <w:r>
              <w:rPr>
                <w:rFonts w:ascii="宋体" w:hAnsi="宋体" w:eastAsia="宋体"/>
                <w:b/>
                <w:color w:val="FF0000"/>
              </w:rPr>
              <w:t>可充电锂离子电池</w:t>
            </w:r>
          </w:p>
        </w:tc>
        <w:tc>
          <w:tcPr>
            <w:tcW w:type="dxa" w:w="864"/>
          </w:tcPr>
          <w:p>
            <w:r>
              <w:rPr>
                <w:rFonts w:ascii="宋体" w:hAnsi="宋体" w:eastAsia="宋体"/>
                <w:b/>
                <w:color w:val="FF0000"/>
              </w:rPr>
            </w:r>
          </w:p>
        </w:tc>
        <w:tc>
          <w:tcPr>
            <w:tcW w:type="dxa" w:w="864"/>
          </w:tcPr>
          <w:p>
            <w:r>
              <w:rPr>
                <w:rFonts w:ascii="宋体" w:hAnsi="宋体" w:eastAsia="宋体"/>
                <w:b/>
                <w:color w:val="FF0000"/>
              </w:rPr>
            </w:r>
          </w:p>
        </w:tc>
        <w:tc>
          <w:tcPr>
            <w:tcW w:type="dxa" w:w="864"/>
          </w:tcPr>
          <w:p>
            <w:r>
              <w:rPr>
                <w:rFonts w:ascii="宋体" w:hAnsi="宋体" w:eastAsia="宋体"/>
                <w:b/>
                <w:color w:val="FF0000"/>
              </w:rPr>
            </w:r>
          </w:p>
        </w:tc>
        <w:tc>
          <w:tcPr>
            <w:tcW w:type="dxa" w:w="864"/>
          </w:tcPr>
          <w:p>
            <w:r>
              <w:rPr>
                <w:rFonts w:ascii="宋体" w:hAnsi="宋体" w:eastAsia="宋体"/>
                <w:b/>
                <w:color w:val="FF0000"/>
              </w:rPr>
            </w:r>
          </w:p>
        </w:tc>
        <w:tc>
          <w:tcPr>
            <w:tcW w:type="dxa" w:w="864"/>
          </w:tcPr>
          <w:p>
            <w:r>
              <w:rPr>
                <w:rFonts w:ascii="宋体" w:hAnsi="宋体" w:eastAsia="宋体"/>
                <w:b/>
                <w:color w:val="FF0000"/>
              </w:rPr>
              <w:t>GB4943.1-2022</w:t>
            </w:r>
          </w:p>
        </w:tc>
        <w:tc>
          <w:tcPr>
            <w:tcW w:type="dxa" w:w="864"/>
          </w:tcPr>
          <w:p>
            <w:r>
              <w:rPr>
                <w:rFonts w:ascii="宋体" w:hAnsi="宋体" w:eastAsia="宋体"/>
                <w:b/>
                <w:color w:val="FF0000"/>
              </w:rPr>
              <w:t>同类产品随机试验合格，试验详见申请编号（报告编号）：A2026CCC0808-4963942（C-00201-26M-0229）</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2</w:t>
            </w:r>
          </w:p>
        </w:tc>
        <w:tc>
          <w:tcPr>
            <w:tcW w:type="dxa" w:w="864"/>
          </w:tcPr>
          <w:p>
            <w:r>
              <w:rPr>
                <w:rFonts w:ascii="宋体" w:hAnsi="宋体" w:eastAsia="宋体"/>
                <w:b/>
                <w:color w:val="FF0000"/>
              </w:rPr>
            </w:r>
          </w:p>
        </w:tc>
        <w:tc>
          <w:tcPr>
            <w:tcW w:type="dxa" w:w="864"/>
          </w:tcPr>
          <w:p>
            <w:r>
              <w:rPr>
                <w:rFonts w:ascii="宋体" w:hAnsi="宋体" w:eastAsia="宋体"/>
                <w:b/>
                <w:color w:val="FF0000"/>
              </w:rPr>
              <w:t>□ 电池 ■ 电池组</w:t>
            </w:r>
          </w:p>
        </w:tc>
        <w:tc>
          <w:tcPr>
            <w:tcW w:type="dxa" w:w="864"/>
          </w:tcPr>
          <w:p>
            <w:r>
              <w:rPr>
                <w:rFonts w:ascii="宋体" w:hAnsi="宋体" w:eastAsia="宋体"/>
                <w:b/>
                <w:color w:val="FF0000"/>
              </w:rPr>
              <w:t>□ 用户可更换型        ■自身带保护电路的电池组  ■ 非用户更换型        □ 自身不带保护电路但在其充电器或由其供电的电子产品中带有保护电路的电池/电池组</w:t>
            </w:r>
          </w:p>
        </w:tc>
        <w:tc>
          <w:tcPr>
            <w:tcW w:type="dxa" w:w="864"/>
          </w:tcPr>
          <w:p>
            <w:r>
              <w:rPr>
                <w:rFonts w:ascii="宋体" w:hAnsi="宋体" w:eastAsia="宋体"/>
                <w:b/>
                <w:color w:val="FF0000"/>
              </w:rPr>
            </w:r>
          </w:p>
        </w:tc>
        <w:tc>
          <w:tcPr>
            <w:tcW w:type="dxa" w:w="864"/>
          </w:tcPr>
          <w:p>
            <w:r>
              <w:rPr>
                <w:rFonts w:ascii="宋体" w:hAnsi="宋体" w:eastAsia="宋体"/>
                <w:b/>
                <w:color w:val="FF0000"/>
              </w:rPr>
            </w:r>
          </w:p>
        </w:tc>
        <w:tc>
          <w:tcPr>
            <w:tcW w:type="dxa" w:w="864"/>
          </w:tcPr>
          <w:p>
            <w:r>
              <w:rPr>
                <w:rFonts w:ascii="宋体" w:hAnsi="宋体" w:eastAsia="宋体"/>
                <w:b/>
                <w:color w:val="FF0000"/>
              </w:rPr>
            </w:r>
          </w:p>
        </w:tc>
        <w:tc>
          <w:tcPr>
            <w:tcW w:type="dxa" w:w="864"/>
          </w:tcPr>
          <w:p>
            <w:r>
              <w:rPr>
                <w:rFonts w:ascii="宋体" w:hAnsi="宋体" w:eastAsia="宋体"/>
                <w:b/>
                <w:color w:val="FF0000"/>
              </w:rPr>
            </w:r>
          </w:p>
        </w:tc>
        <w:tc>
          <w:tcPr>
            <w:tcW w:type="dxa" w:w="864"/>
          </w:tcPr>
          <w:p>
            <w:r>
              <w:rPr>
                <w:rFonts w:ascii="宋体" w:hAnsi="宋体" w:eastAsia="宋体"/>
                <w:b/>
                <w:color w:val="FF0000"/>
              </w:rPr>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3</w:t>
            </w:r>
          </w:p>
        </w:tc>
        <w:tc>
          <w:tcPr>
            <w:tcW w:type="dxa" w:w="864"/>
          </w:tcPr>
          <w:p>
            <w:r>
              <w:rPr>
                <w:rFonts w:ascii="宋体" w:hAnsi="宋体" w:eastAsia="宋体"/>
                <w:b/>
                <w:color w:val="FF0000"/>
              </w:rPr>
            </w:r>
          </w:p>
        </w:tc>
        <w:tc>
          <w:tcPr>
            <w:tcW w:type="dxa" w:w="864"/>
          </w:tcPr>
          <w:p>
            <w:r>
              <w:rPr>
                <w:rFonts w:ascii="宋体" w:hAnsi="宋体" w:eastAsia="宋体"/>
                <w:b/>
                <w:color w:val="FF0000"/>
              </w:rPr>
              <w:t>外壳材料</w:t>
            </w:r>
          </w:p>
        </w:tc>
        <w:tc>
          <w:tcPr>
            <w:tcW w:type="dxa" w:w="864"/>
          </w:tcPr>
          <w:p>
            <w:r>
              <w:rPr>
                <w:rFonts w:ascii="宋体" w:hAnsi="宋体" w:eastAsia="宋体"/>
                <w:b/>
                <w:color w:val="FF0000"/>
              </w:rPr>
              <w:t>PC+ABS H256046PCA/FR-UV</w:t>
            </w:r>
          </w:p>
        </w:tc>
        <w:tc>
          <w:tcPr>
            <w:tcW w:type="dxa" w:w="864"/>
          </w:tcPr>
          <w:p>
            <w:r>
              <w:rPr>
                <w:rFonts w:ascii="宋体" w:hAnsi="宋体" w:eastAsia="宋体"/>
                <w:b/>
                <w:color w:val="FF0000"/>
              </w:rPr>
              <w:t>V-0</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GB4943.1-2022</w:t>
            </w:r>
          </w:p>
        </w:tc>
        <w:tc>
          <w:tcPr>
            <w:tcW w:type="dxa" w:w="864"/>
          </w:tcPr>
          <w:p>
            <w:r>
              <w:rPr>
                <w:rFonts w:ascii="宋体" w:hAnsi="宋体" w:eastAsia="宋体"/>
                <w:b/>
                <w:color w:val="FF0000"/>
              </w:rPr>
              <w:t>同类产品随机试验合格，试验详见申请编号（报告编号）：A2026CCC0808-4963942（C-00201-26M-0229）</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3</w:t>
            </w:r>
          </w:p>
        </w:tc>
        <w:tc>
          <w:tcPr>
            <w:tcW w:type="dxa" w:w="864"/>
          </w:tcPr>
          <w:p>
            <w:r>
              <w:rPr>
                <w:rFonts w:ascii="宋体" w:hAnsi="宋体" w:eastAsia="宋体"/>
                <w:b/>
                <w:color w:val="FF0000"/>
              </w:rPr>
            </w:r>
          </w:p>
        </w:tc>
        <w:tc>
          <w:tcPr>
            <w:tcW w:type="dxa" w:w="864"/>
          </w:tcPr>
          <w:p>
            <w:r>
              <w:rPr>
                <w:rFonts w:ascii="宋体" w:hAnsi="宋体" w:eastAsia="宋体"/>
                <w:b/>
                <w:color w:val="FF0000"/>
              </w:rPr>
              <w:t>外壳材料</w:t>
            </w:r>
          </w:p>
        </w:tc>
        <w:tc>
          <w:tcPr>
            <w:tcW w:type="dxa" w:w="864"/>
          </w:tcPr>
          <w:p>
            <w:r>
              <w:rPr>
                <w:rFonts w:ascii="宋体" w:hAnsi="宋体" w:eastAsia="宋体"/>
                <w:b/>
                <w:color w:val="FF0000"/>
              </w:rPr>
              <w:t>PC+ABS JH960-HT08 UV</w:t>
            </w:r>
          </w:p>
        </w:tc>
        <w:tc>
          <w:tcPr>
            <w:tcW w:type="dxa" w:w="864"/>
          </w:tcPr>
          <w:p>
            <w:r>
              <w:rPr>
                <w:rFonts w:ascii="宋体" w:hAnsi="宋体" w:eastAsia="宋体"/>
                <w:b/>
                <w:color w:val="FF0000"/>
              </w:rPr>
            </w:r>
          </w:p>
        </w:tc>
        <w:tc>
          <w:tcPr>
            <w:tcW w:type="dxa" w:w="864"/>
          </w:tcPr>
          <w:p>
            <w:r>
              <w:rPr>
                <w:rFonts w:ascii="宋体" w:hAnsi="宋体" w:eastAsia="宋体"/>
                <w:b/>
                <w:color w:val="FF0000"/>
              </w:rPr>
            </w:r>
          </w:p>
        </w:tc>
        <w:tc>
          <w:tcPr>
            <w:tcW w:type="dxa" w:w="864"/>
          </w:tcPr>
          <w:p>
            <w:r>
              <w:rPr>
                <w:rFonts w:ascii="宋体" w:hAnsi="宋体" w:eastAsia="宋体"/>
                <w:b/>
                <w:color w:val="FF0000"/>
              </w:rPr>
              <w:t>金发科技股份有限公司</w:t>
            </w:r>
          </w:p>
        </w:tc>
        <w:tc>
          <w:tcPr>
            <w:tcW w:type="dxa" w:w="864"/>
          </w:tcPr>
          <w:p>
            <w:r>
              <w:rPr>
                <w:rFonts w:ascii="宋体" w:hAnsi="宋体" w:eastAsia="宋体"/>
                <w:b/>
                <w:color w:val="FF0000"/>
              </w:rPr>
              <w:t>/</w:t>
            </w:r>
          </w:p>
        </w:tc>
        <w:tc>
          <w:tcPr>
            <w:tcW w:type="dxa" w:w="864"/>
          </w:tcPr>
          <w:p>
            <w:r>
              <w:rPr>
                <w:rFonts w:ascii="宋体" w:hAnsi="宋体" w:eastAsia="宋体"/>
                <w:b/>
                <w:color w:val="FF0000"/>
              </w:rPr>
              <w:t>GB4943.1-2022</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4</w:t>
            </w:r>
          </w:p>
        </w:tc>
        <w:tc>
          <w:tcPr>
            <w:tcW w:type="dxa" w:w="864"/>
          </w:tcPr>
          <w:p>
            <w:r>
              <w:rPr>
                <w:rFonts w:ascii="宋体" w:hAnsi="宋体" w:eastAsia="宋体"/>
                <w:b/>
                <w:color w:val="FF0000"/>
              </w:rPr>
              <w:t>印制板</w:t>
            </w:r>
          </w:p>
        </w:tc>
        <w:tc>
          <w:tcPr>
            <w:tcW w:type="dxa" w:w="864"/>
          </w:tcPr>
          <w:p>
            <w:r>
              <w:rPr>
                <w:rFonts w:ascii="宋体" w:hAnsi="宋体" w:eastAsia="宋体"/>
                <w:b/>
                <w:color w:val="FF0000"/>
              </w:rPr>
              <w:t>PCB</w:t>
            </w:r>
          </w:p>
        </w:tc>
        <w:tc>
          <w:tcPr>
            <w:tcW w:type="dxa" w:w="864"/>
          </w:tcPr>
          <w:p>
            <w:r>
              <w:rPr>
                <w:rFonts w:ascii="宋体" w:hAnsi="宋体" w:eastAsia="宋体"/>
                <w:b/>
                <w:color w:val="FF0000"/>
              </w:rPr>
              <w:t>KB-6165F</w:t>
            </w:r>
          </w:p>
        </w:tc>
        <w:tc>
          <w:tcPr>
            <w:tcW w:type="dxa" w:w="864"/>
          </w:tcPr>
          <w:p>
            <w:r>
              <w:rPr>
                <w:rFonts w:ascii="宋体" w:hAnsi="宋体" w:eastAsia="宋体"/>
                <w:b/>
                <w:color w:val="FF0000"/>
              </w:rPr>
              <w:t>V-0</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 4943.1-2022 GB/T 19466.1-2004;GB/T 19466.2-2004;GB/T 19466.3-2004 ;GB/T 33047.1-2016;GB/T4725-2022;GB/T 6040-2019</w:t>
            </w:r>
          </w:p>
        </w:tc>
        <w:tc>
          <w:tcPr>
            <w:tcW w:type="dxa" w:w="864"/>
          </w:tcPr>
          <w:p>
            <w:r>
              <w:rPr>
                <w:rFonts w:ascii="宋体" w:hAnsi="宋体" w:eastAsia="宋体"/>
                <w:b/>
                <w:color w:val="FF0000"/>
              </w:rPr>
              <w:t>CQC13134098061</w:t>
            </w:r>
          </w:p>
        </w:tc>
        <w:tc>
          <w:tcPr>
            <w:tcW w:type="dxa" w:w="864"/>
          </w:tcPr>
          <w:p>
            <w:r>
              <w:rPr>
                <w:rFonts w:ascii="宋体" w:hAnsi="宋体" w:eastAsia="宋体"/>
                <w:b/>
                <w:color w:val="FF0000"/>
              </w:rPr>
              <w:t>PLM导出</w:t>
            </w:r>
          </w:p>
        </w:tc>
      </w:tr>
      <w:tr>
        <w:tc>
          <w:tcPr>
            <w:tcW w:type="dxa" w:w="8640"/>
            <w:gridSpan w:val="10"/>
          </w:tcPr>
          <w:p>
            <w:r>
              <w:rPr>
                <w:rFonts w:ascii="宋体" w:hAnsi="宋体" w:eastAsia="宋体"/>
                <w:b/>
              </w:rPr>
              <w:t>55431-F内电源单元上元器件</w:t>
            </w:r>
          </w:p>
        </w:tc>
      </w:tr>
      <w:tr>
        <w:tc>
          <w:tcPr>
            <w:tcW w:type="dxa" w:w="864"/>
          </w:tcPr>
          <w:p>
            <w:r>
              <w:rPr>
                <w:rFonts w:ascii="宋体" w:hAnsi="宋体" w:eastAsia="宋体"/>
              </w:rPr>
              <w:t>1</w:t>
            </w:r>
          </w:p>
        </w:tc>
        <w:tc>
          <w:tcPr>
            <w:tcW w:type="dxa" w:w="864"/>
          </w:tcPr>
          <w:p>
            <w:r>
              <w:rPr>
                <w:rFonts w:ascii="宋体" w:hAnsi="宋体" w:eastAsia="宋体"/>
              </w:rPr>
              <w:t>F801</w:t>
            </w:r>
          </w:p>
        </w:tc>
        <w:tc>
          <w:tcPr>
            <w:tcW w:type="dxa" w:w="864"/>
          </w:tcPr>
          <w:p>
            <w:r>
              <w:rPr>
                <w:rFonts w:ascii="宋体" w:hAnsi="宋体" w:eastAsia="宋体"/>
              </w:rPr>
              <w:t>熔断器</w:t>
            </w:r>
          </w:p>
        </w:tc>
        <w:tc>
          <w:tcPr>
            <w:tcW w:type="dxa" w:w="864"/>
          </w:tcPr>
          <w:p>
            <w:r>
              <w:rPr>
                <w:rFonts w:ascii="宋体" w:hAnsi="宋体" w:eastAsia="宋体"/>
              </w:rPr>
              <w:t>0215010.</w:t>
            </w:r>
          </w:p>
        </w:tc>
        <w:tc>
          <w:tcPr>
            <w:tcW w:type="dxa" w:w="864"/>
          </w:tcPr>
          <w:p>
            <w:r>
              <w:rPr>
                <w:rFonts w:ascii="宋体" w:hAnsi="宋体" w:eastAsia="宋体"/>
              </w:rPr>
              <w:t>T10AH250V</w:t>
            </w:r>
          </w:p>
        </w:tc>
        <w:tc>
          <w:tcPr>
            <w:tcW w:type="dxa" w:w="864"/>
          </w:tcPr>
          <w:p>
            <w:r>
              <w:rPr>
                <w:rFonts w:ascii="宋体" w:hAnsi="宋体" w:eastAsia="宋体"/>
              </w:rPr>
            </w:r>
          </w:p>
        </w:tc>
        <w:tc>
          <w:tcPr>
            <w:tcW w:type="dxa" w:w="864"/>
          </w:tcPr>
          <w:p>
            <w:r>
              <w:rPr>
                <w:rFonts w:ascii="宋体" w:hAnsi="宋体" w:eastAsia="宋体"/>
              </w:rPr>
              <w:t>苏州力特奥维斯保险丝有限公司</w:t>
            </w:r>
          </w:p>
        </w:tc>
        <w:tc>
          <w:tcPr>
            <w:tcW w:type="dxa" w:w="864"/>
          </w:tcPr>
          <w:p>
            <w:r>
              <w:rPr>
                <w:rFonts w:ascii="宋体" w:hAnsi="宋体" w:eastAsia="宋体"/>
              </w:rPr>
              <w:t>GB/T 9364.1-2015;GB/T 9364.2-2018</w:t>
            </w:r>
          </w:p>
        </w:tc>
        <w:tc>
          <w:tcPr>
            <w:tcW w:type="dxa" w:w="864"/>
          </w:tcPr>
          <w:p>
            <w:r>
              <w:rPr>
                <w:rFonts w:ascii="宋体" w:hAnsi="宋体" w:eastAsia="宋体"/>
              </w:rPr>
              <w:t>强制性认证产品符合性自我声明编号：2020970207000067</w:t>
            </w:r>
          </w:p>
        </w:tc>
        <w:tc>
          <w:tcPr>
            <w:tcW w:type="dxa" w:w="864"/>
          </w:tcPr>
          <w:p>
            <w:r>
              <w:rPr>
                <w:rFonts w:ascii="宋体" w:hAnsi="宋体" w:eastAsia="宋体"/>
              </w:rPr>
              <w:t>两侧</w:t>
            </w:r>
          </w:p>
        </w:tc>
      </w:tr>
      <w:tr>
        <w:tc>
          <w:tcPr>
            <w:tcW w:type="dxa" w:w="864"/>
          </w:tcPr>
          <w:p>
            <w:r>
              <w:rPr>
                <w:rFonts w:ascii="宋体" w:hAnsi="宋体" w:eastAsia="宋体"/>
              </w:rPr>
              <w:t>1</w:t>
            </w:r>
          </w:p>
        </w:tc>
        <w:tc>
          <w:tcPr>
            <w:tcW w:type="dxa" w:w="864"/>
          </w:tcPr>
          <w:p>
            <w:r>
              <w:rPr>
                <w:rFonts w:ascii="宋体" w:hAnsi="宋体" w:eastAsia="宋体"/>
              </w:rPr>
            </w:r>
          </w:p>
        </w:tc>
        <w:tc>
          <w:tcPr>
            <w:tcW w:type="dxa" w:w="864"/>
          </w:tcPr>
          <w:p>
            <w:r>
              <w:rPr>
                <w:rFonts w:ascii="宋体" w:hAnsi="宋体" w:eastAsia="宋体"/>
              </w:rPr>
              <w:t>熔断器</w:t>
            </w:r>
          </w:p>
        </w:tc>
        <w:tc>
          <w:tcPr>
            <w:tcW w:type="dxa" w:w="864"/>
          </w:tcPr>
          <w:p>
            <w:r>
              <w:rPr>
                <w:rFonts w:ascii="宋体" w:hAnsi="宋体" w:eastAsia="宋体"/>
              </w:rPr>
              <w:t>TSC+P</w:t>
            </w:r>
          </w:p>
        </w:tc>
        <w:tc>
          <w:tcPr>
            <w:tcW w:type="dxa" w:w="864"/>
          </w:tcPr>
          <w:p>
            <w:r>
              <w:rPr>
                <w:rFonts w:ascii="宋体" w:hAnsi="宋体" w:eastAsia="宋体"/>
              </w:rPr>
              <w:t>T10AH250V</w:t>
            </w:r>
          </w:p>
        </w:tc>
        <w:tc>
          <w:tcPr>
            <w:tcW w:type="dxa" w:w="864"/>
          </w:tcPr>
          <w:p>
            <w:r>
              <w:rPr>
                <w:rFonts w:ascii="宋体" w:hAnsi="宋体" w:eastAsia="宋体"/>
              </w:rPr>
            </w:r>
          </w:p>
        </w:tc>
        <w:tc>
          <w:tcPr>
            <w:tcW w:type="dxa" w:w="864"/>
          </w:tcPr>
          <w:p>
            <w:r>
              <w:rPr>
                <w:rFonts w:ascii="宋体" w:hAnsi="宋体" w:eastAsia="宋体"/>
              </w:rPr>
              <w:t>苏州华德电子有限公司</w:t>
            </w:r>
          </w:p>
        </w:tc>
        <w:tc>
          <w:tcPr>
            <w:tcW w:type="dxa" w:w="864"/>
          </w:tcPr>
          <w:p>
            <w:r>
              <w:rPr>
                <w:rFonts w:ascii="宋体" w:hAnsi="宋体" w:eastAsia="宋体"/>
              </w:rPr>
              <w:t>GB/T 9364.1-2015;GB/T 9364.2-2018</w:t>
            </w:r>
          </w:p>
        </w:tc>
        <w:tc>
          <w:tcPr>
            <w:tcW w:type="dxa" w:w="864"/>
          </w:tcPr>
          <w:p>
            <w:r>
              <w:rPr>
                <w:rFonts w:ascii="宋体" w:hAnsi="宋体" w:eastAsia="宋体"/>
              </w:rPr>
              <w:t>强制性认证产品符合性自我声明编号：2020970207000230</w:t>
            </w:r>
          </w:p>
        </w:tc>
        <w:tc>
          <w:tcPr>
            <w:tcW w:type="dxa" w:w="864"/>
          </w:tcPr>
          <w:p>
            <w:r>
              <w:rPr>
                <w:rFonts w:ascii="宋体" w:hAnsi="宋体" w:eastAsia="宋体"/>
              </w:rPr>
              <w:t>两侧</w:t>
            </w:r>
          </w:p>
        </w:tc>
      </w:tr>
      <w:tr>
        <w:tc>
          <w:tcPr>
            <w:tcW w:type="dxa" w:w="864"/>
          </w:tcPr>
          <w:p>
            <w:r>
              <w:rPr>
                <w:rFonts w:ascii="宋体" w:hAnsi="宋体" w:eastAsia="宋体"/>
              </w:rPr>
              <w:t>1</w:t>
            </w:r>
          </w:p>
        </w:tc>
        <w:tc>
          <w:tcPr>
            <w:tcW w:type="dxa" w:w="864"/>
          </w:tcPr>
          <w:p>
            <w:r>
              <w:rPr>
                <w:rFonts w:ascii="宋体" w:hAnsi="宋体" w:eastAsia="宋体"/>
              </w:rPr>
            </w:r>
          </w:p>
        </w:tc>
        <w:tc>
          <w:tcPr>
            <w:tcW w:type="dxa" w:w="864"/>
          </w:tcPr>
          <w:p>
            <w:r>
              <w:rPr>
                <w:rFonts w:ascii="宋体" w:hAnsi="宋体" w:eastAsia="宋体"/>
              </w:rPr>
              <w:t>熔断器</w:t>
            </w:r>
          </w:p>
        </w:tc>
        <w:tc>
          <w:tcPr>
            <w:tcW w:type="dxa" w:w="864"/>
          </w:tcPr>
          <w:p>
            <w:r>
              <w:rPr>
                <w:rFonts w:ascii="宋体" w:hAnsi="宋体" w:eastAsia="宋体"/>
              </w:rPr>
              <w:t>UDA-P</w:t>
            </w:r>
          </w:p>
        </w:tc>
        <w:tc>
          <w:tcPr>
            <w:tcW w:type="dxa" w:w="864"/>
          </w:tcPr>
          <w:p>
            <w:r>
              <w:rPr>
                <w:rFonts w:ascii="宋体" w:hAnsi="宋体" w:eastAsia="宋体"/>
              </w:rPr>
              <w:t>T10AH250V</w:t>
            </w:r>
          </w:p>
        </w:tc>
        <w:tc>
          <w:tcPr>
            <w:tcW w:type="dxa" w:w="864"/>
          </w:tcPr>
          <w:p>
            <w:r>
              <w:rPr>
                <w:rFonts w:ascii="宋体" w:hAnsi="宋体" w:eastAsia="宋体"/>
              </w:rPr>
            </w:r>
          </w:p>
        </w:tc>
        <w:tc>
          <w:tcPr>
            <w:tcW w:type="dxa" w:w="864"/>
          </w:tcPr>
          <w:p>
            <w:r>
              <w:rPr>
                <w:rFonts w:ascii="宋体" w:hAnsi="宋体" w:eastAsia="宋体"/>
              </w:rPr>
              <w:t>功得电子工业股份有限公司</w:t>
            </w:r>
          </w:p>
        </w:tc>
        <w:tc>
          <w:tcPr>
            <w:tcW w:type="dxa" w:w="864"/>
          </w:tcPr>
          <w:p>
            <w:r>
              <w:rPr>
                <w:rFonts w:ascii="宋体" w:hAnsi="宋体" w:eastAsia="宋体"/>
              </w:rPr>
              <w:t>GB/T 9364.1-2015;GB/T 9364.2-2018</w:t>
            </w:r>
          </w:p>
        </w:tc>
        <w:tc>
          <w:tcPr>
            <w:tcW w:type="dxa" w:w="864"/>
          </w:tcPr>
          <w:p>
            <w:r>
              <w:rPr>
                <w:rFonts w:ascii="宋体" w:hAnsi="宋体" w:eastAsia="宋体"/>
              </w:rPr>
              <w:t>强制性认证产品符合性自我声明编号：2020970207000285</w:t>
            </w:r>
          </w:p>
        </w:tc>
        <w:tc>
          <w:tcPr>
            <w:tcW w:type="dxa" w:w="864"/>
          </w:tcPr>
          <w:p>
            <w:r>
              <w:rPr>
                <w:rFonts w:ascii="宋体" w:hAnsi="宋体" w:eastAsia="宋体"/>
              </w:rPr>
              <w:t>两侧</w:t>
            </w:r>
          </w:p>
        </w:tc>
      </w:tr>
      <w:tr>
        <w:tc>
          <w:tcPr>
            <w:tcW w:type="dxa" w:w="864"/>
          </w:tcPr>
          <w:p>
            <w:r>
              <w:rPr>
                <w:rFonts w:ascii="宋体" w:hAnsi="宋体" w:eastAsia="宋体"/>
                <w:b/>
                <w:color w:val="FF0000"/>
              </w:rPr>
              <w:t>2</w:t>
            </w:r>
          </w:p>
        </w:tc>
        <w:tc>
          <w:tcPr>
            <w:tcW w:type="dxa" w:w="864"/>
          </w:tcPr>
          <w:p>
            <w:r>
              <w:rPr>
                <w:rFonts w:ascii="宋体" w:hAnsi="宋体" w:eastAsia="宋体"/>
                <w:b/>
                <w:color w:val="FF0000"/>
              </w:rPr>
              <w:t>T701,T702</w:t>
            </w:r>
          </w:p>
        </w:tc>
        <w:tc>
          <w:tcPr>
            <w:tcW w:type="dxa" w:w="864"/>
          </w:tcPr>
          <w:p>
            <w:r>
              <w:rPr>
                <w:rFonts w:ascii="宋体" w:hAnsi="宋体" w:eastAsia="宋体"/>
                <w:b/>
                <w:color w:val="FF0000"/>
              </w:rPr>
              <w:t>开关变压器</w:t>
            </w:r>
          </w:p>
        </w:tc>
        <w:tc>
          <w:tcPr>
            <w:tcW w:type="dxa" w:w="864"/>
          </w:tcPr>
          <w:p>
            <w:r>
              <w:rPr>
                <w:rFonts w:ascii="宋体" w:hAnsi="宋体" w:eastAsia="宋体"/>
                <w:b/>
                <w:color w:val="FF0000"/>
              </w:rPr>
              <w:t>MPT-0372001</w:t>
            </w:r>
          </w:p>
        </w:tc>
        <w:tc>
          <w:tcPr>
            <w:tcW w:type="dxa" w:w="864"/>
          </w:tcPr>
          <w:p>
            <w:r>
              <w:rPr>
                <w:rFonts w:ascii="宋体" w:hAnsi="宋体" w:eastAsia="宋体"/>
                <w:b/>
                <w:color w:val="FF0000"/>
              </w:rPr>
              <w:t>Class B（仅适用于海拔5000米及以下）</w:t>
            </w:r>
          </w:p>
        </w:tc>
        <w:tc>
          <w:tcPr>
            <w:tcW w:type="dxa" w:w="864"/>
          </w:tcPr>
          <w:p>
            <w:r>
              <w:rPr>
                <w:rFonts w:ascii="宋体" w:hAnsi="宋体" w:eastAsia="宋体"/>
                <w:b/>
                <w:color w:val="FF0000"/>
              </w:rPr>
            </w:r>
          </w:p>
        </w:tc>
        <w:tc>
          <w:tcPr>
            <w:tcW w:type="dxa" w:w="864"/>
          </w:tcPr>
          <w:p>
            <w:r>
              <w:rPr>
                <w:rFonts w:ascii="宋体" w:hAnsi="宋体" w:eastAsia="宋体"/>
                <w:b/>
                <w:color w:val="FF0000"/>
              </w:rPr>
              <w:t>迈世腾科技（山东）有限公司</w:t>
            </w:r>
          </w:p>
        </w:tc>
        <w:tc>
          <w:tcPr>
            <w:tcW w:type="dxa" w:w="864"/>
          </w:tcPr>
          <w:p>
            <w:r>
              <w:rPr>
                <w:rFonts w:ascii="宋体" w:hAnsi="宋体" w:eastAsia="宋体"/>
                <w:b/>
                <w:color w:val="FF0000"/>
              </w:rPr>
              <w:t>GB/T19212.1-2016;GB/T19212.17-2019;GB4943.1-2022</w:t>
            </w:r>
          </w:p>
        </w:tc>
        <w:tc>
          <w:tcPr>
            <w:tcW w:type="dxa" w:w="864"/>
          </w:tcPr>
          <w:p>
            <w:r>
              <w:rPr>
                <w:rFonts w:ascii="宋体" w:hAnsi="宋体" w:eastAsia="宋体"/>
                <w:b/>
                <w:color w:val="FF0000"/>
              </w:rPr>
              <w:t>CQC22001335146</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2</w:t>
            </w:r>
          </w:p>
        </w:tc>
        <w:tc>
          <w:tcPr>
            <w:tcW w:type="dxa" w:w="864"/>
          </w:tcPr>
          <w:p>
            <w:r>
              <w:rPr>
                <w:rFonts w:ascii="宋体" w:hAnsi="宋体" w:eastAsia="宋体"/>
                <w:b/>
                <w:color w:val="FF0000"/>
              </w:rPr>
            </w:r>
          </w:p>
        </w:tc>
        <w:tc>
          <w:tcPr>
            <w:tcW w:type="dxa" w:w="864"/>
          </w:tcPr>
          <w:p>
            <w:r>
              <w:rPr>
                <w:rFonts w:ascii="宋体" w:hAnsi="宋体" w:eastAsia="宋体"/>
                <w:b/>
                <w:color w:val="FF0000"/>
              </w:rPr>
              <w:t>开关变压器</w:t>
            </w:r>
          </w:p>
        </w:tc>
        <w:tc>
          <w:tcPr>
            <w:tcW w:type="dxa" w:w="864"/>
          </w:tcPr>
          <w:p>
            <w:r>
              <w:rPr>
                <w:rFonts w:ascii="宋体" w:hAnsi="宋体" w:eastAsia="宋体"/>
                <w:b/>
                <w:color w:val="FF0000"/>
              </w:rPr>
              <w:t>BCK-5015WHS</w:t>
            </w:r>
          </w:p>
        </w:tc>
        <w:tc>
          <w:tcPr>
            <w:tcW w:type="dxa" w:w="864"/>
          </w:tcPr>
          <w:p>
            <w:r>
              <w:rPr>
                <w:rFonts w:ascii="宋体" w:hAnsi="宋体" w:eastAsia="宋体"/>
                <w:b/>
                <w:color w:val="FF0000"/>
              </w:rPr>
              <w:t>Class B（仅适用于海拔5000米及以下）</w:t>
            </w:r>
          </w:p>
        </w:tc>
        <w:tc>
          <w:tcPr>
            <w:tcW w:type="dxa" w:w="864"/>
          </w:tcPr>
          <w:p>
            <w:r>
              <w:rPr>
                <w:rFonts w:ascii="宋体" w:hAnsi="宋体" w:eastAsia="宋体"/>
                <w:b/>
                <w:color w:val="FF0000"/>
              </w:rPr>
            </w:r>
          </w:p>
        </w:tc>
        <w:tc>
          <w:tcPr>
            <w:tcW w:type="dxa" w:w="864"/>
          </w:tcPr>
          <w:p>
            <w:r>
              <w:rPr>
                <w:rFonts w:ascii="宋体" w:hAnsi="宋体" w:eastAsia="宋体"/>
                <w:b/>
                <w:color w:val="FF0000"/>
              </w:rPr>
              <w:t>资兴市慧华电子有限公司</w:t>
            </w:r>
          </w:p>
        </w:tc>
        <w:tc>
          <w:tcPr>
            <w:tcW w:type="dxa" w:w="864"/>
          </w:tcPr>
          <w:p>
            <w:r>
              <w:rPr>
                <w:rFonts w:ascii="宋体" w:hAnsi="宋体" w:eastAsia="宋体"/>
                <w:b/>
                <w:color w:val="FF0000"/>
              </w:rPr>
              <w:t>GB4943.1-2022</w:t>
            </w:r>
          </w:p>
        </w:tc>
        <w:tc>
          <w:tcPr>
            <w:tcW w:type="dxa" w:w="864"/>
          </w:tcPr>
          <w:p>
            <w:r>
              <w:rPr>
                <w:rFonts w:ascii="宋体" w:hAnsi="宋体" w:eastAsia="宋体"/>
                <w:b/>
                <w:color w:val="FF0000"/>
              </w:rPr>
              <w:t>CQC13001090844</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2</w:t>
            </w:r>
          </w:p>
        </w:tc>
        <w:tc>
          <w:tcPr>
            <w:tcW w:type="dxa" w:w="864"/>
          </w:tcPr>
          <w:p>
            <w:r>
              <w:rPr>
                <w:rFonts w:ascii="宋体" w:hAnsi="宋体" w:eastAsia="宋体"/>
                <w:b/>
                <w:color w:val="FF0000"/>
              </w:rPr>
            </w:r>
          </w:p>
        </w:tc>
        <w:tc>
          <w:tcPr>
            <w:tcW w:type="dxa" w:w="864"/>
          </w:tcPr>
          <w:p>
            <w:r>
              <w:rPr>
                <w:rFonts w:ascii="宋体" w:hAnsi="宋体" w:eastAsia="宋体"/>
                <w:b/>
                <w:color w:val="FF0000"/>
              </w:rPr>
              <w:t>开关变压器</w:t>
            </w:r>
          </w:p>
        </w:tc>
        <w:tc>
          <w:tcPr>
            <w:tcW w:type="dxa" w:w="864"/>
          </w:tcPr>
          <w:p>
            <w:r>
              <w:rPr>
                <w:rFonts w:ascii="宋体" w:hAnsi="宋体" w:eastAsia="宋体"/>
                <w:b/>
                <w:color w:val="FF0000"/>
              </w:rPr>
              <w:t>BCK-160-L049HA</w:t>
            </w:r>
          </w:p>
        </w:tc>
        <w:tc>
          <w:tcPr>
            <w:tcW w:type="dxa" w:w="864"/>
          </w:tcPr>
          <w:p>
            <w:r>
              <w:rPr>
                <w:rFonts w:ascii="宋体" w:hAnsi="宋体" w:eastAsia="宋体"/>
                <w:b/>
                <w:color w:val="FF0000"/>
              </w:rPr>
              <w:t>Class B（仅适用于海拔5000米及以下）</w:t>
            </w:r>
          </w:p>
        </w:tc>
        <w:tc>
          <w:tcPr>
            <w:tcW w:type="dxa" w:w="864"/>
          </w:tcPr>
          <w:p>
            <w:r>
              <w:rPr>
                <w:rFonts w:ascii="宋体" w:hAnsi="宋体" w:eastAsia="宋体"/>
                <w:b/>
                <w:color w:val="FF0000"/>
              </w:rPr>
            </w:r>
          </w:p>
        </w:tc>
        <w:tc>
          <w:tcPr>
            <w:tcW w:type="dxa" w:w="864"/>
          </w:tcPr>
          <w:p>
            <w:r>
              <w:rPr>
                <w:rFonts w:ascii="宋体" w:hAnsi="宋体" w:eastAsia="宋体"/>
                <w:b/>
                <w:color w:val="FF0000"/>
              </w:rPr>
              <w:t>海宁联丰东进电子有限公司</w:t>
            </w:r>
          </w:p>
        </w:tc>
        <w:tc>
          <w:tcPr>
            <w:tcW w:type="dxa" w:w="864"/>
          </w:tcPr>
          <w:p>
            <w:r>
              <w:rPr>
                <w:rFonts w:ascii="宋体" w:hAnsi="宋体" w:eastAsia="宋体"/>
                <w:b/>
                <w:color w:val="FF0000"/>
              </w:rPr>
              <w:t>GB/T19212.1-2016;GB/T19212.17-2019;GB4943.1-2022</w:t>
            </w:r>
          </w:p>
        </w:tc>
        <w:tc>
          <w:tcPr>
            <w:tcW w:type="dxa" w:w="864"/>
          </w:tcPr>
          <w:p>
            <w:r>
              <w:rPr>
                <w:rFonts w:ascii="宋体" w:hAnsi="宋体" w:eastAsia="宋体"/>
                <w:b/>
                <w:color w:val="FF0000"/>
              </w:rPr>
              <w:t>CQC09001029206</w:t>
            </w:r>
          </w:p>
        </w:tc>
        <w:tc>
          <w:tcPr>
            <w:tcW w:type="dxa" w:w="864"/>
          </w:tcPr>
          <w:p>
            <w:r>
              <w:rPr>
                <w:rFonts w:ascii="宋体" w:hAnsi="宋体" w:eastAsia="宋体"/>
                <w:b/>
                <w:color w:val="FF0000"/>
              </w:rPr>
              <w:t>PLM导出</w:t>
            </w:r>
          </w:p>
        </w:tc>
      </w:tr>
      <w:tr>
        <w:tc>
          <w:tcPr>
            <w:tcW w:type="dxa" w:w="864"/>
          </w:tcPr>
          <w:p>
            <w:r>
              <w:rPr>
                <w:rFonts w:ascii="宋体" w:hAnsi="宋体" w:eastAsia="宋体"/>
              </w:rPr>
              <w:t>3</w:t>
            </w:r>
          </w:p>
        </w:tc>
        <w:tc>
          <w:tcPr>
            <w:tcW w:type="dxa" w:w="864"/>
          </w:tcPr>
          <w:p>
            <w:r>
              <w:rPr>
                <w:rFonts w:ascii="宋体" w:hAnsi="宋体" w:eastAsia="宋体"/>
              </w:rPr>
              <w:t>T801</w:t>
            </w:r>
          </w:p>
        </w:tc>
        <w:tc>
          <w:tcPr>
            <w:tcW w:type="dxa" w:w="864"/>
          </w:tcPr>
          <w:p>
            <w:r>
              <w:rPr>
                <w:rFonts w:ascii="宋体" w:hAnsi="宋体" w:eastAsia="宋体"/>
              </w:rPr>
              <w:t>开关变压器</w:t>
            </w:r>
          </w:p>
        </w:tc>
        <w:tc>
          <w:tcPr>
            <w:tcW w:type="dxa" w:w="864"/>
          </w:tcPr>
          <w:p>
            <w:r>
              <w:rPr>
                <w:rFonts w:ascii="宋体" w:hAnsi="宋体" w:eastAsia="宋体"/>
              </w:rPr>
              <w:t>MPT-0355002</w:t>
            </w:r>
          </w:p>
        </w:tc>
        <w:tc>
          <w:tcPr>
            <w:tcW w:type="dxa" w:w="864"/>
          </w:tcPr>
          <w:p>
            <w:r>
              <w:rPr>
                <w:rFonts w:ascii="宋体" w:hAnsi="宋体" w:eastAsia="宋体"/>
              </w:rPr>
              <w:t>Class B（仅适用于海拔5000米及以下）</w:t>
            </w:r>
          </w:p>
        </w:tc>
        <w:tc>
          <w:tcPr>
            <w:tcW w:type="dxa" w:w="864"/>
          </w:tcPr>
          <w:p>
            <w:r>
              <w:rPr>
                <w:rFonts w:ascii="宋体" w:hAnsi="宋体" w:eastAsia="宋体"/>
              </w:rPr>
            </w:r>
          </w:p>
        </w:tc>
        <w:tc>
          <w:tcPr>
            <w:tcW w:type="dxa" w:w="864"/>
          </w:tcPr>
          <w:p>
            <w:r>
              <w:rPr>
                <w:rFonts w:ascii="宋体" w:hAnsi="宋体" w:eastAsia="宋体"/>
              </w:rPr>
              <w:t>迈世腾科技（山东）有限公司</w:t>
            </w:r>
          </w:p>
        </w:tc>
        <w:tc>
          <w:tcPr>
            <w:tcW w:type="dxa" w:w="864"/>
          </w:tcPr>
          <w:p>
            <w:r>
              <w:rPr>
                <w:rFonts w:ascii="宋体" w:hAnsi="宋体" w:eastAsia="宋体"/>
              </w:rPr>
              <w:t>GB/T19212.1-2016;GB/T19212.17-2019;GB4943.1-2022</w:t>
            </w:r>
          </w:p>
        </w:tc>
        <w:tc>
          <w:tcPr>
            <w:tcW w:type="dxa" w:w="864"/>
          </w:tcPr>
          <w:p>
            <w:r>
              <w:rPr>
                <w:rFonts w:ascii="宋体" w:hAnsi="宋体" w:eastAsia="宋体"/>
              </w:rPr>
              <w:t>CQC22001335146</w:t>
            </w:r>
          </w:p>
        </w:tc>
        <w:tc>
          <w:tcPr>
            <w:tcW w:type="dxa" w:w="864"/>
          </w:tcPr>
          <w:p>
            <w:r>
              <w:rPr>
                <w:rFonts w:ascii="宋体" w:hAnsi="宋体" w:eastAsia="宋体"/>
              </w:rPr>
              <w:t>两侧</w:t>
            </w:r>
          </w:p>
        </w:tc>
      </w:tr>
      <w:tr>
        <w:tc>
          <w:tcPr>
            <w:tcW w:type="dxa" w:w="864"/>
          </w:tcPr>
          <w:p>
            <w:r>
              <w:rPr>
                <w:rFonts w:ascii="宋体" w:hAnsi="宋体" w:eastAsia="宋体"/>
              </w:rPr>
              <w:t>3</w:t>
            </w:r>
          </w:p>
        </w:tc>
        <w:tc>
          <w:tcPr>
            <w:tcW w:type="dxa" w:w="864"/>
          </w:tcPr>
          <w:p>
            <w:r>
              <w:rPr>
                <w:rFonts w:ascii="宋体" w:hAnsi="宋体" w:eastAsia="宋体"/>
              </w:rPr>
            </w:r>
          </w:p>
        </w:tc>
        <w:tc>
          <w:tcPr>
            <w:tcW w:type="dxa" w:w="864"/>
          </w:tcPr>
          <w:p>
            <w:r>
              <w:rPr>
                <w:rFonts w:ascii="宋体" w:hAnsi="宋体" w:eastAsia="宋体"/>
              </w:rPr>
              <w:t>开关变压器</w:t>
            </w:r>
          </w:p>
        </w:tc>
        <w:tc>
          <w:tcPr>
            <w:tcW w:type="dxa" w:w="864"/>
          </w:tcPr>
          <w:p>
            <w:r>
              <w:rPr>
                <w:rFonts w:ascii="宋体" w:hAnsi="宋体" w:eastAsia="宋体"/>
              </w:rPr>
              <w:t>BCK-160-L045HD</w:t>
            </w:r>
          </w:p>
        </w:tc>
        <w:tc>
          <w:tcPr>
            <w:tcW w:type="dxa" w:w="864"/>
          </w:tcPr>
          <w:p>
            <w:r>
              <w:rPr>
                <w:rFonts w:ascii="宋体" w:hAnsi="宋体" w:eastAsia="宋体"/>
              </w:rPr>
              <w:t>Class B（仅适用于海拔5000米及以下）</w:t>
            </w:r>
          </w:p>
        </w:tc>
        <w:tc>
          <w:tcPr>
            <w:tcW w:type="dxa" w:w="864"/>
          </w:tcPr>
          <w:p>
            <w:r>
              <w:rPr>
                <w:rFonts w:ascii="宋体" w:hAnsi="宋体" w:eastAsia="宋体"/>
              </w:rPr>
            </w:r>
          </w:p>
        </w:tc>
        <w:tc>
          <w:tcPr>
            <w:tcW w:type="dxa" w:w="864"/>
          </w:tcPr>
          <w:p>
            <w:r>
              <w:rPr>
                <w:rFonts w:ascii="宋体" w:hAnsi="宋体" w:eastAsia="宋体"/>
              </w:rPr>
              <w:t>海宁联丰东进电子有限公司</w:t>
            </w:r>
          </w:p>
        </w:tc>
        <w:tc>
          <w:tcPr>
            <w:tcW w:type="dxa" w:w="864"/>
          </w:tcPr>
          <w:p>
            <w:r>
              <w:rPr>
                <w:rFonts w:ascii="宋体" w:hAnsi="宋体" w:eastAsia="宋体"/>
              </w:rPr>
              <w:t>GB/T19212.1-2016;GB/T19212.17-2019;GB4943.1-2022</w:t>
            </w:r>
          </w:p>
        </w:tc>
        <w:tc>
          <w:tcPr>
            <w:tcW w:type="dxa" w:w="864"/>
          </w:tcPr>
          <w:p>
            <w:r>
              <w:rPr>
                <w:rFonts w:ascii="宋体" w:hAnsi="宋体" w:eastAsia="宋体"/>
              </w:rPr>
              <w:t>CQC09001029206</w:t>
            </w:r>
          </w:p>
        </w:tc>
        <w:tc>
          <w:tcPr>
            <w:tcW w:type="dxa" w:w="864"/>
          </w:tcPr>
          <w:p>
            <w:r>
              <w:rPr>
                <w:rFonts w:ascii="宋体" w:hAnsi="宋体" w:eastAsia="宋体"/>
              </w:rPr>
              <w:t>两侧</w:t>
            </w:r>
          </w:p>
        </w:tc>
      </w:tr>
      <w:tr>
        <w:tc>
          <w:tcPr>
            <w:tcW w:type="dxa" w:w="864"/>
          </w:tcPr>
          <w:p>
            <w:r>
              <w:rPr>
                <w:rFonts w:ascii="宋体" w:hAnsi="宋体" w:eastAsia="宋体"/>
              </w:rPr>
              <w:t>3</w:t>
            </w:r>
          </w:p>
        </w:tc>
        <w:tc>
          <w:tcPr>
            <w:tcW w:type="dxa" w:w="864"/>
          </w:tcPr>
          <w:p>
            <w:r>
              <w:rPr>
                <w:rFonts w:ascii="宋体" w:hAnsi="宋体" w:eastAsia="宋体"/>
              </w:rPr>
            </w:r>
          </w:p>
        </w:tc>
        <w:tc>
          <w:tcPr>
            <w:tcW w:type="dxa" w:w="864"/>
          </w:tcPr>
          <w:p>
            <w:r>
              <w:rPr>
                <w:rFonts w:ascii="宋体" w:hAnsi="宋体" w:eastAsia="宋体"/>
              </w:rPr>
              <w:t>开关变压器</w:t>
            </w:r>
          </w:p>
        </w:tc>
        <w:tc>
          <w:tcPr>
            <w:tcW w:type="dxa" w:w="864"/>
          </w:tcPr>
          <w:p>
            <w:r>
              <w:rPr>
                <w:rFonts w:ascii="宋体" w:hAnsi="宋体" w:eastAsia="宋体"/>
              </w:rPr>
              <w:t>BCK-40853WHS</w:t>
            </w:r>
          </w:p>
        </w:tc>
        <w:tc>
          <w:tcPr>
            <w:tcW w:type="dxa" w:w="864"/>
          </w:tcPr>
          <w:p>
            <w:r>
              <w:rPr>
                <w:rFonts w:ascii="宋体" w:hAnsi="宋体" w:eastAsia="宋体"/>
              </w:rPr>
              <w:t>Class B（仅适用于海拔5000米及以下）</w:t>
            </w:r>
          </w:p>
        </w:tc>
        <w:tc>
          <w:tcPr>
            <w:tcW w:type="dxa" w:w="864"/>
          </w:tcPr>
          <w:p>
            <w:r>
              <w:rPr>
                <w:rFonts w:ascii="宋体" w:hAnsi="宋体" w:eastAsia="宋体"/>
              </w:rPr>
            </w:r>
          </w:p>
        </w:tc>
        <w:tc>
          <w:tcPr>
            <w:tcW w:type="dxa" w:w="864"/>
          </w:tcPr>
          <w:p>
            <w:r>
              <w:rPr>
                <w:rFonts w:ascii="宋体" w:hAnsi="宋体" w:eastAsia="宋体"/>
              </w:rPr>
              <w:t>资兴市慧华电子有限公司</w:t>
            </w:r>
          </w:p>
        </w:tc>
        <w:tc>
          <w:tcPr>
            <w:tcW w:type="dxa" w:w="864"/>
          </w:tcPr>
          <w:p>
            <w:r>
              <w:rPr>
                <w:rFonts w:ascii="宋体" w:hAnsi="宋体" w:eastAsia="宋体"/>
              </w:rPr>
              <w:t>GB4943.1-2022</w:t>
            </w:r>
          </w:p>
        </w:tc>
        <w:tc>
          <w:tcPr>
            <w:tcW w:type="dxa" w:w="864"/>
          </w:tcPr>
          <w:p>
            <w:r>
              <w:rPr>
                <w:rFonts w:ascii="宋体" w:hAnsi="宋体" w:eastAsia="宋体"/>
              </w:rPr>
              <w:t>CQC13001090844</w:t>
            </w:r>
          </w:p>
        </w:tc>
        <w:tc>
          <w:tcPr>
            <w:tcW w:type="dxa" w:w="864"/>
          </w:tcPr>
          <w:p>
            <w:r>
              <w:rPr>
                <w:rFonts w:ascii="宋体" w:hAnsi="宋体" w:eastAsia="宋体"/>
              </w:rPr>
              <w:t>两侧</w:t>
            </w:r>
          </w:p>
        </w:tc>
      </w:tr>
      <w:tr>
        <w:tc>
          <w:tcPr>
            <w:tcW w:type="dxa" w:w="864"/>
          </w:tcPr>
          <w:p>
            <w:r>
              <w:rPr>
                <w:rFonts w:ascii="宋体" w:hAnsi="宋体" w:eastAsia="宋体"/>
                <w:b/>
                <w:color w:val="FF0000"/>
              </w:rPr>
              <w:t>4</w:t>
            </w:r>
          </w:p>
        </w:tc>
        <w:tc>
          <w:tcPr>
            <w:tcW w:type="dxa" w:w="864"/>
          </w:tcPr>
          <w:p>
            <w:r>
              <w:rPr>
                <w:rFonts w:ascii="宋体" w:hAnsi="宋体" w:eastAsia="宋体"/>
                <w:b/>
                <w:color w:val="FF0000"/>
              </w:rPr>
              <w:t>N850,N851,N852,N855</w:t>
            </w:r>
          </w:p>
        </w:tc>
        <w:tc>
          <w:tcPr>
            <w:tcW w:type="dxa" w:w="864"/>
          </w:tcPr>
          <w:p>
            <w:r>
              <w:rPr>
                <w:rFonts w:ascii="宋体" w:hAnsi="宋体" w:eastAsia="宋体"/>
                <w:b/>
                <w:color w:val="FF0000"/>
              </w:rPr>
              <w:t>光电耦合器</w:t>
            </w:r>
          </w:p>
        </w:tc>
        <w:tc>
          <w:tcPr>
            <w:tcW w:type="dxa" w:w="864"/>
          </w:tcPr>
          <w:p>
            <w:r>
              <w:rPr>
                <w:rFonts w:ascii="宋体" w:hAnsi="宋体" w:eastAsia="宋体"/>
                <w:b/>
                <w:color w:val="FF0000"/>
              </w:rPr>
              <w:t>OR-1008</w:t>
            </w:r>
          </w:p>
        </w:tc>
        <w:tc>
          <w:tcPr>
            <w:tcW w:type="dxa" w:w="864"/>
          </w:tcPr>
          <w:p>
            <w:r>
              <w:rPr>
                <w:rFonts w:ascii="宋体" w:hAnsi="宋体" w:eastAsia="宋体"/>
                <w:b/>
                <w:color w:val="FF0000"/>
              </w:rPr>
              <w:t>仅适用于海拔 5000 米及以下，加强绝缘；绝缘穿透距离≥0.5mm， 外部爬电距离≥8.0mm</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GB4943.1-2022</w:t>
            </w:r>
          </w:p>
        </w:tc>
        <w:tc>
          <w:tcPr>
            <w:tcW w:type="dxa" w:w="864"/>
          </w:tcPr>
          <w:p>
            <w:r>
              <w:rPr>
                <w:rFonts w:ascii="宋体" w:hAnsi="宋体" w:eastAsia="宋体"/>
                <w:b/>
                <w:color w:val="FF0000"/>
              </w:rPr>
              <w:t>CQC18001190940</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4</w:t>
            </w:r>
          </w:p>
        </w:tc>
        <w:tc>
          <w:tcPr>
            <w:tcW w:type="dxa" w:w="864"/>
          </w:tcPr>
          <w:p>
            <w:r>
              <w:rPr>
                <w:rFonts w:ascii="宋体" w:hAnsi="宋体" w:eastAsia="宋体"/>
                <w:b/>
                <w:color w:val="FF0000"/>
              </w:rPr>
            </w:r>
          </w:p>
        </w:tc>
        <w:tc>
          <w:tcPr>
            <w:tcW w:type="dxa" w:w="864"/>
          </w:tcPr>
          <w:p>
            <w:r>
              <w:rPr>
                <w:rFonts w:ascii="宋体" w:hAnsi="宋体" w:eastAsia="宋体"/>
                <w:b/>
                <w:color w:val="FF0000"/>
              </w:rPr>
              <w:t>光电耦合器</w:t>
            </w:r>
          </w:p>
        </w:tc>
        <w:tc>
          <w:tcPr>
            <w:tcW w:type="dxa" w:w="864"/>
          </w:tcPr>
          <w:p>
            <w:r>
              <w:rPr>
                <w:rFonts w:ascii="宋体" w:hAnsi="宋体" w:eastAsia="宋体"/>
                <w:b/>
                <w:color w:val="FF0000"/>
              </w:rPr>
              <w:t>EL1018</w:t>
            </w:r>
          </w:p>
        </w:tc>
        <w:tc>
          <w:tcPr>
            <w:tcW w:type="dxa" w:w="864"/>
          </w:tcPr>
          <w:p>
            <w:r>
              <w:rPr>
                <w:rFonts w:ascii="宋体" w:hAnsi="宋体" w:eastAsia="宋体"/>
                <w:b/>
                <w:color w:val="FF0000"/>
              </w:rPr>
              <w:t>加强绝缘，绝缘穿透距离≥0.4mm，外部爬电距离≥8.0mm， 通过热循环测试，适用于海拔5000米及以下</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GB4943.1-2022</w:t>
            </w:r>
          </w:p>
        </w:tc>
        <w:tc>
          <w:tcPr>
            <w:tcW w:type="dxa" w:w="864"/>
          </w:tcPr>
          <w:p>
            <w:r>
              <w:rPr>
                <w:rFonts w:ascii="宋体" w:hAnsi="宋体" w:eastAsia="宋体"/>
                <w:b/>
                <w:color w:val="FF0000"/>
              </w:rPr>
              <w:t>CQC10001042863</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4</w:t>
            </w:r>
          </w:p>
        </w:tc>
        <w:tc>
          <w:tcPr>
            <w:tcW w:type="dxa" w:w="864"/>
          </w:tcPr>
          <w:p>
            <w:r>
              <w:rPr>
                <w:rFonts w:ascii="宋体" w:hAnsi="宋体" w:eastAsia="宋体"/>
                <w:b/>
                <w:color w:val="FF0000"/>
              </w:rPr>
            </w:r>
          </w:p>
        </w:tc>
        <w:tc>
          <w:tcPr>
            <w:tcW w:type="dxa" w:w="864"/>
          </w:tcPr>
          <w:p>
            <w:r>
              <w:rPr>
                <w:rFonts w:ascii="宋体" w:hAnsi="宋体" w:eastAsia="宋体"/>
                <w:b/>
                <w:color w:val="FF0000"/>
              </w:rPr>
              <w:t>光电耦合器</w:t>
            </w:r>
          </w:p>
        </w:tc>
        <w:tc>
          <w:tcPr>
            <w:tcW w:type="dxa" w:w="864"/>
          </w:tcPr>
          <w:p>
            <w:r>
              <w:rPr>
                <w:rFonts w:ascii="宋体" w:hAnsi="宋体" w:eastAsia="宋体"/>
                <w:b/>
                <w:color w:val="FF0000"/>
              </w:rPr>
              <w:t>LTV-1008</w:t>
            </w:r>
          </w:p>
        </w:tc>
        <w:tc>
          <w:tcPr>
            <w:tcW w:type="dxa" w:w="864"/>
          </w:tcPr>
          <w:p>
            <w:r>
              <w:rPr>
                <w:rFonts w:ascii="宋体" w:hAnsi="宋体" w:eastAsia="宋体"/>
                <w:b/>
                <w:color w:val="FF0000"/>
              </w:rPr>
              <w:t>加强绝缘，绝缘穿透距离≥0.4mm，外部爬电距离≥8.0mm， 通过热循环测试，适用于海拔5000米及以下</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GB4943.1-2022</w:t>
            </w:r>
          </w:p>
        </w:tc>
        <w:tc>
          <w:tcPr>
            <w:tcW w:type="dxa" w:w="864"/>
          </w:tcPr>
          <w:p>
            <w:r>
              <w:rPr>
                <w:rFonts w:ascii="宋体" w:hAnsi="宋体" w:eastAsia="宋体"/>
                <w:b/>
                <w:color w:val="FF0000"/>
              </w:rPr>
              <w:t>CQC12001083270；CQC15001129646；CQC21001317718</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5</w:t>
            </w:r>
          </w:p>
        </w:tc>
        <w:tc>
          <w:tcPr>
            <w:tcW w:type="dxa" w:w="864"/>
          </w:tcPr>
          <w:p>
            <w:r>
              <w:rPr>
                <w:rFonts w:ascii="宋体" w:hAnsi="宋体" w:eastAsia="宋体"/>
                <w:b/>
                <w:color w:val="FF0000"/>
              </w:rPr>
              <w:t>CX802,CX803,CX804</w:t>
            </w:r>
          </w:p>
        </w:tc>
        <w:tc>
          <w:tcPr>
            <w:tcW w:type="dxa" w:w="864"/>
          </w:tcPr>
          <w:p>
            <w:r>
              <w:rPr>
                <w:rFonts w:ascii="宋体" w:hAnsi="宋体" w:eastAsia="宋体"/>
                <w:b/>
                <w:color w:val="FF0000"/>
              </w:rPr>
              <w:t>X电容</w:t>
            </w:r>
          </w:p>
        </w:tc>
        <w:tc>
          <w:tcPr>
            <w:tcW w:type="dxa" w:w="864"/>
          </w:tcPr>
          <w:p>
            <w:r>
              <w:rPr>
                <w:rFonts w:ascii="宋体" w:hAnsi="宋体" w:eastAsia="宋体"/>
                <w:b/>
                <w:color w:val="FF0000"/>
              </w:rPr>
              <w:t>MKP62</w:t>
            </w:r>
          </w:p>
        </w:tc>
        <w:tc>
          <w:tcPr>
            <w:tcW w:type="dxa" w:w="864"/>
          </w:tcPr>
          <w:p>
            <w:r>
              <w:rPr>
                <w:rFonts w:ascii="宋体" w:hAnsi="宋体" w:eastAsia="宋体"/>
                <w:b/>
                <w:color w:val="FF0000"/>
              </w:rPr>
              <w:t>0.47μF X2 305VAC或275VAC</w:t>
            </w:r>
          </w:p>
        </w:tc>
        <w:tc>
          <w:tcPr>
            <w:tcW w:type="dxa" w:w="864"/>
          </w:tcPr>
          <w:p>
            <w:r>
              <w:rPr>
                <w:rFonts w:ascii="宋体" w:hAnsi="宋体" w:eastAsia="宋体"/>
                <w:b/>
                <w:color w:val="FF0000"/>
              </w:rPr>
            </w:r>
          </w:p>
        </w:tc>
        <w:tc>
          <w:tcPr>
            <w:tcW w:type="dxa" w:w="864"/>
          </w:tcPr>
          <w:p>
            <w:r>
              <w:rPr>
                <w:rFonts w:ascii="宋体" w:hAnsi="宋体" w:eastAsia="宋体"/>
                <w:b/>
                <w:color w:val="FF0000"/>
              </w:rPr>
              <w:t>厦门法拉电子股份有限公司</w:t>
            </w:r>
          </w:p>
        </w:tc>
        <w:tc>
          <w:tcPr>
            <w:tcW w:type="dxa" w:w="864"/>
          </w:tcPr>
          <w:p>
            <w:r>
              <w:rPr>
                <w:rFonts w:ascii="宋体" w:hAnsi="宋体" w:eastAsia="宋体"/>
                <w:b/>
                <w:color w:val="FF0000"/>
              </w:rPr>
              <w:t>IEC 60384-14:2013</w:t>
            </w:r>
          </w:p>
        </w:tc>
        <w:tc>
          <w:tcPr>
            <w:tcW w:type="dxa" w:w="864"/>
          </w:tcPr>
          <w:p>
            <w:r>
              <w:rPr>
                <w:rFonts w:ascii="宋体" w:hAnsi="宋体" w:eastAsia="宋体"/>
                <w:b/>
                <w:color w:val="FF0000"/>
              </w:rPr>
              <w:t>CQC03001002875</w:t>
            </w:r>
          </w:p>
        </w:tc>
        <w:tc>
          <w:tcPr>
            <w:tcW w:type="dxa" w:w="864"/>
          </w:tcPr>
          <w:p>
            <w:r>
              <w:rPr>
                <w:rFonts w:ascii="宋体" w:hAnsi="宋体" w:eastAsia="宋体"/>
                <w:b/>
                <w:color w:val="FF0000"/>
              </w:rPr>
              <w:t>两侧(差异)</w:t>
            </w:r>
          </w:p>
        </w:tc>
      </w:tr>
      <w:tr>
        <w:tc>
          <w:tcPr>
            <w:tcW w:type="dxa" w:w="864"/>
          </w:tcPr>
          <w:p>
            <w:r>
              <w:rPr>
                <w:rFonts w:ascii="宋体" w:hAnsi="宋体" w:eastAsia="宋体"/>
                <w:b/>
                <w:color w:val="FF0000"/>
              </w:rPr>
              <w:t>5</w:t>
            </w:r>
          </w:p>
        </w:tc>
        <w:tc>
          <w:tcPr>
            <w:tcW w:type="dxa" w:w="864"/>
          </w:tcPr>
          <w:p>
            <w:r>
              <w:rPr>
                <w:rFonts w:ascii="宋体" w:hAnsi="宋体" w:eastAsia="宋体"/>
                <w:b/>
                <w:color w:val="FF0000"/>
              </w:rPr>
            </w:r>
          </w:p>
        </w:tc>
        <w:tc>
          <w:tcPr>
            <w:tcW w:type="dxa" w:w="864"/>
          </w:tcPr>
          <w:p>
            <w:r>
              <w:rPr>
                <w:rFonts w:ascii="宋体" w:hAnsi="宋体" w:eastAsia="宋体"/>
                <w:b/>
                <w:color w:val="FF0000"/>
              </w:rPr>
              <w:t>X电容</w:t>
            </w:r>
          </w:p>
        </w:tc>
        <w:tc>
          <w:tcPr>
            <w:tcW w:type="dxa" w:w="864"/>
          </w:tcPr>
          <w:p>
            <w:r>
              <w:rPr>
                <w:rFonts w:ascii="宋体" w:hAnsi="宋体" w:eastAsia="宋体"/>
                <w:b/>
                <w:color w:val="FF0000"/>
              </w:rPr>
              <w:t>MKP系列</w:t>
            </w:r>
          </w:p>
        </w:tc>
        <w:tc>
          <w:tcPr>
            <w:tcW w:type="dxa" w:w="864"/>
          </w:tcPr>
          <w:p>
            <w:r>
              <w:rPr>
                <w:rFonts w:ascii="宋体" w:hAnsi="宋体" w:eastAsia="宋体"/>
                <w:b/>
                <w:color w:val="FF0000"/>
              </w:rPr>
              <w:t>0.47μF X2 305VAC或275VAC</w:t>
            </w:r>
          </w:p>
        </w:tc>
        <w:tc>
          <w:tcPr>
            <w:tcW w:type="dxa" w:w="864"/>
          </w:tcPr>
          <w:p>
            <w:r>
              <w:rPr>
                <w:rFonts w:ascii="宋体" w:hAnsi="宋体" w:eastAsia="宋体"/>
                <w:b/>
                <w:color w:val="FF0000"/>
              </w:rPr>
            </w:r>
          </w:p>
        </w:tc>
        <w:tc>
          <w:tcPr>
            <w:tcW w:type="dxa" w:w="864"/>
          </w:tcPr>
          <w:p>
            <w:r>
              <w:rPr>
                <w:rFonts w:ascii="宋体" w:hAnsi="宋体" w:eastAsia="宋体"/>
                <w:b/>
                <w:color w:val="FF0000"/>
              </w:rPr>
              <w:t>浙江湖州容光达电子有限公司</w:t>
            </w:r>
          </w:p>
        </w:tc>
        <w:tc>
          <w:tcPr>
            <w:tcW w:type="dxa" w:w="864"/>
          </w:tcPr>
          <w:p>
            <w:r>
              <w:rPr>
                <w:rFonts w:ascii="宋体" w:hAnsi="宋体" w:eastAsia="宋体"/>
                <w:b/>
                <w:color w:val="FF0000"/>
              </w:rPr>
              <w:t>GB/T 6346.14:2023</w:t>
            </w:r>
          </w:p>
        </w:tc>
        <w:tc>
          <w:tcPr>
            <w:tcW w:type="dxa" w:w="864"/>
          </w:tcPr>
          <w:p>
            <w:r>
              <w:rPr>
                <w:rFonts w:ascii="宋体" w:hAnsi="宋体" w:eastAsia="宋体"/>
                <w:b/>
                <w:color w:val="FF0000"/>
              </w:rPr>
              <w:t>CQC18001200989</w:t>
            </w:r>
          </w:p>
        </w:tc>
        <w:tc>
          <w:tcPr>
            <w:tcW w:type="dxa" w:w="864"/>
          </w:tcPr>
          <w:p>
            <w:r>
              <w:rPr>
                <w:rFonts w:ascii="宋体" w:hAnsi="宋体" w:eastAsia="宋体"/>
                <w:b/>
                <w:color w:val="FF0000"/>
              </w:rPr>
              <w:t>两侧(差异)</w:t>
            </w:r>
          </w:p>
        </w:tc>
      </w:tr>
      <w:tr>
        <w:tc>
          <w:tcPr>
            <w:tcW w:type="dxa" w:w="864"/>
          </w:tcPr>
          <w:p>
            <w:r>
              <w:rPr>
                <w:rFonts w:ascii="宋体" w:hAnsi="宋体" w:eastAsia="宋体"/>
              </w:rPr>
              <w:t>5</w:t>
            </w:r>
          </w:p>
        </w:tc>
        <w:tc>
          <w:tcPr>
            <w:tcW w:type="dxa" w:w="864"/>
          </w:tcPr>
          <w:p>
            <w:r>
              <w:rPr>
                <w:rFonts w:ascii="宋体" w:hAnsi="宋体" w:eastAsia="宋体"/>
              </w:rPr>
            </w:r>
          </w:p>
        </w:tc>
        <w:tc>
          <w:tcPr>
            <w:tcW w:type="dxa" w:w="864"/>
          </w:tcPr>
          <w:p>
            <w:r>
              <w:rPr>
                <w:rFonts w:ascii="宋体" w:hAnsi="宋体" w:eastAsia="宋体"/>
              </w:rPr>
              <w:t>X电容</w:t>
            </w:r>
          </w:p>
        </w:tc>
        <w:tc>
          <w:tcPr>
            <w:tcW w:type="dxa" w:w="864"/>
          </w:tcPr>
          <w:p>
            <w:r>
              <w:rPr>
                <w:rFonts w:ascii="宋体" w:hAnsi="宋体" w:eastAsia="宋体"/>
              </w:rPr>
              <w:t>MKP-X2</w:t>
            </w:r>
          </w:p>
        </w:tc>
        <w:tc>
          <w:tcPr>
            <w:tcW w:type="dxa" w:w="864"/>
          </w:tcPr>
          <w:p>
            <w:r>
              <w:rPr>
                <w:rFonts w:ascii="宋体" w:hAnsi="宋体" w:eastAsia="宋体"/>
              </w:rPr>
              <w:t>0.47μF X2 305VAC或275VAC</w:t>
            </w:r>
          </w:p>
        </w:tc>
        <w:tc>
          <w:tcPr>
            <w:tcW w:type="dxa" w:w="864"/>
          </w:tcPr>
          <w:p>
            <w:r>
              <w:rPr>
                <w:rFonts w:ascii="宋体" w:hAnsi="宋体" w:eastAsia="宋体"/>
              </w:rPr>
            </w:r>
          </w:p>
        </w:tc>
        <w:tc>
          <w:tcPr>
            <w:tcW w:type="dxa" w:w="864"/>
          </w:tcPr>
          <w:p>
            <w:r>
              <w:rPr>
                <w:rFonts w:ascii="宋体" w:hAnsi="宋体" w:eastAsia="宋体"/>
              </w:rPr>
              <w:t>广东丰明电子科技有限公司</w:t>
            </w:r>
          </w:p>
        </w:tc>
        <w:tc>
          <w:tcPr>
            <w:tcW w:type="dxa" w:w="864"/>
          </w:tcPr>
          <w:p>
            <w:r>
              <w:rPr>
                <w:rFonts w:ascii="宋体" w:hAnsi="宋体" w:eastAsia="宋体"/>
              </w:rPr>
              <w:t>GB/T 6346.14:2023</w:t>
            </w:r>
          </w:p>
        </w:tc>
        <w:tc>
          <w:tcPr>
            <w:tcW w:type="dxa" w:w="864"/>
          </w:tcPr>
          <w:p>
            <w:r>
              <w:rPr>
                <w:rFonts w:ascii="宋体" w:hAnsi="宋体" w:eastAsia="宋体"/>
              </w:rPr>
              <w:t>CQC04001010677</w:t>
            </w:r>
          </w:p>
        </w:tc>
        <w:tc>
          <w:tcPr>
            <w:tcW w:type="dxa" w:w="864"/>
          </w:tcPr>
          <w:p>
            <w:r>
              <w:rPr>
                <w:rFonts w:ascii="宋体" w:hAnsi="宋体" w:eastAsia="宋体"/>
              </w:rPr>
              <w:t>两侧</w:t>
            </w:r>
          </w:p>
        </w:tc>
      </w:tr>
      <w:tr>
        <w:tc>
          <w:tcPr>
            <w:tcW w:type="dxa" w:w="864"/>
          </w:tcPr>
          <w:p>
            <w:r>
              <w:rPr>
                <w:rFonts w:ascii="宋体" w:hAnsi="宋体" w:eastAsia="宋体"/>
              </w:rPr>
              <w:t>5</w:t>
            </w:r>
          </w:p>
        </w:tc>
        <w:tc>
          <w:tcPr>
            <w:tcW w:type="dxa" w:w="864"/>
          </w:tcPr>
          <w:p>
            <w:r>
              <w:rPr>
                <w:rFonts w:ascii="宋体" w:hAnsi="宋体" w:eastAsia="宋体"/>
              </w:rPr>
            </w:r>
          </w:p>
        </w:tc>
        <w:tc>
          <w:tcPr>
            <w:tcW w:type="dxa" w:w="864"/>
          </w:tcPr>
          <w:p>
            <w:r>
              <w:rPr>
                <w:rFonts w:ascii="宋体" w:hAnsi="宋体" w:eastAsia="宋体"/>
              </w:rPr>
              <w:t>X电容</w:t>
            </w:r>
          </w:p>
        </w:tc>
        <w:tc>
          <w:tcPr>
            <w:tcW w:type="dxa" w:w="864"/>
          </w:tcPr>
          <w:p>
            <w:r>
              <w:rPr>
                <w:rFonts w:ascii="宋体" w:hAnsi="宋体" w:eastAsia="宋体"/>
              </w:rPr>
              <w:t>CMPP</w:t>
            </w:r>
          </w:p>
        </w:tc>
        <w:tc>
          <w:tcPr>
            <w:tcW w:type="dxa" w:w="864"/>
          </w:tcPr>
          <w:p>
            <w:r>
              <w:rPr>
                <w:rFonts w:ascii="宋体" w:hAnsi="宋体" w:eastAsia="宋体"/>
              </w:rPr>
              <w:t>0.47μF X2 275VAC</w:t>
            </w:r>
          </w:p>
        </w:tc>
        <w:tc>
          <w:tcPr>
            <w:tcW w:type="dxa" w:w="864"/>
          </w:tcPr>
          <w:p>
            <w:r>
              <w:rPr>
                <w:rFonts w:ascii="宋体" w:hAnsi="宋体" w:eastAsia="宋体"/>
              </w:rPr>
            </w:r>
          </w:p>
        </w:tc>
        <w:tc>
          <w:tcPr>
            <w:tcW w:type="dxa" w:w="864"/>
          </w:tcPr>
          <w:p>
            <w:r>
              <w:rPr>
                <w:rFonts w:ascii="宋体" w:hAnsi="宋体" w:eastAsia="宋体"/>
              </w:rPr>
              <w:t>威海汉城成镐电子有限公司</w:t>
            </w:r>
          </w:p>
        </w:tc>
        <w:tc>
          <w:tcPr>
            <w:tcW w:type="dxa" w:w="864"/>
          </w:tcPr>
          <w:p>
            <w:r>
              <w:rPr>
                <w:rFonts w:ascii="宋体" w:hAnsi="宋体" w:eastAsia="宋体"/>
              </w:rPr>
              <w:t>GB/T 6346.14:2023</w:t>
            </w:r>
          </w:p>
        </w:tc>
        <w:tc>
          <w:tcPr>
            <w:tcW w:type="dxa" w:w="864"/>
          </w:tcPr>
          <w:p>
            <w:r>
              <w:rPr>
                <w:rFonts w:ascii="宋体" w:hAnsi="宋体" w:eastAsia="宋体"/>
              </w:rPr>
              <w:t>CQC13001098794</w:t>
            </w:r>
          </w:p>
        </w:tc>
        <w:tc>
          <w:tcPr>
            <w:tcW w:type="dxa" w:w="864"/>
          </w:tcPr>
          <w:p>
            <w:r>
              <w:rPr>
                <w:rFonts w:ascii="宋体" w:hAnsi="宋体" w:eastAsia="宋体"/>
              </w:rPr>
              <w:t>两侧</w:t>
            </w:r>
          </w:p>
        </w:tc>
      </w:tr>
      <w:tr>
        <w:tc>
          <w:tcPr>
            <w:tcW w:type="dxa" w:w="864"/>
          </w:tcPr>
          <w:p>
            <w:r>
              <w:rPr>
                <w:rFonts w:ascii="宋体" w:hAnsi="宋体" w:eastAsia="宋体"/>
              </w:rPr>
              <w:t>5</w:t>
            </w:r>
          </w:p>
        </w:tc>
        <w:tc>
          <w:tcPr>
            <w:tcW w:type="dxa" w:w="864"/>
          </w:tcPr>
          <w:p>
            <w:r>
              <w:rPr>
                <w:rFonts w:ascii="宋体" w:hAnsi="宋体" w:eastAsia="宋体"/>
              </w:rPr>
            </w:r>
          </w:p>
        </w:tc>
        <w:tc>
          <w:tcPr>
            <w:tcW w:type="dxa" w:w="864"/>
          </w:tcPr>
          <w:p>
            <w:r>
              <w:rPr>
                <w:rFonts w:ascii="宋体" w:hAnsi="宋体" w:eastAsia="宋体"/>
              </w:rPr>
              <w:t>X电容</w:t>
            </w:r>
          </w:p>
        </w:tc>
        <w:tc>
          <w:tcPr>
            <w:tcW w:type="dxa" w:w="864"/>
          </w:tcPr>
          <w:p>
            <w:r>
              <w:rPr>
                <w:rFonts w:ascii="宋体" w:hAnsi="宋体" w:eastAsia="宋体"/>
              </w:rPr>
              <w:t>CMPP</w:t>
            </w:r>
          </w:p>
        </w:tc>
        <w:tc>
          <w:tcPr>
            <w:tcW w:type="dxa" w:w="864"/>
          </w:tcPr>
          <w:p>
            <w:r>
              <w:rPr>
                <w:rFonts w:ascii="宋体" w:hAnsi="宋体" w:eastAsia="宋体"/>
              </w:rPr>
              <w:t>0.47μF X2 310VAC</w:t>
            </w:r>
          </w:p>
        </w:tc>
        <w:tc>
          <w:tcPr>
            <w:tcW w:type="dxa" w:w="864"/>
          </w:tcPr>
          <w:p>
            <w:r>
              <w:rPr>
                <w:rFonts w:ascii="宋体" w:hAnsi="宋体" w:eastAsia="宋体"/>
              </w:rPr>
            </w:r>
          </w:p>
        </w:tc>
        <w:tc>
          <w:tcPr>
            <w:tcW w:type="dxa" w:w="864"/>
          </w:tcPr>
          <w:p>
            <w:r>
              <w:rPr>
                <w:rFonts w:ascii="宋体" w:hAnsi="宋体" w:eastAsia="宋体"/>
              </w:rPr>
              <w:t>威海汉城成镐电子有限公司</w:t>
            </w:r>
          </w:p>
        </w:tc>
        <w:tc>
          <w:tcPr>
            <w:tcW w:type="dxa" w:w="864"/>
          </w:tcPr>
          <w:p>
            <w:r>
              <w:rPr>
                <w:rFonts w:ascii="宋体" w:hAnsi="宋体" w:eastAsia="宋体"/>
              </w:rPr>
              <w:t>GB/T 6346.14:2023</w:t>
            </w:r>
          </w:p>
        </w:tc>
        <w:tc>
          <w:tcPr>
            <w:tcW w:type="dxa" w:w="864"/>
          </w:tcPr>
          <w:p>
            <w:r>
              <w:rPr>
                <w:rFonts w:ascii="宋体" w:hAnsi="宋体" w:eastAsia="宋体"/>
              </w:rPr>
              <w:t>CQC13001098793</w:t>
            </w:r>
          </w:p>
        </w:tc>
        <w:tc>
          <w:tcPr>
            <w:tcW w:type="dxa" w:w="864"/>
          </w:tcPr>
          <w:p>
            <w:r>
              <w:rPr>
                <w:rFonts w:ascii="宋体" w:hAnsi="宋体" w:eastAsia="宋体"/>
              </w:rPr>
              <w:t>两侧</w:t>
            </w:r>
          </w:p>
        </w:tc>
      </w:tr>
      <w:tr>
        <w:tc>
          <w:tcPr>
            <w:tcW w:type="dxa" w:w="864"/>
          </w:tcPr>
          <w:p>
            <w:r>
              <w:rPr>
                <w:rFonts w:ascii="宋体" w:hAnsi="宋体" w:eastAsia="宋体"/>
                <w:b/>
                <w:color w:val="FF0000"/>
              </w:rPr>
              <w:t>5</w:t>
            </w:r>
          </w:p>
        </w:tc>
        <w:tc>
          <w:tcPr>
            <w:tcW w:type="dxa" w:w="864"/>
          </w:tcPr>
          <w:p>
            <w:r>
              <w:rPr>
                <w:rFonts w:ascii="宋体" w:hAnsi="宋体" w:eastAsia="宋体"/>
                <w:b/>
                <w:color w:val="FF0000"/>
              </w:rPr>
            </w:r>
          </w:p>
        </w:tc>
        <w:tc>
          <w:tcPr>
            <w:tcW w:type="dxa" w:w="864"/>
          </w:tcPr>
          <w:p>
            <w:r>
              <w:rPr>
                <w:rFonts w:ascii="宋体" w:hAnsi="宋体" w:eastAsia="宋体"/>
                <w:b/>
                <w:color w:val="FF0000"/>
              </w:rPr>
              <w:t>X电容</w:t>
            </w:r>
          </w:p>
        </w:tc>
        <w:tc>
          <w:tcPr>
            <w:tcW w:type="dxa" w:w="864"/>
          </w:tcPr>
          <w:p>
            <w:r>
              <w:rPr>
                <w:rFonts w:ascii="宋体" w:hAnsi="宋体" w:eastAsia="宋体"/>
                <w:b/>
                <w:color w:val="FF0000"/>
              </w:rPr>
              <w:t>MPR</w:t>
            </w:r>
          </w:p>
        </w:tc>
        <w:tc>
          <w:tcPr>
            <w:tcW w:type="dxa" w:w="864"/>
          </w:tcPr>
          <w:p>
            <w:r>
              <w:rPr>
                <w:rFonts w:ascii="宋体" w:hAnsi="宋体" w:eastAsia="宋体"/>
                <w:b/>
                <w:color w:val="FF0000"/>
              </w:rPr>
              <w:t>0.47μF X2 310VAC</w:t>
            </w:r>
          </w:p>
        </w:tc>
        <w:tc>
          <w:tcPr>
            <w:tcW w:type="dxa" w:w="864"/>
          </w:tcPr>
          <w:p>
            <w:r>
              <w:rPr>
                <w:rFonts w:ascii="宋体" w:hAnsi="宋体" w:eastAsia="宋体"/>
                <w:b/>
                <w:color w:val="FF0000"/>
              </w:rPr>
            </w:r>
          </w:p>
        </w:tc>
        <w:tc>
          <w:tcPr>
            <w:tcW w:type="dxa" w:w="864"/>
          </w:tcPr>
          <w:p>
            <w:r>
              <w:rPr>
                <w:rFonts w:ascii="宋体" w:hAnsi="宋体" w:eastAsia="宋体"/>
                <w:b/>
                <w:color w:val="FF0000"/>
              </w:rPr>
              <w:t>六和电子（江西）有限公司</w:t>
            </w:r>
          </w:p>
        </w:tc>
        <w:tc>
          <w:tcPr>
            <w:tcW w:type="dxa" w:w="864"/>
          </w:tcPr>
          <w:p>
            <w:r>
              <w:rPr>
                <w:rFonts w:ascii="宋体" w:hAnsi="宋体" w:eastAsia="宋体"/>
                <w:b/>
                <w:color w:val="FF0000"/>
              </w:rPr>
              <w:t>GB/T 6346.14-2023</w:t>
            </w:r>
          </w:p>
        </w:tc>
        <w:tc>
          <w:tcPr>
            <w:tcW w:type="dxa" w:w="864"/>
          </w:tcPr>
          <w:p>
            <w:r>
              <w:rPr>
                <w:rFonts w:ascii="宋体" w:hAnsi="宋体" w:eastAsia="宋体"/>
                <w:b/>
                <w:color w:val="FF0000"/>
              </w:rPr>
              <w:t>CQC13001087085</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5</w:t>
            </w:r>
          </w:p>
        </w:tc>
        <w:tc>
          <w:tcPr>
            <w:tcW w:type="dxa" w:w="864"/>
          </w:tcPr>
          <w:p>
            <w:r>
              <w:rPr>
                <w:rFonts w:ascii="宋体" w:hAnsi="宋体" w:eastAsia="宋体"/>
                <w:b/>
                <w:color w:val="FF0000"/>
              </w:rPr>
            </w:r>
          </w:p>
        </w:tc>
        <w:tc>
          <w:tcPr>
            <w:tcW w:type="dxa" w:w="864"/>
          </w:tcPr>
          <w:p>
            <w:r>
              <w:rPr>
                <w:rFonts w:ascii="宋体" w:hAnsi="宋体" w:eastAsia="宋体"/>
                <w:b/>
                <w:color w:val="FF0000"/>
              </w:rPr>
              <w:t>X电容</w:t>
            </w:r>
          </w:p>
        </w:tc>
        <w:tc>
          <w:tcPr>
            <w:tcW w:type="dxa" w:w="864"/>
          </w:tcPr>
          <w:p>
            <w:r>
              <w:rPr>
                <w:rFonts w:ascii="宋体" w:hAnsi="宋体" w:eastAsia="宋体"/>
                <w:b/>
                <w:color w:val="FF0000"/>
              </w:rPr>
              <w:t>CBB312</w:t>
            </w:r>
          </w:p>
        </w:tc>
        <w:tc>
          <w:tcPr>
            <w:tcW w:type="dxa" w:w="864"/>
          </w:tcPr>
          <w:p>
            <w:r>
              <w:rPr>
                <w:rFonts w:ascii="宋体" w:hAnsi="宋体" w:eastAsia="宋体"/>
                <w:b/>
                <w:color w:val="FF0000"/>
              </w:rPr>
              <w:t>0.47μF X2 305VAC</w:t>
            </w:r>
          </w:p>
        </w:tc>
        <w:tc>
          <w:tcPr>
            <w:tcW w:type="dxa" w:w="864"/>
          </w:tcPr>
          <w:p>
            <w:r>
              <w:rPr>
                <w:rFonts w:ascii="宋体" w:hAnsi="宋体" w:eastAsia="宋体"/>
                <w:b/>
                <w:color w:val="FF0000"/>
              </w:rPr>
            </w:r>
          </w:p>
        </w:tc>
        <w:tc>
          <w:tcPr>
            <w:tcW w:type="dxa" w:w="864"/>
          </w:tcPr>
          <w:p>
            <w:r>
              <w:rPr>
                <w:rFonts w:ascii="宋体" w:hAnsi="宋体" w:eastAsia="宋体"/>
                <w:b/>
                <w:color w:val="FF0000"/>
              </w:rPr>
              <w:t>优普电子（苏州）有限公司</w:t>
            </w:r>
          </w:p>
        </w:tc>
        <w:tc>
          <w:tcPr>
            <w:tcW w:type="dxa" w:w="864"/>
          </w:tcPr>
          <w:p>
            <w:r>
              <w:rPr>
                <w:rFonts w:ascii="宋体" w:hAnsi="宋体" w:eastAsia="宋体"/>
                <w:b/>
                <w:color w:val="FF0000"/>
              </w:rPr>
              <w:t>GB/T 6346.14-2023</w:t>
            </w:r>
          </w:p>
        </w:tc>
        <w:tc>
          <w:tcPr>
            <w:tcW w:type="dxa" w:w="864"/>
          </w:tcPr>
          <w:p>
            <w:r>
              <w:rPr>
                <w:rFonts w:ascii="宋体" w:hAnsi="宋体" w:eastAsia="宋体"/>
                <w:b/>
                <w:color w:val="FF0000"/>
              </w:rPr>
              <w:t>CQC17001178020</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6</w:t>
            </w:r>
          </w:p>
        </w:tc>
        <w:tc>
          <w:tcPr>
            <w:tcW w:type="dxa" w:w="864"/>
          </w:tcPr>
          <w:p>
            <w:r>
              <w:rPr>
                <w:rFonts w:ascii="宋体" w:hAnsi="宋体" w:eastAsia="宋体"/>
                <w:b/>
                <w:color w:val="FF0000"/>
              </w:rPr>
              <w:t>CY801,CY802,CY805,CY810,CY811,CY812</w:t>
            </w:r>
          </w:p>
        </w:tc>
        <w:tc>
          <w:tcPr>
            <w:tcW w:type="dxa" w:w="864"/>
          </w:tcPr>
          <w:p>
            <w:r>
              <w:rPr>
                <w:rFonts w:ascii="宋体" w:hAnsi="宋体" w:eastAsia="宋体"/>
                <w:b/>
                <w:color w:val="FF0000"/>
              </w:rPr>
              <w:t>Y电容</w:t>
            </w:r>
          </w:p>
        </w:tc>
        <w:tc>
          <w:tcPr>
            <w:tcW w:type="dxa" w:w="864"/>
          </w:tcPr>
          <w:p>
            <w:r>
              <w:rPr>
                <w:rFonts w:ascii="宋体" w:hAnsi="宋体" w:eastAsia="宋体"/>
                <w:b/>
                <w:color w:val="FF0000"/>
              </w:rPr>
              <w:t>TRX系列</w:t>
            </w:r>
          </w:p>
        </w:tc>
        <w:tc>
          <w:tcPr>
            <w:tcW w:type="dxa" w:w="864"/>
          </w:tcPr>
          <w:p>
            <w:r>
              <w:rPr>
                <w:rFonts w:ascii="宋体" w:hAnsi="宋体" w:eastAsia="宋体"/>
                <w:b/>
                <w:color w:val="FF0000"/>
              </w:rPr>
              <w:t>100pF Y1 250VAC/400VAC</w:t>
            </w:r>
          </w:p>
        </w:tc>
        <w:tc>
          <w:tcPr>
            <w:tcW w:type="dxa" w:w="864"/>
          </w:tcPr>
          <w:p>
            <w:r>
              <w:rPr>
                <w:rFonts w:ascii="宋体" w:hAnsi="宋体" w:eastAsia="宋体"/>
                <w:b/>
                <w:color w:val="FF0000"/>
              </w:rPr>
            </w:r>
          </w:p>
        </w:tc>
        <w:tc>
          <w:tcPr>
            <w:tcW w:type="dxa" w:w="864"/>
          </w:tcPr>
          <w:p>
            <w:r>
              <w:rPr>
                <w:rFonts w:ascii="宋体" w:hAnsi="宋体" w:eastAsia="宋体"/>
                <w:b/>
                <w:color w:val="FF0000"/>
              </w:rPr>
              <w:t>四川特锐祥科技股份有限公司</w:t>
            </w:r>
          </w:p>
        </w:tc>
        <w:tc>
          <w:tcPr>
            <w:tcW w:type="dxa" w:w="864"/>
          </w:tcPr>
          <w:p>
            <w:r>
              <w:rPr>
                <w:rFonts w:ascii="宋体" w:hAnsi="宋体" w:eastAsia="宋体"/>
                <w:b/>
                <w:color w:val="FF0000"/>
              </w:rPr>
              <w:t>GB/T 6346.14-2023</w:t>
            </w:r>
          </w:p>
        </w:tc>
        <w:tc>
          <w:tcPr>
            <w:tcW w:type="dxa" w:w="864"/>
          </w:tcPr>
          <w:p>
            <w:r>
              <w:rPr>
                <w:rFonts w:ascii="宋体" w:hAnsi="宋体" w:eastAsia="宋体"/>
                <w:b/>
                <w:color w:val="FF0000"/>
              </w:rPr>
              <w:t>CQC17001176740</w:t>
            </w:r>
          </w:p>
        </w:tc>
        <w:tc>
          <w:tcPr>
            <w:tcW w:type="dxa" w:w="864"/>
          </w:tcPr>
          <w:p>
            <w:r>
              <w:rPr>
                <w:rFonts w:ascii="宋体" w:hAnsi="宋体" w:eastAsia="宋体"/>
                <w:b/>
                <w:color w:val="FF0000"/>
              </w:rPr>
              <w:t>两侧(差异)</w:t>
            </w:r>
          </w:p>
        </w:tc>
      </w:tr>
      <w:tr>
        <w:tc>
          <w:tcPr>
            <w:tcW w:type="dxa" w:w="864"/>
          </w:tcPr>
          <w:p>
            <w:r>
              <w:rPr>
                <w:rFonts w:ascii="宋体" w:hAnsi="宋体" w:eastAsia="宋体"/>
                <w:b/>
                <w:color w:val="FF0000"/>
              </w:rPr>
              <w:t>6</w:t>
            </w:r>
          </w:p>
        </w:tc>
        <w:tc>
          <w:tcPr>
            <w:tcW w:type="dxa" w:w="864"/>
          </w:tcPr>
          <w:p>
            <w:r>
              <w:rPr>
                <w:rFonts w:ascii="宋体" w:hAnsi="宋体" w:eastAsia="宋体"/>
                <w:b/>
                <w:color w:val="FF0000"/>
              </w:rPr>
            </w:r>
          </w:p>
        </w:tc>
        <w:tc>
          <w:tcPr>
            <w:tcW w:type="dxa" w:w="864"/>
          </w:tcPr>
          <w:p>
            <w:r>
              <w:rPr>
                <w:rFonts w:ascii="宋体" w:hAnsi="宋体" w:eastAsia="宋体"/>
                <w:b/>
                <w:color w:val="FF0000"/>
              </w:rPr>
              <w:t>Y电容</w:t>
            </w:r>
          </w:p>
        </w:tc>
        <w:tc>
          <w:tcPr>
            <w:tcW w:type="dxa" w:w="864"/>
          </w:tcPr>
          <w:p>
            <w:r>
              <w:rPr>
                <w:rFonts w:ascii="宋体" w:hAnsi="宋体" w:eastAsia="宋体"/>
                <w:b/>
                <w:color w:val="FF0000"/>
              </w:rPr>
              <w:t>EA</w:t>
            </w:r>
          </w:p>
        </w:tc>
        <w:tc>
          <w:tcPr>
            <w:tcW w:type="dxa" w:w="864"/>
          </w:tcPr>
          <w:p>
            <w:r>
              <w:rPr>
                <w:rFonts w:ascii="宋体" w:hAnsi="宋体" w:eastAsia="宋体"/>
                <w:b/>
                <w:color w:val="FF0000"/>
              </w:rPr>
              <w:t>100pF Y1 250VAC/400VAC</w:t>
            </w:r>
          </w:p>
        </w:tc>
        <w:tc>
          <w:tcPr>
            <w:tcW w:type="dxa" w:w="864"/>
          </w:tcPr>
          <w:p>
            <w:r>
              <w:rPr>
                <w:rFonts w:ascii="宋体" w:hAnsi="宋体" w:eastAsia="宋体"/>
                <w:b/>
                <w:color w:val="FF0000"/>
              </w:rPr>
            </w:r>
          </w:p>
        </w:tc>
        <w:tc>
          <w:tcPr>
            <w:tcW w:type="dxa" w:w="864"/>
          </w:tcPr>
          <w:p>
            <w:r>
              <w:rPr>
                <w:rFonts w:ascii="宋体" w:hAnsi="宋体" w:eastAsia="宋体"/>
                <w:b/>
                <w:color w:val="FF0000"/>
              </w:rPr>
              <w:t>Murata Electronics (Thailand), Ltd.</w:t>
            </w:r>
          </w:p>
        </w:tc>
        <w:tc>
          <w:tcPr>
            <w:tcW w:type="dxa" w:w="864"/>
          </w:tcPr>
          <w:p>
            <w:r>
              <w:rPr>
                <w:rFonts w:ascii="宋体" w:hAnsi="宋体" w:eastAsia="宋体"/>
                <w:b/>
                <w:color w:val="FF0000"/>
              </w:rPr>
              <w:t>IEC60384-14:2005</w:t>
            </w:r>
          </w:p>
        </w:tc>
        <w:tc>
          <w:tcPr>
            <w:tcW w:type="dxa" w:w="864"/>
          </w:tcPr>
          <w:p>
            <w:r>
              <w:rPr>
                <w:rFonts w:ascii="宋体" w:hAnsi="宋体" w:eastAsia="宋体"/>
                <w:b/>
                <w:color w:val="FF0000"/>
              </w:rPr>
              <w:t>CQC16001142384</w:t>
            </w:r>
          </w:p>
        </w:tc>
        <w:tc>
          <w:tcPr>
            <w:tcW w:type="dxa" w:w="864"/>
          </w:tcPr>
          <w:p>
            <w:r>
              <w:rPr>
                <w:rFonts w:ascii="宋体" w:hAnsi="宋体" w:eastAsia="宋体"/>
                <w:b/>
                <w:color w:val="FF0000"/>
              </w:rPr>
              <w:t>两侧(差异)</w:t>
            </w:r>
          </w:p>
        </w:tc>
      </w:tr>
      <w:tr>
        <w:tc>
          <w:tcPr>
            <w:tcW w:type="dxa" w:w="864"/>
          </w:tcPr>
          <w:p>
            <w:r>
              <w:rPr>
                <w:rFonts w:ascii="宋体" w:hAnsi="宋体" w:eastAsia="宋体"/>
                <w:b/>
                <w:color w:val="FF0000"/>
              </w:rPr>
              <w:t>7</w:t>
            </w:r>
          </w:p>
        </w:tc>
        <w:tc>
          <w:tcPr>
            <w:tcW w:type="dxa" w:w="864"/>
          </w:tcPr>
          <w:p>
            <w:r>
              <w:rPr>
                <w:rFonts w:ascii="宋体" w:hAnsi="宋体" w:eastAsia="宋体"/>
                <w:b/>
                <w:color w:val="FF0000"/>
              </w:rPr>
              <w:t>CY803,CY804</w:t>
            </w:r>
          </w:p>
        </w:tc>
        <w:tc>
          <w:tcPr>
            <w:tcW w:type="dxa" w:w="864"/>
          </w:tcPr>
          <w:p>
            <w:r>
              <w:rPr>
                <w:rFonts w:ascii="宋体" w:hAnsi="宋体" w:eastAsia="宋体"/>
                <w:b/>
                <w:color w:val="FF0000"/>
              </w:rPr>
              <w:t>Y电容</w:t>
            </w:r>
          </w:p>
        </w:tc>
        <w:tc>
          <w:tcPr>
            <w:tcW w:type="dxa" w:w="864"/>
          </w:tcPr>
          <w:p>
            <w:r>
              <w:rPr>
                <w:rFonts w:ascii="宋体" w:hAnsi="宋体" w:eastAsia="宋体"/>
                <w:b/>
                <w:color w:val="FF0000"/>
              </w:rPr>
              <w:t>TRX系列</w:t>
            </w:r>
          </w:p>
        </w:tc>
        <w:tc>
          <w:tcPr>
            <w:tcW w:type="dxa" w:w="864"/>
          </w:tcPr>
          <w:p>
            <w:r>
              <w:rPr>
                <w:rFonts w:ascii="宋体" w:hAnsi="宋体" w:eastAsia="宋体"/>
                <w:b/>
                <w:color w:val="FF0000"/>
              </w:rPr>
              <w:t>220pF Y1 250VAC/400VAC</w:t>
            </w:r>
          </w:p>
        </w:tc>
        <w:tc>
          <w:tcPr>
            <w:tcW w:type="dxa" w:w="864"/>
          </w:tcPr>
          <w:p>
            <w:r>
              <w:rPr>
                <w:rFonts w:ascii="宋体" w:hAnsi="宋体" w:eastAsia="宋体"/>
                <w:b/>
                <w:color w:val="FF0000"/>
              </w:rPr>
            </w:r>
          </w:p>
        </w:tc>
        <w:tc>
          <w:tcPr>
            <w:tcW w:type="dxa" w:w="864"/>
          </w:tcPr>
          <w:p>
            <w:r>
              <w:rPr>
                <w:rFonts w:ascii="宋体" w:hAnsi="宋体" w:eastAsia="宋体"/>
                <w:b/>
                <w:color w:val="FF0000"/>
              </w:rPr>
              <w:t>四川特锐祥科技股份有限公司</w:t>
            </w:r>
          </w:p>
        </w:tc>
        <w:tc>
          <w:tcPr>
            <w:tcW w:type="dxa" w:w="864"/>
          </w:tcPr>
          <w:p>
            <w:r>
              <w:rPr>
                <w:rFonts w:ascii="宋体" w:hAnsi="宋体" w:eastAsia="宋体"/>
                <w:b/>
                <w:color w:val="FF0000"/>
              </w:rPr>
              <w:t>GB/T 6346.14-2023</w:t>
            </w:r>
          </w:p>
        </w:tc>
        <w:tc>
          <w:tcPr>
            <w:tcW w:type="dxa" w:w="864"/>
          </w:tcPr>
          <w:p>
            <w:r>
              <w:rPr>
                <w:rFonts w:ascii="宋体" w:hAnsi="宋体" w:eastAsia="宋体"/>
                <w:b/>
                <w:color w:val="FF0000"/>
              </w:rPr>
              <w:t>CQC17001176740</w:t>
            </w:r>
          </w:p>
        </w:tc>
        <w:tc>
          <w:tcPr>
            <w:tcW w:type="dxa" w:w="864"/>
          </w:tcPr>
          <w:p>
            <w:r>
              <w:rPr>
                <w:rFonts w:ascii="宋体" w:hAnsi="宋体" w:eastAsia="宋体"/>
                <w:b/>
                <w:color w:val="FF0000"/>
              </w:rPr>
              <w:t>两侧(差异)</w:t>
            </w:r>
          </w:p>
        </w:tc>
      </w:tr>
      <w:tr>
        <w:tc>
          <w:tcPr>
            <w:tcW w:type="dxa" w:w="864"/>
          </w:tcPr>
          <w:p>
            <w:r>
              <w:rPr>
                <w:rFonts w:ascii="宋体" w:hAnsi="宋体" w:eastAsia="宋体"/>
              </w:rPr>
              <w:t>7</w:t>
            </w:r>
          </w:p>
        </w:tc>
        <w:tc>
          <w:tcPr>
            <w:tcW w:type="dxa" w:w="864"/>
          </w:tcPr>
          <w:p>
            <w:r>
              <w:rPr>
                <w:rFonts w:ascii="宋体" w:hAnsi="宋体" w:eastAsia="宋体"/>
              </w:rPr>
            </w:r>
          </w:p>
        </w:tc>
        <w:tc>
          <w:tcPr>
            <w:tcW w:type="dxa" w:w="864"/>
          </w:tcPr>
          <w:p>
            <w:r>
              <w:rPr>
                <w:rFonts w:ascii="宋体" w:hAnsi="宋体" w:eastAsia="宋体"/>
              </w:rPr>
              <w:t>Y电容</w:t>
            </w:r>
          </w:p>
        </w:tc>
        <w:tc>
          <w:tcPr>
            <w:tcW w:type="dxa" w:w="864"/>
          </w:tcPr>
          <w:p>
            <w:r>
              <w:rPr>
                <w:rFonts w:ascii="宋体" w:hAnsi="宋体" w:eastAsia="宋体"/>
              </w:rPr>
              <w:t>EA</w:t>
            </w:r>
          </w:p>
        </w:tc>
        <w:tc>
          <w:tcPr>
            <w:tcW w:type="dxa" w:w="864"/>
          </w:tcPr>
          <w:p>
            <w:r>
              <w:rPr>
                <w:rFonts w:ascii="宋体" w:hAnsi="宋体" w:eastAsia="宋体"/>
              </w:rPr>
              <w:t>220pF Y1 250VAC/400VAC</w:t>
            </w:r>
          </w:p>
        </w:tc>
        <w:tc>
          <w:tcPr>
            <w:tcW w:type="dxa" w:w="864"/>
          </w:tcPr>
          <w:p>
            <w:r>
              <w:rPr>
                <w:rFonts w:ascii="宋体" w:hAnsi="宋体" w:eastAsia="宋体"/>
              </w:rPr>
            </w:r>
          </w:p>
        </w:tc>
        <w:tc>
          <w:tcPr>
            <w:tcW w:type="dxa" w:w="864"/>
          </w:tcPr>
          <w:p>
            <w:r>
              <w:rPr>
                <w:rFonts w:ascii="宋体" w:hAnsi="宋体" w:eastAsia="宋体"/>
              </w:rPr>
              <w:t>Murata Electronics (Thailand), Ltd.</w:t>
            </w:r>
          </w:p>
        </w:tc>
        <w:tc>
          <w:tcPr>
            <w:tcW w:type="dxa" w:w="864"/>
          </w:tcPr>
          <w:p>
            <w:r>
              <w:rPr>
                <w:rFonts w:ascii="宋体" w:hAnsi="宋体" w:eastAsia="宋体"/>
              </w:rPr>
              <w:t>IEC60384-14:2005</w:t>
            </w:r>
          </w:p>
        </w:tc>
        <w:tc>
          <w:tcPr>
            <w:tcW w:type="dxa" w:w="864"/>
          </w:tcPr>
          <w:p>
            <w:r>
              <w:rPr>
                <w:rFonts w:ascii="宋体" w:hAnsi="宋体" w:eastAsia="宋体"/>
              </w:rPr>
              <w:t>CQC16001142384</w:t>
            </w:r>
          </w:p>
        </w:tc>
        <w:tc>
          <w:tcPr>
            <w:tcW w:type="dxa" w:w="864"/>
          </w:tcPr>
          <w:p>
            <w:r>
              <w:rPr>
                <w:rFonts w:ascii="宋体" w:hAnsi="宋体" w:eastAsia="宋体"/>
              </w:rPr>
              <w:t>两侧</w:t>
            </w:r>
          </w:p>
        </w:tc>
      </w:tr>
      <w:tr>
        <w:tc>
          <w:tcPr>
            <w:tcW w:type="dxa" w:w="864"/>
          </w:tcPr>
          <w:p>
            <w:r>
              <w:rPr>
                <w:rFonts w:ascii="宋体" w:hAnsi="宋体" w:eastAsia="宋体"/>
                <w:b/>
                <w:color w:val="FF0000"/>
              </w:rPr>
              <w:t>8</w:t>
            </w:r>
          </w:p>
        </w:tc>
        <w:tc>
          <w:tcPr>
            <w:tcW w:type="dxa" w:w="864"/>
          </w:tcPr>
          <w:p>
            <w:r>
              <w:rPr>
                <w:rFonts w:ascii="宋体" w:hAnsi="宋体" w:eastAsia="宋体"/>
                <w:b/>
                <w:color w:val="FF0000"/>
              </w:rPr>
              <w:t>RV801</w:t>
            </w:r>
          </w:p>
        </w:tc>
        <w:tc>
          <w:tcPr>
            <w:tcW w:type="dxa" w:w="864"/>
          </w:tcPr>
          <w:p>
            <w:r>
              <w:rPr>
                <w:rFonts w:ascii="宋体" w:hAnsi="宋体" w:eastAsia="宋体"/>
                <w:b/>
                <w:color w:val="FF0000"/>
              </w:rPr>
              <w:t>压敏电阻</w:t>
            </w:r>
          </w:p>
        </w:tc>
        <w:tc>
          <w:tcPr>
            <w:tcW w:type="dxa" w:w="864"/>
          </w:tcPr>
          <w:p>
            <w:r>
              <w:rPr>
                <w:rFonts w:ascii="宋体" w:hAnsi="宋体" w:eastAsia="宋体"/>
                <w:b/>
                <w:color w:val="FF0000"/>
              </w:rPr>
              <w:t>TVR14681-V</w:t>
            </w:r>
          </w:p>
        </w:tc>
        <w:tc>
          <w:tcPr>
            <w:tcW w:type="dxa" w:w="864"/>
          </w:tcPr>
          <w:p>
            <w:r>
              <w:rPr>
                <w:rFonts w:ascii="宋体" w:hAnsi="宋体" w:eastAsia="宋体"/>
                <w:b/>
                <w:color w:val="FF0000"/>
              </w:rPr>
              <w:t>压敏电压：680V，最大连续交流电压：420V</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GB/T 10193-1997;GB/T 10194-1997;GB4943.1-2022;IEC 61051-2:1991+Amd1:2009</w:t>
            </w:r>
          </w:p>
        </w:tc>
        <w:tc>
          <w:tcPr>
            <w:tcW w:type="dxa" w:w="864"/>
          </w:tcPr>
          <w:p>
            <w:r>
              <w:rPr>
                <w:rFonts w:ascii="宋体" w:hAnsi="宋体" w:eastAsia="宋体"/>
                <w:b/>
                <w:color w:val="FF0000"/>
              </w:rPr>
              <w:t>CQC13001089859；CQC13001089857</w:t>
            </w:r>
          </w:p>
        </w:tc>
        <w:tc>
          <w:tcPr>
            <w:tcW w:type="dxa" w:w="864"/>
          </w:tcPr>
          <w:p>
            <w:r>
              <w:rPr>
                <w:rFonts w:ascii="宋体" w:hAnsi="宋体" w:eastAsia="宋体"/>
                <w:b/>
                <w:color w:val="FF0000"/>
              </w:rPr>
              <w:t>两侧(差异)</w:t>
            </w:r>
          </w:p>
        </w:tc>
      </w:tr>
      <w:tr>
        <w:tc>
          <w:tcPr>
            <w:tcW w:type="dxa" w:w="864"/>
          </w:tcPr>
          <w:p>
            <w:r>
              <w:rPr>
                <w:rFonts w:ascii="宋体" w:hAnsi="宋体" w:eastAsia="宋体"/>
                <w:b/>
                <w:color w:val="FF0000"/>
              </w:rPr>
              <w:t>8</w:t>
            </w:r>
          </w:p>
        </w:tc>
        <w:tc>
          <w:tcPr>
            <w:tcW w:type="dxa" w:w="864"/>
          </w:tcPr>
          <w:p>
            <w:r>
              <w:rPr>
                <w:rFonts w:ascii="宋体" w:hAnsi="宋体" w:eastAsia="宋体"/>
                <w:b/>
                <w:color w:val="FF0000"/>
              </w:rPr>
            </w:r>
          </w:p>
        </w:tc>
        <w:tc>
          <w:tcPr>
            <w:tcW w:type="dxa" w:w="864"/>
          </w:tcPr>
          <w:p>
            <w:r>
              <w:rPr>
                <w:rFonts w:ascii="宋体" w:hAnsi="宋体" w:eastAsia="宋体"/>
                <w:b/>
                <w:color w:val="FF0000"/>
              </w:rPr>
              <w:t>压敏电阻</w:t>
            </w:r>
          </w:p>
        </w:tc>
        <w:tc>
          <w:tcPr>
            <w:tcW w:type="dxa" w:w="864"/>
          </w:tcPr>
          <w:p>
            <w:r>
              <w:rPr>
                <w:rFonts w:ascii="宋体" w:hAnsi="宋体" w:eastAsia="宋体"/>
                <w:b/>
                <w:color w:val="FF0000"/>
              </w:rPr>
              <w:t>CNR-14V681K</w:t>
            </w:r>
          </w:p>
        </w:tc>
        <w:tc>
          <w:tcPr>
            <w:tcW w:type="dxa" w:w="864"/>
          </w:tcPr>
          <w:p>
            <w:r>
              <w:rPr>
                <w:rFonts w:ascii="宋体" w:hAnsi="宋体" w:eastAsia="宋体"/>
                <w:b/>
                <w:color w:val="FF0000"/>
              </w:rPr>
              <w:t>压敏电压：680V，最大连续交流电压：420V</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GB/T 10193-1997;GB/T 10194-1997;GB4943.1-2022;IEC 61051-2:1991+Amd1:2009</w:t>
            </w:r>
          </w:p>
        </w:tc>
        <w:tc>
          <w:tcPr>
            <w:tcW w:type="dxa" w:w="864"/>
          </w:tcPr>
          <w:p>
            <w:r>
              <w:rPr>
                <w:rFonts w:ascii="宋体" w:hAnsi="宋体" w:eastAsia="宋体"/>
                <w:b/>
                <w:color w:val="FF0000"/>
              </w:rPr>
              <w:t>CQC13001091909</w:t>
            </w:r>
          </w:p>
        </w:tc>
        <w:tc>
          <w:tcPr>
            <w:tcW w:type="dxa" w:w="864"/>
          </w:tcPr>
          <w:p>
            <w:r>
              <w:rPr>
                <w:rFonts w:ascii="宋体" w:hAnsi="宋体" w:eastAsia="宋体"/>
                <w:b/>
                <w:color w:val="FF0000"/>
              </w:rPr>
              <w:t>两侧(差异)</w:t>
            </w:r>
          </w:p>
        </w:tc>
      </w:tr>
      <w:tr>
        <w:tc>
          <w:tcPr>
            <w:tcW w:type="dxa" w:w="864"/>
          </w:tcPr>
          <w:p>
            <w:r>
              <w:rPr>
                <w:rFonts w:ascii="宋体" w:hAnsi="宋体" w:eastAsia="宋体"/>
                <w:b/>
                <w:color w:val="FF0000"/>
              </w:rPr>
              <w:t>8</w:t>
            </w:r>
          </w:p>
        </w:tc>
        <w:tc>
          <w:tcPr>
            <w:tcW w:type="dxa" w:w="864"/>
          </w:tcPr>
          <w:p>
            <w:r>
              <w:rPr>
                <w:rFonts w:ascii="宋体" w:hAnsi="宋体" w:eastAsia="宋体"/>
                <w:b/>
                <w:color w:val="FF0000"/>
              </w:rPr>
            </w:r>
          </w:p>
        </w:tc>
        <w:tc>
          <w:tcPr>
            <w:tcW w:type="dxa" w:w="864"/>
          </w:tcPr>
          <w:p>
            <w:r>
              <w:rPr>
                <w:rFonts w:ascii="宋体" w:hAnsi="宋体" w:eastAsia="宋体"/>
                <w:b/>
                <w:color w:val="FF0000"/>
              </w:rPr>
              <w:t>压敏电阻</w:t>
            </w:r>
          </w:p>
        </w:tc>
        <w:tc>
          <w:tcPr>
            <w:tcW w:type="dxa" w:w="864"/>
          </w:tcPr>
          <w:p>
            <w:r>
              <w:rPr>
                <w:rFonts w:ascii="宋体" w:hAnsi="宋体" w:eastAsia="宋体"/>
                <w:b/>
                <w:color w:val="FF0000"/>
              </w:rPr>
              <w:t>WMR14D681K</w:t>
            </w:r>
          </w:p>
        </w:tc>
        <w:tc>
          <w:tcPr>
            <w:tcW w:type="dxa" w:w="864"/>
          </w:tcPr>
          <w:p>
            <w:r>
              <w:rPr>
                <w:rFonts w:ascii="宋体" w:hAnsi="宋体" w:eastAsia="宋体"/>
                <w:b/>
                <w:color w:val="FF0000"/>
              </w:rPr>
              <w:t>压敏电压：680V，最大连续交流电压：420V</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GB/T 10193-1997;GB/T 10194-1997;GB4943.1-2022;IEC 61051-2:1991+Amd1:2009</w:t>
            </w:r>
          </w:p>
        </w:tc>
        <w:tc>
          <w:tcPr>
            <w:tcW w:type="dxa" w:w="864"/>
          </w:tcPr>
          <w:p>
            <w:r>
              <w:rPr>
                <w:rFonts w:ascii="宋体" w:hAnsi="宋体" w:eastAsia="宋体"/>
                <w:b/>
                <w:color w:val="FF0000"/>
              </w:rPr>
              <w:t>CQC14001104983</w:t>
            </w:r>
          </w:p>
        </w:tc>
        <w:tc>
          <w:tcPr>
            <w:tcW w:type="dxa" w:w="864"/>
          </w:tcPr>
          <w:p>
            <w:r>
              <w:rPr>
                <w:rFonts w:ascii="宋体" w:hAnsi="宋体" w:eastAsia="宋体"/>
                <w:b/>
                <w:color w:val="FF0000"/>
              </w:rPr>
              <w:t>两侧(差异)</w:t>
            </w:r>
          </w:p>
        </w:tc>
      </w:tr>
      <w:tr>
        <w:tc>
          <w:tcPr>
            <w:tcW w:type="dxa" w:w="864"/>
          </w:tcPr>
          <w:p>
            <w:r>
              <w:rPr>
                <w:rFonts w:ascii="宋体" w:hAnsi="宋体" w:eastAsia="宋体"/>
              </w:rPr>
              <w:t>9</w:t>
            </w:r>
          </w:p>
        </w:tc>
        <w:tc>
          <w:tcPr>
            <w:tcW w:type="dxa" w:w="864"/>
          </w:tcPr>
          <w:p>
            <w:r>
              <w:rPr>
                <w:rFonts w:ascii="宋体" w:hAnsi="宋体" w:eastAsia="宋体"/>
              </w:rPr>
              <w:t>R801,R802,R803</w:t>
            </w:r>
          </w:p>
        </w:tc>
        <w:tc>
          <w:tcPr>
            <w:tcW w:type="dxa" w:w="864"/>
          </w:tcPr>
          <w:p>
            <w:r>
              <w:rPr>
                <w:rFonts w:ascii="宋体" w:hAnsi="宋体" w:eastAsia="宋体"/>
              </w:rPr>
              <w:t>泄放电阻</w:t>
            </w:r>
          </w:p>
        </w:tc>
        <w:tc>
          <w:tcPr>
            <w:tcW w:type="dxa" w:w="864"/>
          </w:tcPr>
          <w:p>
            <w:r>
              <w:rPr>
                <w:rFonts w:ascii="宋体" w:hAnsi="宋体" w:eastAsia="宋体"/>
              </w:rPr>
              <w:t>1206</w:t>
            </w:r>
          </w:p>
        </w:tc>
        <w:tc>
          <w:tcPr>
            <w:tcW w:type="dxa" w:w="864"/>
          </w:tcPr>
          <w:p>
            <w:r>
              <w:rPr>
                <w:rFonts w:ascii="宋体" w:hAnsi="宋体" w:eastAsia="宋体"/>
              </w:rPr>
              <w:t>3.3MΩ 0.25W</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GB4943.1-2022</w:t>
            </w:r>
          </w:p>
        </w:tc>
        <w:tc>
          <w:tcPr>
            <w:tcW w:type="dxa" w:w="864"/>
          </w:tcPr>
          <w:p>
            <w:r>
              <w:rPr>
                <w:rFonts w:ascii="宋体" w:hAnsi="宋体" w:eastAsia="宋体"/>
              </w:rPr>
              <w:t>CQC23001387892</w:t>
            </w:r>
          </w:p>
        </w:tc>
        <w:tc>
          <w:tcPr>
            <w:tcW w:type="dxa" w:w="864"/>
          </w:tcPr>
          <w:p>
            <w:r>
              <w:rPr>
                <w:rFonts w:ascii="宋体" w:hAnsi="宋体" w:eastAsia="宋体"/>
              </w:rPr>
              <w:t>两侧</w:t>
            </w:r>
          </w:p>
        </w:tc>
      </w:tr>
      <w:tr>
        <w:tc>
          <w:tcPr>
            <w:tcW w:type="dxa" w:w="864"/>
          </w:tcPr>
          <w:p>
            <w:r>
              <w:rPr>
                <w:rFonts w:ascii="宋体" w:hAnsi="宋体" w:eastAsia="宋体"/>
              </w:rPr>
              <w:t>9</w:t>
            </w:r>
          </w:p>
        </w:tc>
        <w:tc>
          <w:tcPr>
            <w:tcW w:type="dxa" w:w="864"/>
          </w:tcPr>
          <w:p>
            <w:r>
              <w:rPr>
                <w:rFonts w:ascii="宋体" w:hAnsi="宋体" w:eastAsia="宋体"/>
              </w:rPr>
            </w:r>
          </w:p>
        </w:tc>
        <w:tc>
          <w:tcPr>
            <w:tcW w:type="dxa" w:w="864"/>
          </w:tcPr>
          <w:p>
            <w:r>
              <w:rPr>
                <w:rFonts w:ascii="宋体" w:hAnsi="宋体" w:eastAsia="宋体"/>
              </w:rPr>
              <w:t>泄放电阻</w:t>
            </w:r>
          </w:p>
        </w:tc>
        <w:tc>
          <w:tcPr>
            <w:tcW w:type="dxa" w:w="864"/>
          </w:tcPr>
          <w:p>
            <w:r>
              <w:rPr>
                <w:rFonts w:ascii="宋体" w:hAnsi="宋体" w:eastAsia="宋体"/>
              </w:rPr>
              <w:t>1206</w:t>
            </w:r>
          </w:p>
        </w:tc>
        <w:tc>
          <w:tcPr>
            <w:tcW w:type="dxa" w:w="864"/>
          </w:tcPr>
          <w:p>
            <w:r>
              <w:rPr>
                <w:rFonts w:ascii="宋体" w:hAnsi="宋体" w:eastAsia="宋体"/>
              </w:rPr>
              <w:t>3.3MΩ 0.25W</w:t>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GB4943.1-2022</w:t>
            </w:r>
          </w:p>
        </w:tc>
        <w:tc>
          <w:tcPr>
            <w:tcW w:type="dxa" w:w="864"/>
          </w:tcPr>
          <w:p>
            <w:r>
              <w:rPr>
                <w:rFonts w:ascii="宋体" w:hAnsi="宋体" w:eastAsia="宋体"/>
              </w:rPr>
              <w:t>CQC15001137147</w:t>
            </w:r>
          </w:p>
        </w:tc>
        <w:tc>
          <w:tcPr>
            <w:tcW w:type="dxa" w:w="864"/>
          </w:tcPr>
          <w:p>
            <w:r>
              <w:rPr>
                <w:rFonts w:ascii="宋体" w:hAnsi="宋体" w:eastAsia="宋体"/>
              </w:rPr>
              <w:t>两侧</w:t>
            </w:r>
          </w:p>
        </w:tc>
      </w:tr>
      <w:tr>
        <w:tc>
          <w:tcPr>
            <w:tcW w:type="dxa" w:w="864"/>
          </w:tcPr>
          <w:p>
            <w:r>
              <w:rPr>
                <w:rFonts w:ascii="宋体" w:hAnsi="宋体" w:eastAsia="宋体"/>
                <w:b/>
                <w:color w:val="FF0000"/>
              </w:rPr>
              <w:t>10</w:t>
            </w:r>
          </w:p>
        </w:tc>
        <w:tc>
          <w:tcPr>
            <w:tcW w:type="dxa" w:w="864"/>
          </w:tcPr>
          <w:p>
            <w:r>
              <w:rPr>
                <w:rFonts w:ascii="宋体" w:hAnsi="宋体" w:eastAsia="宋体"/>
                <w:b/>
                <w:color w:val="FF0000"/>
              </w:rPr>
              <w:t>K801</w:t>
            </w:r>
          </w:p>
        </w:tc>
        <w:tc>
          <w:tcPr>
            <w:tcW w:type="dxa" w:w="864"/>
          </w:tcPr>
          <w:p>
            <w:r>
              <w:rPr>
                <w:rFonts w:ascii="宋体" w:hAnsi="宋体" w:eastAsia="宋体"/>
                <w:b/>
                <w:color w:val="FF0000"/>
              </w:rPr>
              <w:t>继电器</w:t>
            </w:r>
          </w:p>
        </w:tc>
        <w:tc>
          <w:tcPr>
            <w:tcW w:type="dxa" w:w="864"/>
          </w:tcPr>
          <w:p>
            <w:r>
              <w:rPr>
                <w:rFonts w:ascii="宋体" w:hAnsi="宋体" w:eastAsia="宋体"/>
                <w:b/>
                <w:color w:val="FF0000"/>
              </w:rPr>
              <w:t>HF46FA/12-HT（仅适用于海拔5000米及以下）</w:t>
            </w:r>
          </w:p>
        </w:tc>
        <w:tc>
          <w:tcPr>
            <w:tcW w:type="dxa" w:w="864"/>
          </w:tcPr>
          <w:p>
            <w:r>
              <w:rPr>
                <w:rFonts w:ascii="宋体" w:hAnsi="宋体" w:eastAsia="宋体"/>
                <w:b/>
                <w:color w:val="FF0000"/>
              </w:rPr>
              <w:t>10A 250VAC</w:t>
            </w:r>
          </w:p>
        </w:tc>
        <w:tc>
          <w:tcPr>
            <w:tcW w:type="dxa" w:w="864"/>
          </w:tcPr>
          <w:p>
            <w:r>
              <w:rPr>
                <w:rFonts w:ascii="宋体" w:hAnsi="宋体" w:eastAsia="宋体"/>
                <w:b/>
                <w:color w:val="FF0000"/>
              </w:rPr>
            </w:r>
          </w:p>
        </w:tc>
        <w:tc>
          <w:tcPr>
            <w:tcW w:type="dxa" w:w="864"/>
          </w:tcPr>
          <w:p>
            <w:r>
              <w:rPr>
                <w:rFonts w:ascii="宋体" w:hAnsi="宋体" w:eastAsia="宋体"/>
                <w:b/>
                <w:color w:val="FF0000"/>
              </w:rPr>
              <w:t>漳州宏发电声有限公司</w:t>
            </w:r>
          </w:p>
        </w:tc>
        <w:tc>
          <w:tcPr>
            <w:tcW w:type="dxa" w:w="864"/>
          </w:tcPr>
          <w:p>
            <w:r>
              <w:rPr>
                <w:rFonts w:ascii="宋体" w:hAnsi="宋体" w:eastAsia="宋体"/>
                <w:b/>
                <w:color w:val="FF0000"/>
              </w:rPr>
              <w:t>GB/T 21711.1-2023</w:t>
            </w:r>
          </w:p>
        </w:tc>
        <w:tc>
          <w:tcPr>
            <w:tcW w:type="dxa" w:w="864"/>
          </w:tcPr>
          <w:p>
            <w:r>
              <w:rPr>
                <w:rFonts w:ascii="宋体" w:hAnsi="宋体" w:eastAsia="宋体"/>
                <w:b/>
                <w:color w:val="FF0000"/>
              </w:rPr>
              <w:t>CQC17002177913</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11</w:t>
            </w:r>
          </w:p>
        </w:tc>
        <w:tc>
          <w:tcPr>
            <w:tcW w:type="dxa" w:w="864"/>
          </w:tcPr>
          <w:p>
            <w:r>
              <w:rPr>
                <w:rFonts w:ascii="宋体" w:hAnsi="宋体" w:eastAsia="宋体"/>
                <w:b/>
                <w:color w:val="FF0000"/>
              </w:rPr>
              <w:t>N901</w:t>
            </w:r>
          </w:p>
        </w:tc>
        <w:tc>
          <w:tcPr>
            <w:tcW w:type="dxa" w:w="864"/>
          </w:tcPr>
          <w:p>
            <w:r>
              <w:rPr>
                <w:rFonts w:ascii="宋体" w:hAnsi="宋体" w:eastAsia="宋体"/>
                <w:b/>
                <w:color w:val="FF0000"/>
              </w:rPr>
              <w:t>ICX及关联电阻器</w:t>
            </w:r>
          </w:p>
        </w:tc>
        <w:tc>
          <w:tcPr>
            <w:tcW w:type="dxa" w:w="864"/>
          </w:tcPr>
          <w:p>
            <w:r>
              <w:rPr>
                <w:rFonts w:ascii="宋体" w:hAnsi="宋体" w:eastAsia="宋体"/>
                <w:b/>
                <w:color w:val="FF0000"/>
              </w:rPr>
              <w:t>FA6A..N 描述中"."可以是0 to 9, A to Z, a to z, "/", "\", "-"，代表市场标识，不影响X电容放电功能</w:t>
            </w:r>
          </w:p>
        </w:tc>
        <w:tc>
          <w:tcPr>
            <w:tcW w:type="dxa" w:w="864"/>
          </w:tcPr>
          <w:p>
            <w:r>
              <w:rPr>
                <w:rFonts w:ascii="宋体" w:hAnsi="宋体" w:eastAsia="宋体"/>
                <w:b/>
                <w:color w:val="FF0000"/>
              </w:rPr>
              <w:t>AC100-240V 60-50Hz；关联电阻阻值：2kΩ to 100kΩ</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IEC 62368-1:2014</w:t>
            </w:r>
          </w:p>
        </w:tc>
        <w:tc>
          <w:tcPr>
            <w:tcW w:type="dxa" w:w="864"/>
          </w:tcPr>
          <w:p>
            <w:r>
              <w:rPr>
                <w:rFonts w:ascii="宋体" w:hAnsi="宋体" w:eastAsia="宋体"/>
                <w:b/>
                <w:color w:val="FF0000"/>
              </w:rPr>
              <w:t>Ref. Certif. No.NO101204（经核查满足GB4943.1-2022标准要求）</w:t>
            </w:r>
          </w:p>
        </w:tc>
        <w:tc>
          <w:tcPr>
            <w:tcW w:type="dxa" w:w="864"/>
          </w:tcPr>
          <w:p>
            <w:r>
              <w:rPr>
                <w:rFonts w:ascii="宋体" w:hAnsi="宋体" w:eastAsia="宋体"/>
                <w:b/>
                <w:color w:val="FF0000"/>
              </w:rPr>
              <w:t>PLM导出</w:t>
            </w:r>
          </w:p>
        </w:tc>
      </w:tr>
      <w:tr>
        <w:tc>
          <w:tcPr>
            <w:tcW w:type="dxa" w:w="864"/>
          </w:tcPr>
          <w:p>
            <w:r>
              <w:rPr>
                <w:rFonts w:ascii="宋体" w:hAnsi="宋体" w:eastAsia="宋体"/>
                <w:b/>
                <w:color w:val="FF0000"/>
              </w:rPr>
              <w:t>1</w:t>
            </w:r>
          </w:p>
        </w:tc>
        <w:tc>
          <w:tcPr>
            <w:tcW w:type="dxa" w:w="864"/>
          </w:tcPr>
          <w:p>
            <w:r>
              <w:rPr>
                <w:rFonts w:ascii="宋体" w:hAnsi="宋体" w:eastAsia="宋体"/>
                <w:b/>
                <w:color w:val="FF0000"/>
              </w:rPr>
            </w:r>
          </w:p>
        </w:tc>
        <w:tc>
          <w:tcPr>
            <w:tcW w:type="dxa" w:w="864"/>
          </w:tcPr>
          <w:p>
            <w:r>
              <w:rPr>
                <w:rFonts w:ascii="宋体" w:hAnsi="宋体" w:eastAsia="宋体"/>
                <w:b/>
                <w:color w:val="FF0000"/>
              </w:rPr>
              <w:t>电线组件</w:t>
            </w:r>
          </w:p>
        </w:tc>
        <w:tc>
          <w:tcPr>
            <w:tcW w:type="dxa" w:w="864"/>
          </w:tcPr>
          <w:p>
            <w:r>
              <w:rPr>
                <w:rFonts w:ascii="宋体" w:hAnsi="宋体" w:eastAsia="宋体"/>
                <w:b/>
                <w:color w:val="FF0000"/>
              </w:rPr>
              <w:t>HL-006L 10A 250V~+HL-110 6A 250V~（黑色、白色、灰色） （配60227IEC53 2×0.75mm2（扁））</w:t>
            </w:r>
          </w:p>
        </w:tc>
        <w:tc>
          <w:tcPr>
            <w:tcW w:type="dxa" w:w="864"/>
          </w:tcPr>
          <w:p>
            <w:r>
              <w:rPr>
                <w:rFonts w:ascii="宋体" w:hAnsi="宋体" w:eastAsia="宋体"/>
                <w:b/>
                <w:color w:val="FF0000"/>
              </w:rPr>
            </w:r>
          </w:p>
        </w:tc>
        <w:tc>
          <w:tcPr>
            <w:tcW w:type="dxa" w:w="864"/>
          </w:tcPr>
          <w:p>
            <w:r>
              <w:rPr>
                <w:rFonts w:ascii="宋体" w:hAnsi="宋体" w:eastAsia="宋体"/>
                <w:b/>
                <w:color w:val="FF0000"/>
              </w:rPr>
            </w:r>
          </w:p>
        </w:tc>
        <w:tc>
          <w:tcPr>
            <w:tcW w:type="dxa" w:w="864"/>
          </w:tcPr>
          <w:p>
            <w:r>
              <w:rPr>
                <w:rFonts w:ascii="宋体" w:hAnsi="宋体" w:eastAsia="宋体"/>
                <w:b/>
                <w:color w:val="FF0000"/>
              </w:rPr>
              <w:t>威海市泓淋电力技术股份有限公司</w:t>
            </w:r>
          </w:p>
        </w:tc>
        <w:tc>
          <w:tcPr>
            <w:tcW w:type="dxa" w:w="864"/>
          </w:tcPr>
          <w:p>
            <w:r>
              <w:rPr>
                <w:rFonts w:ascii="宋体" w:hAnsi="宋体" w:eastAsia="宋体"/>
                <w:b/>
                <w:color w:val="FF0000"/>
              </w:rPr>
              <w:t>GB/T 15934-2024</w:t>
            </w:r>
          </w:p>
        </w:tc>
        <w:tc>
          <w:tcPr>
            <w:tcW w:type="dxa" w:w="864"/>
          </w:tcPr>
          <w:p>
            <w:r>
              <w:rPr>
                <w:rFonts w:ascii="宋体" w:hAnsi="宋体" w:eastAsia="宋体"/>
                <w:b/>
                <w:color w:val="FF0000"/>
              </w:rPr>
              <w:t>2025010101761675</w:t>
            </w:r>
          </w:p>
        </w:tc>
        <w:tc>
          <w:tcPr>
            <w:tcW w:type="dxa" w:w="864"/>
          </w:tcPr>
          <w:p>
            <w:r>
              <w:rPr>
                <w:rFonts w:ascii="宋体" w:hAnsi="宋体" w:eastAsia="宋体"/>
                <w:b/>
                <w:color w:val="FF0000"/>
              </w:rPr>
              <w:t>原报告</w:t>
            </w:r>
          </w:p>
        </w:tc>
      </w:tr>
      <w:tr>
        <w:tc>
          <w:tcPr>
            <w:tcW w:type="dxa" w:w="864"/>
          </w:tcPr>
          <w:p>
            <w:r>
              <w:rPr>
                <w:rFonts w:ascii="宋体" w:hAnsi="宋体" w:eastAsia="宋体"/>
                <w:b/>
                <w:color w:val="FF0000"/>
              </w:rPr>
              <w:t>3</w:t>
            </w:r>
          </w:p>
        </w:tc>
        <w:tc>
          <w:tcPr>
            <w:tcW w:type="dxa" w:w="864"/>
          </w:tcPr>
          <w:p>
            <w:r>
              <w:rPr>
                <w:rFonts w:ascii="宋体" w:hAnsi="宋体" w:eastAsia="宋体"/>
                <w:b/>
                <w:color w:val="FF0000"/>
              </w:rPr>
            </w:r>
          </w:p>
        </w:tc>
        <w:tc>
          <w:tcPr>
            <w:tcW w:type="dxa" w:w="864"/>
          </w:tcPr>
          <w:p>
            <w:r>
              <w:rPr>
                <w:rFonts w:ascii="宋体" w:hAnsi="宋体" w:eastAsia="宋体"/>
                <w:b/>
                <w:color w:val="FF0000"/>
              </w:rPr>
              <w:t>机内电源单元</w:t>
            </w:r>
          </w:p>
        </w:tc>
        <w:tc>
          <w:tcPr>
            <w:tcW w:type="dxa" w:w="864"/>
          </w:tcPr>
          <w:p>
            <w:r>
              <w:rPr>
                <w:rFonts w:ascii="宋体" w:hAnsi="宋体" w:eastAsia="宋体"/>
                <w:b/>
                <w:color w:val="FF0000"/>
              </w:rPr>
              <w:t>53772-A</w:t>
            </w:r>
          </w:p>
        </w:tc>
        <w:tc>
          <w:tcPr>
            <w:tcW w:type="dxa" w:w="864"/>
          </w:tcPr>
          <w:p>
            <w:r>
              <w:rPr>
                <w:rFonts w:ascii="宋体" w:hAnsi="宋体" w:eastAsia="宋体"/>
                <w:b/>
                <w:color w:val="FF0000"/>
              </w:rPr>
              <w:t>输入:AC100-240V Max 8A 50Hz/60Hz；输出：DC12V/6A，DC18V/2A，DC24V/14A（仅适用于海拔5000米及以下和热带气候下使用）</w:t>
            </w:r>
          </w:p>
        </w:tc>
        <w:tc>
          <w:tcPr>
            <w:tcW w:type="dxa" w:w="864"/>
          </w:tcPr>
          <w:p>
            <w:r>
              <w:rPr>
                <w:rFonts w:ascii="宋体" w:hAnsi="宋体" w:eastAsia="宋体"/>
                <w:b/>
                <w:color w:val="FF0000"/>
              </w:rPr>
            </w:r>
          </w:p>
        </w:tc>
        <w:tc>
          <w:tcPr>
            <w:tcW w:type="dxa" w:w="864"/>
          </w:tcPr>
          <w:p>
            <w:r>
              <w:rPr>
                <w:rFonts w:ascii="宋体" w:hAnsi="宋体" w:eastAsia="宋体"/>
                <w:b/>
                <w:color w:val="FF0000"/>
              </w:rPr>
              <w:t>青岛方舟机电有限公司 青岛三华惠海电子有限公司 青岛智动精工电子有限公司 广东海信通信有限公司 贵阳海信电子有限公司</w:t>
            </w:r>
          </w:p>
        </w:tc>
        <w:tc>
          <w:tcPr>
            <w:tcW w:type="dxa" w:w="864"/>
          </w:tcPr>
          <w:p>
            <w:r>
              <w:rPr>
                <w:rFonts w:ascii="宋体" w:hAnsi="宋体" w:eastAsia="宋体"/>
                <w:b/>
                <w:color w:val="FF0000"/>
              </w:rPr>
              <w:t>GB4943.1-2022</w:t>
            </w:r>
          </w:p>
        </w:tc>
        <w:tc>
          <w:tcPr>
            <w:tcW w:type="dxa" w:w="864"/>
          </w:tcPr>
          <w:p>
            <w:r>
              <w:rPr>
                <w:rFonts w:ascii="宋体" w:hAnsi="宋体" w:eastAsia="宋体"/>
                <w:b/>
                <w:color w:val="FF0000"/>
              </w:rPr>
              <w:t>随整机考核 （该机内电源单元为海信视像科技股份有限公司设计，不同工厂生产的产品相同）</w:t>
            </w:r>
          </w:p>
        </w:tc>
        <w:tc>
          <w:tcPr>
            <w:tcW w:type="dxa" w:w="864"/>
          </w:tcPr>
          <w:p>
            <w:r>
              <w:rPr>
                <w:rFonts w:ascii="宋体" w:hAnsi="宋体" w:eastAsia="宋体"/>
                <w:b/>
                <w:color w:val="FF0000"/>
              </w:rPr>
              <w:t>原报告</w:t>
            </w:r>
          </w:p>
        </w:tc>
      </w:tr>
      <w:tr>
        <w:tc>
          <w:tcPr>
            <w:tcW w:type="dxa" w:w="864"/>
          </w:tcPr>
          <w:p>
            <w:r>
              <w:rPr>
                <w:rFonts w:ascii="宋体" w:hAnsi="宋体" w:eastAsia="宋体"/>
                <w:b/>
                <w:color w:val="FF0000"/>
              </w:rPr>
              <w:t>4</w:t>
            </w:r>
          </w:p>
        </w:tc>
        <w:tc>
          <w:tcPr>
            <w:tcW w:type="dxa" w:w="864"/>
          </w:tcPr>
          <w:p>
            <w:r>
              <w:rPr>
                <w:rFonts w:ascii="宋体" w:hAnsi="宋体" w:eastAsia="宋体"/>
                <w:b/>
                <w:color w:val="FF0000"/>
              </w:rPr>
            </w:r>
          </w:p>
        </w:tc>
        <w:tc>
          <w:tcPr>
            <w:tcW w:type="dxa" w:w="864"/>
          </w:tcPr>
          <w:p>
            <w:r>
              <w:rPr>
                <w:rFonts w:ascii="宋体" w:hAnsi="宋体" w:eastAsia="宋体"/>
                <w:b/>
                <w:color w:val="FF0000"/>
              </w:rPr>
              <w:t>后壳材料</w:t>
            </w:r>
          </w:p>
        </w:tc>
        <w:tc>
          <w:tcPr>
            <w:tcW w:type="dxa" w:w="864"/>
          </w:tcPr>
          <w:p>
            <w:r>
              <w:rPr>
                <w:rFonts w:ascii="宋体" w:hAnsi="宋体" w:eastAsia="宋体"/>
                <w:b/>
                <w:color w:val="FF0000"/>
              </w:rPr>
              <w:t>PC/ABS4034ZH</w:t>
            </w:r>
          </w:p>
        </w:tc>
        <w:tc>
          <w:tcPr>
            <w:tcW w:type="dxa" w:w="864"/>
          </w:tcPr>
          <w:p>
            <w:r>
              <w:rPr>
                <w:rFonts w:ascii="宋体" w:hAnsi="宋体" w:eastAsia="宋体"/>
                <w:b/>
                <w:color w:val="FF0000"/>
              </w:rPr>
              <w:t>V0</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GB/T 19466.1-2004;GB/T 19466.2-2004;GB/T 19466.3-2004 ;GB/T 33047.1-2016;GB/T5169.12-2013;GB/T 5169.13-2013;GB/T 5169.16-2017;GB/T 5169.21-2017;GB/T 6040-2019</w:t>
            </w:r>
          </w:p>
        </w:tc>
        <w:tc>
          <w:tcPr>
            <w:tcW w:type="dxa" w:w="864"/>
          </w:tcPr>
          <w:p>
            <w:r>
              <w:rPr>
                <w:rFonts w:ascii="宋体" w:hAnsi="宋体" w:eastAsia="宋体"/>
                <w:b/>
                <w:color w:val="FF0000"/>
              </w:rPr>
              <w:t>CQC16134141802</w:t>
            </w:r>
          </w:p>
        </w:tc>
        <w:tc>
          <w:tcPr>
            <w:tcW w:type="dxa" w:w="864"/>
          </w:tcPr>
          <w:p>
            <w:r>
              <w:rPr>
                <w:rFonts w:ascii="宋体" w:hAnsi="宋体" w:eastAsia="宋体"/>
                <w:b/>
                <w:color w:val="FF0000"/>
              </w:rPr>
              <w:t>原报告</w:t>
            </w:r>
          </w:p>
        </w:tc>
      </w:tr>
      <w:tr>
        <w:tc>
          <w:tcPr>
            <w:tcW w:type="dxa" w:w="864"/>
          </w:tcPr>
          <w:p>
            <w:r>
              <w:rPr>
                <w:rFonts w:ascii="宋体" w:hAnsi="宋体" w:eastAsia="宋体"/>
                <w:b/>
                <w:color w:val="FF0000"/>
              </w:rPr>
              <w:t>4</w:t>
            </w:r>
          </w:p>
        </w:tc>
        <w:tc>
          <w:tcPr>
            <w:tcW w:type="dxa" w:w="864"/>
          </w:tcPr>
          <w:p>
            <w:r>
              <w:rPr>
                <w:rFonts w:ascii="宋体" w:hAnsi="宋体" w:eastAsia="宋体"/>
                <w:b/>
                <w:color w:val="FF0000"/>
              </w:rPr>
            </w:r>
          </w:p>
        </w:tc>
        <w:tc>
          <w:tcPr>
            <w:tcW w:type="dxa" w:w="864"/>
          </w:tcPr>
          <w:p>
            <w:r>
              <w:rPr>
                <w:rFonts w:ascii="宋体" w:hAnsi="宋体" w:eastAsia="宋体"/>
                <w:b/>
                <w:color w:val="FF0000"/>
              </w:rPr>
              <w:t>后壳材料</w:t>
            </w:r>
          </w:p>
        </w:tc>
        <w:tc>
          <w:tcPr>
            <w:tcW w:type="dxa" w:w="864"/>
          </w:tcPr>
          <w:p>
            <w:r>
              <w:rPr>
                <w:rFonts w:ascii="宋体" w:hAnsi="宋体" w:eastAsia="宋体"/>
                <w:b/>
                <w:color w:val="FF0000"/>
              </w:rPr>
              <w:t>PC/ABS-5140</w:t>
            </w:r>
          </w:p>
        </w:tc>
        <w:tc>
          <w:tcPr>
            <w:tcW w:type="dxa" w:w="864"/>
          </w:tcPr>
          <w:p>
            <w:r>
              <w:rPr>
                <w:rFonts w:ascii="宋体" w:hAnsi="宋体" w:eastAsia="宋体"/>
                <w:b/>
                <w:color w:val="FF0000"/>
              </w:rPr>
              <w:t>V0</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GB/T 19466.1-2004;GB/T 19466.2-2004;GB/T 19466.3-2004 ;GB/T 33047.1-2016;GB/T5169.12-2013;GB/T 5169.13-2013;GB/T 5169.16-2017;GB/T 5169.21-2017;GB/T 6040-2019</w:t>
            </w:r>
          </w:p>
        </w:tc>
        <w:tc>
          <w:tcPr>
            <w:tcW w:type="dxa" w:w="864"/>
          </w:tcPr>
          <w:p>
            <w:r>
              <w:rPr>
                <w:rFonts w:ascii="宋体" w:hAnsi="宋体" w:eastAsia="宋体"/>
                <w:b/>
                <w:color w:val="FF0000"/>
              </w:rPr>
              <w:t>CQC15134121585</w:t>
            </w:r>
          </w:p>
        </w:tc>
        <w:tc>
          <w:tcPr>
            <w:tcW w:type="dxa" w:w="864"/>
          </w:tcPr>
          <w:p>
            <w:r>
              <w:rPr>
                <w:rFonts w:ascii="宋体" w:hAnsi="宋体" w:eastAsia="宋体"/>
                <w:b/>
                <w:color w:val="FF0000"/>
              </w:rPr>
              <w:t>原报告</w:t>
            </w:r>
          </w:p>
        </w:tc>
      </w:tr>
      <w:tr>
        <w:tc>
          <w:tcPr>
            <w:tcW w:type="dxa" w:w="864"/>
          </w:tcPr>
          <w:p>
            <w:r>
              <w:rPr>
                <w:rFonts w:ascii="宋体" w:hAnsi="宋体" w:eastAsia="宋体"/>
                <w:b/>
                <w:color w:val="FF0000"/>
              </w:rPr>
              <w:t>4</w:t>
            </w:r>
          </w:p>
        </w:tc>
        <w:tc>
          <w:tcPr>
            <w:tcW w:type="dxa" w:w="864"/>
          </w:tcPr>
          <w:p>
            <w:r>
              <w:rPr>
                <w:rFonts w:ascii="宋体" w:hAnsi="宋体" w:eastAsia="宋体"/>
                <w:b/>
                <w:color w:val="FF0000"/>
              </w:rPr>
            </w:r>
          </w:p>
        </w:tc>
        <w:tc>
          <w:tcPr>
            <w:tcW w:type="dxa" w:w="864"/>
          </w:tcPr>
          <w:p>
            <w:r>
              <w:rPr>
                <w:rFonts w:ascii="宋体" w:hAnsi="宋体" w:eastAsia="宋体"/>
                <w:b/>
                <w:color w:val="FF0000"/>
              </w:rPr>
              <w:t>后壳材料</w:t>
            </w:r>
          </w:p>
        </w:tc>
        <w:tc>
          <w:tcPr>
            <w:tcW w:type="dxa" w:w="864"/>
          </w:tcPr>
          <w:p>
            <w:r>
              <w:rPr>
                <w:rFonts w:ascii="宋体" w:hAnsi="宋体" w:eastAsia="宋体"/>
                <w:b/>
                <w:color w:val="FF0000"/>
              </w:rPr>
              <w:t>FRPC/ABS3370-R18</w:t>
            </w:r>
          </w:p>
        </w:tc>
        <w:tc>
          <w:tcPr>
            <w:tcW w:type="dxa" w:w="864"/>
          </w:tcPr>
          <w:p>
            <w:r>
              <w:rPr>
                <w:rFonts w:ascii="宋体" w:hAnsi="宋体" w:eastAsia="宋体"/>
                <w:b/>
                <w:color w:val="FF0000"/>
              </w:rPr>
              <w:t>V0</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GB/T 33047.1-2016;GB/T 19466.1-2004;GB/T 19466.2-2004;GB/T 19466.3-2004;GB/T 4207-2022;GB/T 5169.12-2013;GB/T 5169.13-2013;GB/T 5169.16-2017;GB/T 5169.21-2017;GB/T 6040-2019</w:t>
            </w:r>
          </w:p>
        </w:tc>
        <w:tc>
          <w:tcPr>
            <w:tcW w:type="dxa" w:w="864"/>
          </w:tcPr>
          <w:p>
            <w:r>
              <w:rPr>
                <w:rFonts w:ascii="宋体" w:hAnsi="宋体" w:eastAsia="宋体"/>
                <w:b/>
                <w:color w:val="FF0000"/>
              </w:rPr>
              <w:t>CQC22134368427</w:t>
            </w:r>
          </w:p>
        </w:tc>
        <w:tc>
          <w:tcPr>
            <w:tcW w:type="dxa" w:w="864"/>
          </w:tcPr>
          <w:p>
            <w:r>
              <w:rPr>
                <w:rFonts w:ascii="宋体" w:hAnsi="宋体" w:eastAsia="宋体"/>
                <w:b/>
                <w:color w:val="FF0000"/>
              </w:rPr>
              <w:t>原报告</w:t>
            </w:r>
          </w:p>
        </w:tc>
      </w:tr>
      <w:tr>
        <w:tc>
          <w:tcPr>
            <w:tcW w:type="dxa" w:w="864"/>
          </w:tcPr>
          <w:p>
            <w:r>
              <w:rPr>
                <w:rFonts w:ascii="宋体" w:hAnsi="宋体" w:eastAsia="宋体"/>
                <w:b/>
                <w:color w:val="FF0000"/>
              </w:rPr>
              <w:t>7</w:t>
            </w:r>
          </w:p>
        </w:tc>
        <w:tc>
          <w:tcPr>
            <w:tcW w:type="dxa" w:w="864"/>
          </w:tcPr>
          <w:p>
            <w:r>
              <w:rPr>
                <w:rFonts w:ascii="宋体" w:hAnsi="宋体" w:eastAsia="宋体"/>
                <w:b/>
                <w:color w:val="FF0000"/>
              </w:rPr>
            </w:r>
          </w:p>
        </w:tc>
        <w:tc>
          <w:tcPr>
            <w:tcW w:type="dxa" w:w="864"/>
          </w:tcPr>
          <w:p>
            <w:r>
              <w:rPr>
                <w:rFonts w:ascii="宋体" w:hAnsi="宋体" w:eastAsia="宋体"/>
                <w:b/>
                <w:color w:val="FF0000"/>
              </w:rPr>
              <w:t>天线隔离器(内置)</w:t>
            </w:r>
          </w:p>
        </w:tc>
        <w:tc>
          <w:tcPr>
            <w:tcW w:type="dxa" w:w="864"/>
          </w:tcPr>
          <w:p>
            <w:r>
              <w:rPr>
                <w:rFonts w:ascii="宋体" w:hAnsi="宋体" w:eastAsia="宋体"/>
                <w:b/>
                <w:color w:val="FF0000"/>
              </w:rPr>
              <w:t>内置于主板RSAG7.820.51943*结构1上</w:t>
            </w:r>
          </w:p>
        </w:tc>
        <w:tc>
          <w:tcPr>
            <w:tcW w:type="dxa" w:w="864"/>
          </w:tcPr>
          <w:p>
            <w:r>
              <w:rPr>
                <w:rFonts w:ascii="宋体" w:hAnsi="宋体" w:eastAsia="宋体"/>
                <w:b/>
                <w:color w:val="FF0000"/>
              </w:rPr>
              <w:t>绝缘电阻符合基本绝缘要求</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GB4943.1-2022</w:t>
            </w:r>
          </w:p>
        </w:tc>
        <w:tc>
          <w:tcPr>
            <w:tcW w:type="dxa" w:w="864"/>
          </w:tcPr>
          <w:p>
            <w:r>
              <w:rPr>
                <w:rFonts w:ascii="宋体" w:hAnsi="宋体" w:eastAsia="宋体"/>
                <w:b/>
                <w:color w:val="FF0000"/>
              </w:rPr>
              <w:t>随整机考核合格</w:t>
            </w:r>
          </w:p>
        </w:tc>
        <w:tc>
          <w:tcPr>
            <w:tcW w:type="dxa" w:w="864"/>
          </w:tcPr>
          <w:p>
            <w:r>
              <w:rPr>
                <w:rFonts w:ascii="宋体" w:hAnsi="宋体" w:eastAsia="宋体"/>
                <w:b/>
                <w:color w:val="FF0000"/>
              </w:rPr>
              <w:t>原报告</w:t>
            </w:r>
          </w:p>
        </w:tc>
      </w:tr>
      <w:tr>
        <w:tc>
          <w:tcPr>
            <w:tcW w:type="dxa" w:w="864"/>
          </w:tcPr>
          <w:p>
            <w:r>
              <w:rPr>
                <w:rFonts w:ascii="宋体" w:hAnsi="宋体" w:eastAsia="宋体"/>
                <w:b/>
                <w:color w:val="FF0000"/>
              </w:rPr>
              <w:t>8</w:t>
            </w:r>
          </w:p>
        </w:tc>
        <w:tc>
          <w:tcPr>
            <w:tcW w:type="dxa" w:w="864"/>
          </w:tcPr>
          <w:p>
            <w:r>
              <w:rPr>
                <w:rFonts w:ascii="宋体" w:hAnsi="宋体" w:eastAsia="宋体"/>
                <w:b/>
                <w:color w:val="FF0000"/>
              </w:rPr>
            </w:r>
          </w:p>
        </w:tc>
        <w:tc>
          <w:tcPr>
            <w:tcW w:type="dxa" w:w="864"/>
          </w:tcPr>
          <w:p>
            <w:r>
              <w:rPr>
                <w:rFonts w:ascii="宋体" w:hAnsi="宋体" w:eastAsia="宋体"/>
                <w:b/>
                <w:color w:val="FF0000"/>
              </w:rPr>
              <w:t>PCB(主板，电源板)</w:t>
            </w:r>
          </w:p>
        </w:tc>
        <w:tc>
          <w:tcPr>
            <w:tcW w:type="dxa" w:w="864"/>
          </w:tcPr>
          <w:p>
            <w:r>
              <w:rPr>
                <w:rFonts w:ascii="宋体" w:hAnsi="宋体" w:eastAsia="宋体"/>
                <w:b/>
                <w:color w:val="FF0000"/>
              </w:rPr>
              <w:t>S1000 H、S1000-2M</w:t>
            </w:r>
          </w:p>
        </w:tc>
        <w:tc>
          <w:tcPr>
            <w:tcW w:type="dxa" w:w="864"/>
          </w:tcPr>
          <w:p>
            <w:r>
              <w:rPr>
                <w:rFonts w:ascii="宋体" w:hAnsi="宋体" w:eastAsia="宋体"/>
                <w:b/>
                <w:color w:val="FF0000"/>
              </w:rPr>
              <w:t>V-0</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 4943.1-2022</w:t>
            </w:r>
          </w:p>
        </w:tc>
        <w:tc>
          <w:tcPr>
            <w:tcW w:type="dxa" w:w="864"/>
          </w:tcPr>
          <w:p>
            <w:r>
              <w:rPr>
                <w:rFonts w:ascii="宋体" w:hAnsi="宋体" w:eastAsia="宋体"/>
                <w:b/>
                <w:color w:val="FF0000"/>
              </w:rPr>
              <w:t>CQC18001198072</w:t>
            </w:r>
          </w:p>
        </w:tc>
        <w:tc>
          <w:tcPr>
            <w:tcW w:type="dxa" w:w="864"/>
          </w:tcPr>
          <w:p>
            <w:r>
              <w:rPr>
                <w:rFonts w:ascii="宋体" w:hAnsi="宋体" w:eastAsia="宋体"/>
                <w:b/>
                <w:color w:val="FF0000"/>
              </w:rPr>
              <w:t>原报告</w:t>
            </w:r>
          </w:p>
        </w:tc>
      </w:tr>
      <w:tr>
        <w:tc>
          <w:tcPr>
            <w:tcW w:type="dxa" w:w="864"/>
          </w:tcPr>
          <w:p>
            <w:r>
              <w:rPr>
                <w:rFonts w:ascii="宋体" w:hAnsi="宋体" w:eastAsia="宋体"/>
                <w:b/>
                <w:color w:val="FF0000"/>
              </w:rPr>
              <w:t>9</w:t>
            </w:r>
          </w:p>
        </w:tc>
        <w:tc>
          <w:tcPr>
            <w:tcW w:type="dxa" w:w="864"/>
          </w:tcPr>
          <w:p>
            <w:r>
              <w:rPr>
                <w:rFonts w:ascii="宋体" w:hAnsi="宋体" w:eastAsia="宋体"/>
                <w:b/>
                <w:color w:val="FF0000"/>
              </w:rPr>
            </w:r>
          </w:p>
        </w:tc>
        <w:tc>
          <w:tcPr>
            <w:tcW w:type="dxa" w:w="864"/>
          </w:tcPr>
          <w:p>
            <w:r>
              <w:rPr>
                <w:rFonts w:ascii="宋体" w:hAnsi="宋体" w:eastAsia="宋体"/>
                <w:b/>
                <w:color w:val="FF0000"/>
              </w:rPr>
              <w:t>内部布线(电源到屏驱动)</w:t>
            </w:r>
          </w:p>
        </w:tc>
        <w:tc>
          <w:tcPr>
            <w:tcW w:type="dxa" w:w="864"/>
          </w:tcPr>
          <w:p>
            <w:r>
              <w:rPr>
                <w:rFonts w:ascii="宋体" w:hAnsi="宋体" w:eastAsia="宋体"/>
                <w:b/>
                <w:color w:val="FF0000"/>
              </w:rPr>
              <w:t>/</w:t>
            </w:r>
          </w:p>
        </w:tc>
        <w:tc>
          <w:tcPr>
            <w:tcW w:type="dxa" w:w="864"/>
          </w:tcPr>
          <w:p>
            <w:r>
              <w:rPr>
                <w:rFonts w:ascii="宋体" w:hAnsi="宋体" w:eastAsia="宋体"/>
                <w:b/>
                <w:color w:val="FF0000"/>
              </w:rPr>
              <w:t>0.51平方毫米 ~ 6.0 平方毫米  阻燃等级符合依据标准要求</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GB/T18380.12-2022;GB/T18380.13-2022;GB/T18380.22-2008</w:t>
            </w:r>
          </w:p>
        </w:tc>
        <w:tc>
          <w:tcPr>
            <w:tcW w:type="dxa" w:w="864"/>
          </w:tcPr>
          <w:p>
            <w:r>
              <w:rPr>
                <w:rFonts w:ascii="宋体" w:hAnsi="宋体" w:eastAsia="宋体"/>
                <w:b/>
                <w:color w:val="FF0000"/>
              </w:rPr>
              <w:t>CQC23011379631</w:t>
            </w:r>
          </w:p>
        </w:tc>
        <w:tc>
          <w:tcPr>
            <w:tcW w:type="dxa" w:w="864"/>
          </w:tcPr>
          <w:p>
            <w:r>
              <w:rPr>
                <w:rFonts w:ascii="宋体" w:hAnsi="宋体" w:eastAsia="宋体"/>
                <w:b/>
                <w:color w:val="FF0000"/>
              </w:rPr>
              <w:t>原报告</w:t>
            </w:r>
          </w:p>
        </w:tc>
      </w:tr>
      <w:tr>
        <w:tc>
          <w:tcPr>
            <w:tcW w:type="dxa" w:w="864"/>
          </w:tcPr>
          <w:p>
            <w:r>
              <w:rPr>
                <w:rFonts w:ascii="宋体" w:hAnsi="宋体" w:eastAsia="宋体"/>
                <w:b/>
                <w:color w:val="FF0000"/>
              </w:rPr>
              <w:t>9</w:t>
            </w:r>
          </w:p>
        </w:tc>
        <w:tc>
          <w:tcPr>
            <w:tcW w:type="dxa" w:w="864"/>
          </w:tcPr>
          <w:p>
            <w:r>
              <w:rPr>
                <w:rFonts w:ascii="宋体" w:hAnsi="宋体" w:eastAsia="宋体"/>
                <w:b/>
                <w:color w:val="FF0000"/>
              </w:rPr>
            </w:r>
          </w:p>
        </w:tc>
        <w:tc>
          <w:tcPr>
            <w:tcW w:type="dxa" w:w="864"/>
          </w:tcPr>
          <w:p>
            <w:r>
              <w:rPr>
                <w:rFonts w:ascii="宋体" w:hAnsi="宋体" w:eastAsia="宋体"/>
                <w:b/>
                <w:color w:val="FF0000"/>
              </w:rPr>
              <w:t>内部布线(电源到屏驱动)</w:t>
            </w:r>
          </w:p>
        </w:tc>
        <w:tc>
          <w:tcPr>
            <w:tcW w:type="dxa" w:w="864"/>
          </w:tcPr>
          <w:p>
            <w:r>
              <w:rPr>
                <w:rFonts w:ascii="宋体" w:hAnsi="宋体" w:eastAsia="宋体"/>
                <w:b/>
                <w:color w:val="FF0000"/>
              </w:rPr>
              <w:t>/</w:t>
            </w:r>
          </w:p>
        </w:tc>
        <w:tc>
          <w:tcPr>
            <w:tcW w:type="dxa" w:w="864"/>
          </w:tcPr>
          <w:p>
            <w:r>
              <w:rPr>
                <w:rFonts w:ascii="宋体" w:hAnsi="宋体" w:eastAsia="宋体"/>
                <w:b/>
                <w:color w:val="FF0000"/>
              </w:rPr>
              <w:t>线径：0.051-0.824平方毫米燃烧等级符合依据标准要求</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GB/T18380.12-2022;GB/T18380.13-2022;GB/T18380.22-2008</w:t>
            </w:r>
          </w:p>
        </w:tc>
        <w:tc>
          <w:tcPr>
            <w:tcW w:type="dxa" w:w="864"/>
          </w:tcPr>
          <w:p>
            <w:r>
              <w:rPr>
                <w:rFonts w:ascii="宋体" w:hAnsi="宋体" w:eastAsia="宋体"/>
                <w:b/>
                <w:color w:val="FF0000"/>
              </w:rPr>
              <w:t>CQC23011379631</w:t>
            </w:r>
          </w:p>
        </w:tc>
        <w:tc>
          <w:tcPr>
            <w:tcW w:type="dxa" w:w="864"/>
          </w:tcPr>
          <w:p>
            <w:r>
              <w:rPr>
                <w:rFonts w:ascii="宋体" w:hAnsi="宋体" w:eastAsia="宋体"/>
                <w:b/>
                <w:color w:val="FF0000"/>
              </w:rPr>
              <w:t>原报告</w:t>
            </w:r>
          </w:p>
        </w:tc>
      </w:tr>
      <w:tr>
        <w:tc>
          <w:tcPr>
            <w:tcW w:type="dxa" w:w="864"/>
          </w:tcPr>
          <w:p>
            <w:r>
              <w:rPr>
                <w:rFonts w:ascii="宋体" w:hAnsi="宋体" w:eastAsia="宋体"/>
                <w:b/>
                <w:color w:val="FF0000"/>
              </w:rPr>
              <w:t>9</w:t>
            </w:r>
          </w:p>
        </w:tc>
        <w:tc>
          <w:tcPr>
            <w:tcW w:type="dxa" w:w="864"/>
          </w:tcPr>
          <w:p>
            <w:r>
              <w:rPr>
                <w:rFonts w:ascii="宋体" w:hAnsi="宋体" w:eastAsia="宋体"/>
                <w:b/>
                <w:color w:val="FF0000"/>
              </w:rPr>
            </w:r>
          </w:p>
        </w:tc>
        <w:tc>
          <w:tcPr>
            <w:tcW w:type="dxa" w:w="864"/>
          </w:tcPr>
          <w:p>
            <w:r>
              <w:rPr>
                <w:rFonts w:ascii="宋体" w:hAnsi="宋体" w:eastAsia="宋体"/>
                <w:b/>
                <w:color w:val="FF0000"/>
              </w:rPr>
              <w:t>内部布线(电源到屏驱动)</w:t>
            </w:r>
          </w:p>
        </w:tc>
        <w:tc>
          <w:tcPr>
            <w:tcW w:type="dxa" w:w="864"/>
          </w:tcPr>
          <w:p>
            <w:r>
              <w:rPr>
                <w:rFonts w:ascii="宋体" w:hAnsi="宋体" w:eastAsia="宋体"/>
                <w:b/>
                <w:color w:val="FF0000"/>
              </w:rPr>
              <w:t>/</w:t>
            </w:r>
          </w:p>
        </w:tc>
        <w:tc>
          <w:tcPr>
            <w:tcW w:type="dxa" w:w="864"/>
          </w:tcPr>
          <w:p>
            <w:r>
              <w:rPr>
                <w:rFonts w:ascii="宋体" w:hAnsi="宋体" w:eastAsia="宋体"/>
                <w:b/>
                <w:color w:val="FF0000"/>
              </w:rPr>
              <w:t>线径：0.051-0.824平方毫米燃烧等级符合依据标准要求</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GB/T18380.12-2022;GB/T18380.13-2022;GB/T18380.22-2008</w:t>
            </w:r>
          </w:p>
        </w:tc>
        <w:tc>
          <w:tcPr>
            <w:tcW w:type="dxa" w:w="864"/>
          </w:tcPr>
          <w:p>
            <w:r>
              <w:rPr>
                <w:rFonts w:ascii="宋体" w:hAnsi="宋体" w:eastAsia="宋体"/>
                <w:b/>
                <w:color w:val="FF0000"/>
              </w:rPr>
              <w:t>CQC23011379632</w:t>
            </w:r>
          </w:p>
        </w:tc>
        <w:tc>
          <w:tcPr>
            <w:tcW w:type="dxa" w:w="864"/>
          </w:tcPr>
          <w:p>
            <w:r>
              <w:rPr>
                <w:rFonts w:ascii="宋体" w:hAnsi="宋体" w:eastAsia="宋体"/>
                <w:b/>
                <w:color w:val="FF0000"/>
              </w:rPr>
              <w:t>原报告</w:t>
            </w:r>
          </w:p>
        </w:tc>
      </w:tr>
      <w:tr>
        <w:tc>
          <w:tcPr>
            <w:tcW w:type="dxa" w:w="864"/>
          </w:tcPr>
          <w:p>
            <w:r>
              <w:rPr>
                <w:rFonts w:ascii="宋体" w:hAnsi="宋体" w:eastAsia="宋体"/>
                <w:b/>
                <w:color w:val="FF0000"/>
              </w:rPr>
              <w:t>9</w:t>
            </w:r>
          </w:p>
        </w:tc>
        <w:tc>
          <w:tcPr>
            <w:tcW w:type="dxa" w:w="864"/>
          </w:tcPr>
          <w:p>
            <w:r>
              <w:rPr>
                <w:rFonts w:ascii="宋体" w:hAnsi="宋体" w:eastAsia="宋体"/>
                <w:b/>
                <w:color w:val="FF0000"/>
              </w:rPr>
            </w:r>
          </w:p>
        </w:tc>
        <w:tc>
          <w:tcPr>
            <w:tcW w:type="dxa" w:w="864"/>
          </w:tcPr>
          <w:p>
            <w:r>
              <w:rPr>
                <w:rFonts w:ascii="宋体" w:hAnsi="宋体" w:eastAsia="宋体"/>
                <w:b/>
                <w:color w:val="FF0000"/>
              </w:rPr>
              <w:t>内部布线(电源到屏驱动)</w:t>
            </w:r>
          </w:p>
        </w:tc>
        <w:tc>
          <w:tcPr>
            <w:tcW w:type="dxa" w:w="864"/>
          </w:tcPr>
          <w:p>
            <w:r>
              <w:rPr>
                <w:rFonts w:ascii="宋体" w:hAnsi="宋体" w:eastAsia="宋体"/>
                <w:b/>
                <w:color w:val="FF0000"/>
              </w:rPr>
              <w:t>/</w:t>
            </w:r>
          </w:p>
        </w:tc>
        <w:tc>
          <w:tcPr>
            <w:tcW w:type="dxa" w:w="864"/>
          </w:tcPr>
          <w:p>
            <w:r>
              <w:rPr>
                <w:rFonts w:ascii="宋体" w:hAnsi="宋体" w:eastAsia="宋体"/>
                <w:b/>
                <w:color w:val="FF0000"/>
              </w:rPr>
              <w:t>线径：0.051-0.824平方毫米燃烧等级符合依据标准要求</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GB/T18380.12-2022;GB/T18380.13-2022;GB/T18380.22-2008</w:t>
            </w:r>
          </w:p>
        </w:tc>
        <w:tc>
          <w:tcPr>
            <w:tcW w:type="dxa" w:w="864"/>
          </w:tcPr>
          <w:p>
            <w:r>
              <w:rPr>
                <w:rFonts w:ascii="宋体" w:hAnsi="宋体" w:eastAsia="宋体"/>
                <w:b/>
                <w:color w:val="FF0000"/>
              </w:rPr>
              <w:t>CQC23011380050</w:t>
            </w:r>
          </w:p>
        </w:tc>
        <w:tc>
          <w:tcPr>
            <w:tcW w:type="dxa" w:w="864"/>
          </w:tcPr>
          <w:p>
            <w:r>
              <w:rPr>
                <w:rFonts w:ascii="宋体" w:hAnsi="宋体" w:eastAsia="宋体"/>
                <w:b/>
                <w:color w:val="FF0000"/>
              </w:rPr>
              <w:t>原报告</w:t>
            </w:r>
          </w:p>
        </w:tc>
      </w:tr>
      <w:tr>
        <w:tc>
          <w:tcPr>
            <w:tcW w:type="dxa" w:w="864"/>
          </w:tcPr>
          <w:p>
            <w:r>
              <w:rPr>
                <w:rFonts w:ascii="宋体" w:hAnsi="宋体" w:eastAsia="宋体"/>
                <w:b/>
                <w:color w:val="FF0000"/>
              </w:rPr>
              <w:t>9</w:t>
            </w:r>
          </w:p>
        </w:tc>
        <w:tc>
          <w:tcPr>
            <w:tcW w:type="dxa" w:w="864"/>
          </w:tcPr>
          <w:p>
            <w:r>
              <w:rPr>
                <w:rFonts w:ascii="宋体" w:hAnsi="宋体" w:eastAsia="宋体"/>
                <w:b/>
                <w:color w:val="FF0000"/>
              </w:rPr>
            </w:r>
          </w:p>
        </w:tc>
        <w:tc>
          <w:tcPr>
            <w:tcW w:type="dxa" w:w="864"/>
          </w:tcPr>
          <w:p>
            <w:r>
              <w:rPr>
                <w:rFonts w:ascii="宋体" w:hAnsi="宋体" w:eastAsia="宋体"/>
                <w:b/>
                <w:color w:val="FF0000"/>
              </w:rPr>
              <w:t>内部布线(电源到屏驱动)</w:t>
            </w:r>
          </w:p>
        </w:tc>
        <w:tc>
          <w:tcPr>
            <w:tcW w:type="dxa" w:w="864"/>
          </w:tcPr>
          <w:p>
            <w:r>
              <w:rPr>
                <w:rFonts w:ascii="宋体" w:hAnsi="宋体" w:eastAsia="宋体"/>
                <w:b/>
                <w:color w:val="FF0000"/>
              </w:rPr>
              <w:t>/</w:t>
            </w:r>
          </w:p>
        </w:tc>
        <w:tc>
          <w:tcPr>
            <w:tcW w:type="dxa" w:w="864"/>
          </w:tcPr>
          <w:p>
            <w:r>
              <w:rPr>
                <w:rFonts w:ascii="宋体" w:hAnsi="宋体" w:eastAsia="宋体"/>
                <w:b/>
                <w:color w:val="FF0000"/>
              </w:rPr>
              <w:t>线径：0.051-0.824平方毫米燃烧等级符合依据标准要求</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GB/T18380.12-2022;GB/T18380.13-2022;GB/T18380.22-2008</w:t>
            </w:r>
          </w:p>
        </w:tc>
        <w:tc>
          <w:tcPr>
            <w:tcW w:type="dxa" w:w="864"/>
          </w:tcPr>
          <w:p>
            <w:r>
              <w:rPr>
                <w:rFonts w:ascii="宋体" w:hAnsi="宋体" w:eastAsia="宋体"/>
                <w:b/>
                <w:color w:val="FF0000"/>
              </w:rPr>
              <w:t>CQC23011380051</w:t>
            </w:r>
          </w:p>
        </w:tc>
        <w:tc>
          <w:tcPr>
            <w:tcW w:type="dxa" w:w="864"/>
          </w:tcPr>
          <w:p>
            <w:r>
              <w:rPr>
                <w:rFonts w:ascii="宋体" w:hAnsi="宋体" w:eastAsia="宋体"/>
                <w:b/>
                <w:color w:val="FF0000"/>
              </w:rPr>
              <w:t>原报告</w:t>
            </w:r>
          </w:p>
        </w:tc>
      </w:tr>
      <w:tr>
        <w:tc>
          <w:tcPr>
            <w:tcW w:type="dxa" w:w="864"/>
          </w:tcPr>
          <w:p>
            <w:r>
              <w:rPr>
                <w:rFonts w:ascii="宋体" w:hAnsi="宋体" w:eastAsia="宋体"/>
                <w:b/>
                <w:color w:val="FF0000"/>
              </w:rPr>
              <w:t>9</w:t>
            </w:r>
          </w:p>
        </w:tc>
        <w:tc>
          <w:tcPr>
            <w:tcW w:type="dxa" w:w="864"/>
          </w:tcPr>
          <w:p>
            <w:r>
              <w:rPr>
                <w:rFonts w:ascii="宋体" w:hAnsi="宋体" w:eastAsia="宋体"/>
                <w:b/>
                <w:color w:val="FF0000"/>
              </w:rPr>
            </w:r>
          </w:p>
        </w:tc>
        <w:tc>
          <w:tcPr>
            <w:tcW w:type="dxa" w:w="864"/>
          </w:tcPr>
          <w:p>
            <w:r>
              <w:rPr>
                <w:rFonts w:ascii="宋体" w:hAnsi="宋体" w:eastAsia="宋体"/>
                <w:b/>
                <w:color w:val="FF0000"/>
              </w:rPr>
              <w:t>内部布线(电源到屏驱动)</w:t>
            </w:r>
          </w:p>
        </w:tc>
        <w:tc>
          <w:tcPr>
            <w:tcW w:type="dxa" w:w="864"/>
          </w:tcPr>
          <w:p>
            <w:r>
              <w:rPr>
                <w:rFonts w:ascii="宋体" w:hAnsi="宋体" w:eastAsia="宋体"/>
                <w:b/>
                <w:color w:val="FF0000"/>
              </w:rPr>
              <w:t>/</w:t>
            </w:r>
          </w:p>
        </w:tc>
        <w:tc>
          <w:tcPr>
            <w:tcW w:type="dxa" w:w="864"/>
          </w:tcPr>
          <w:p>
            <w:r>
              <w:rPr>
                <w:rFonts w:ascii="宋体" w:hAnsi="宋体" w:eastAsia="宋体"/>
                <w:b/>
                <w:color w:val="FF0000"/>
              </w:rPr>
              <w:t>线径：0.051-0.824平方毫米燃烧等级符合依据标准要求</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GB/T18380.12-2022;GB/T18380.13-2022;GB/T18380.22-2008</w:t>
            </w:r>
          </w:p>
        </w:tc>
        <w:tc>
          <w:tcPr>
            <w:tcW w:type="dxa" w:w="864"/>
          </w:tcPr>
          <w:p>
            <w:r>
              <w:rPr>
                <w:rFonts w:ascii="宋体" w:hAnsi="宋体" w:eastAsia="宋体"/>
                <w:b/>
                <w:color w:val="FF0000"/>
              </w:rPr>
              <w:t>CQC23011380408</w:t>
            </w:r>
          </w:p>
        </w:tc>
        <w:tc>
          <w:tcPr>
            <w:tcW w:type="dxa" w:w="864"/>
          </w:tcPr>
          <w:p>
            <w:r>
              <w:rPr>
                <w:rFonts w:ascii="宋体" w:hAnsi="宋体" w:eastAsia="宋体"/>
                <w:b/>
                <w:color w:val="FF0000"/>
              </w:rPr>
              <w:t>原报告</w:t>
            </w:r>
          </w:p>
        </w:tc>
      </w:tr>
      <w:tr>
        <w:tc>
          <w:tcPr>
            <w:tcW w:type="dxa" w:w="864"/>
          </w:tcPr>
          <w:p>
            <w:r>
              <w:rPr>
                <w:rFonts w:ascii="宋体" w:hAnsi="宋体" w:eastAsia="宋体"/>
                <w:b/>
                <w:color w:val="FF0000"/>
              </w:rPr>
              <w:t>10</w:t>
            </w:r>
          </w:p>
        </w:tc>
        <w:tc>
          <w:tcPr>
            <w:tcW w:type="dxa" w:w="864"/>
          </w:tcPr>
          <w:p>
            <w:r>
              <w:rPr>
                <w:rFonts w:ascii="宋体" w:hAnsi="宋体" w:eastAsia="宋体"/>
                <w:b/>
                <w:color w:val="FF0000"/>
              </w:rPr>
            </w:r>
          </w:p>
        </w:tc>
        <w:tc>
          <w:tcPr>
            <w:tcW w:type="dxa" w:w="864"/>
          </w:tcPr>
          <w:p>
            <w:r>
              <w:rPr>
                <w:rFonts w:ascii="宋体" w:hAnsi="宋体" w:eastAsia="宋体"/>
                <w:b/>
                <w:color w:val="FF0000"/>
              </w:rPr>
              <w:t>内部布线(电源板到主板连接线，主板到扬声器的连接线)</w:t>
            </w:r>
          </w:p>
        </w:tc>
        <w:tc>
          <w:tcPr>
            <w:tcW w:type="dxa" w:w="864"/>
          </w:tcPr>
          <w:p>
            <w:r>
              <w:rPr>
                <w:rFonts w:ascii="宋体" w:hAnsi="宋体" w:eastAsia="宋体"/>
                <w:b/>
                <w:color w:val="FF0000"/>
              </w:rPr>
              <w:t>/</w:t>
            </w:r>
          </w:p>
        </w:tc>
        <w:tc>
          <w:tcPr>
            <w:tcW w:type="dxa" w:w="864"/>
          </w:tcPr>
          <w:p>
            <w:r>
              <w:rPr>
                <w:rFonts w:ascii="宋体" w:hAnsi="宋体" w:eastAsia="宋体"/>
                <w:b/>
                <w:color w:val="FF0000"/>
              </w:rPr>
              <w:t>线径：0.051-0.824平方毫米燃烧等级符合依据标准要求</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GB/T18380.12-2022;GB/T18380.13-2022;GB/T18380.22-2008</w:t>
            </w:r>
          </w:p>
        </w:tc>
        <w:tc>
          <w:tcPr>
            <w:tcW w:type="dxa" w:w="864"/>
          </w:tcPr>
          <w:p>
            <w:r>
              <w:rPr>
                <w:rFonts w:ascii="宋体" w:hAnsi="宋体" w:eastAsia="宋体"/>
                <w:b/>
                <w:color w:val="FF0000"/>
              </w:rPr>
              <w:t>CQC23011379631</w:t>
            </w:r>
          </w:p>
        </w:tc>
        <w:tc>
          <w:tcPr>
            <w:tcW w:type="dxa" w:w="864"/>
          </w:tcPr>
          <w:p>
            <w:r>
              <w:rPr>
                <w:rFonts w:ascii="宋体" w:hAnsi="宋体" w:eastAsia="宋体"/>
                <w:b/>
                <w:color w:val="FF0000"/>
              </w:rPr>
              <w:t>原报告</w:t>
            </w:r>
          </w:p>
        </w:tc>
      </w:tr>
      <w:tr>
        <w:tc>
          <w:tcPr>
            <w:tcW w:type="dxa" w:w="864"/>
          </w:tcPr>
          <w:p>
            <w:r>
              <w:rPr>
                <w:rFonts w:ascii="宋体" w:hAnsi="宋体" w:eastAsia="宋体"/>
                <w:b/>
                <w:color w:val="FF0000"/>
              </w:rPr>
              <w:t>10</w:t>
            </w:r>
          </w:p>
        </w:tc>
        <w:tc>
          <w:tcPr>
            <w:tcW w:type="dxa" w:w="864"/>
          </w:tcPr>
          <w:p>
            <w:r>
              <w:rPr>
                <w:rFonts w:ascii="宋体" w:hAnsi="宋体" w:eastAsia="宋体"/>
                <w:b/>
                <w:color w:val="FF0000"/>
              </w:rPr>
            </w:r>
          </w:p>
        </w:tc>
        <w:tc>
          <w:tcPr>
            <w:tcW w:type="dxa" w:w="864"/>
          </w:tcPr>
          <w:p>
            <w:r>
              <w:rPr>
                <w:rFonts w:ascii="宋体" w:hAnsi="宋体" w:eastAsia="宋体"/>
                <w:b/>
                <w:color w:val="FF0000"/>
              </w:rPr>
              <w:t>内部布线(电源板到主板连接线，主板到扬声器的连接线)</w:t>
            </w:r>
          </w:p>
        </w:tc>
        <w:tc>
          <w:tcPr>
            <w:tcW w:type="dxa" w:w="864"/>
          </w:tcPr>
          <w:p>
            <w:r>
              <w:rPr>
                <w:rFonts w:ascii="宋体" w:hAnsi="宋体" w:eastAsia="宋体"/>
                <w:b/>
                <w:color w:val="FF0000"/>
              </w:rPr>
              <w:t>/</w:t>
            </w:r>
          </w:p>
        </w:tc>
        <w:tc>
          <w:tcPr>
            <w:tcW w:type="dxa" w:w="864"/>
          </w:tcPr>
          <w:p>
            <w:r>
              <w:rPr>
                <w:rFonts w:ascii="宋体" w:hAnsi="宋体" w:eastAsia="宋体"/>
                <w:b/>
                <w:color w:val="FF0000"/>
              </w:rPr>
              <w:t>线径：0.051-0.824平方毫米燃烧等级符合依据标准要求</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GB/T18380.12-2022;GB/T18380.13-2022;GB/T18380.22-2008</w:t>
            </w:r>
          </w:p>
        </w:tc>
        <w:tc>
          <w:tcPr>
            <w:tcW w:type="dxa" w:w="864"/>
          </w:tcPr>
          <w:p>
            <w:r>
              <w:rPr>
                <w:rFonts w:ascii="宋体" w:hAnsi="宋体" w:eastAsia="宋体"/>
                <w:b/>
                <w:color w:val="FF0000"/>
              </w:rPr>
              <w:t>CQC23011379632</w:t>
            </w:r>
          </w:p>
        </w:tc>
        <w:tc>
          <w:tcPr>
            <w:tcW w:type="dxa" w:w="864"/>
          </w:tcPr>
          <w:p>
            <w:r>
              <w:rPr>
                <w:rFonts w:ascii="宋体" w:hAnsi="宋体" w:eastAsia="宋体"/>
                <w:b/>
                <w:color w:val="FF0000"/>
              </w:rPr>
              <w:t>原报告</w:t>
            </w:r>
          </w:p>
        </w:tc>
      </w:tr>
      <w:tr>
        <w:tc>
          <w:tcPr>
            <w:tcW w:type="dxa" w:w="864"/>
          </w:tcPr>
          <w:p>
            <w:r>
              <w:rPr>
                <w:rFonts w:ascii="宋体" w:hAnsi="宋体" w:eastAsia="宋体"/>
                <w:b/>
                <w:color w:val="FF0000"/>
              </w:rPr>
              <w:t>10</w:t>
            </w:r>
          </w:p>
        </w:tc>
        <w:tc>
          <w:tcPr>
            <w:tcW w:type="dxa" w:w="864"/>
          </w:tcPr>
          <w:p>
            <w:r>
              <w:rPr>
                <w:rFonts w:ascii="宋体" w:hAnsi="宋体" w:eastAsia="宋体"/>
                <w:b/>
                <w:color w:val="FF0000"/>
              </w:rPr>
            </w:r>
          </w:p>
        </w:tc>
        <w:tc>
          <w:tcPr>
            <w:tcW w:type="dxa" w:w="864"/>
          </w:tcPr>
          <w:p>
            <w:r>
              <w:rPr>
                <w:rFonts w:ascii="宋体" w:hAnsi="宋体" w:eastAsia="宋体"/>
                <w:b/>
                <w:color w:val="FF0000"/>
              </w:rPr>
              <w:t>内部布线(电源板到主板连接线，主板到扬声器的连接线)</w:t>
            </w:r>
          </w:p>
        </w:tc>
        <w:tc>
          <w:tcPr>
            <w:tcW w:type="dxa" w:w="864"/>
          </w:tcPr>
          <w:p>
            <w:r>
              <w:rPr>
                <w:rFonts w:ascii="宋体" w:hAnsi="宋体" w:eastAsia="宋体"/>
                <w:b/>
                <w:color w:val="FF0000"/>
              </w:rPr>
              <w:t>/</w:t>
            </w:r>
          </w:p>
        </w:tc>
        <w:tc>
          <w:tcPr>
            <w:tcW w:type="dxa" w:w="864"/>
          </w:tcPr>
          <w:p>
            <w:r>
              <w:rPr>
                <w:rFonts w:ascii="宋体" w:hAnsi="宋体" w:eastAsia="宋体"/>
                <w:b/>
                <w:color w:val="FF0000"/>
              </w:rPr>
              <w:t>线径：0.051-0.824平方毫米燃烧等级符合依据标准要求</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GB/T18380.12-2022;GB/T18380.13-2022;GB/T18380.22-2008</w:t>
            </w:r>
          </w:p>
        </w:tc>
        <w:tc>
          <w:tcPr>
            <w:tcW w:type="dxa" w:w="864"/>
          </w:tcPr>
          <w:p>
            <w:r>
              <w:rPr>
                <w:rFonts w:ascii="宋体" w:hAnsi="宋体" w:eastAsia="宋体"/>
                <w:b/>
                <w:color w:val="FF0000"/>
              </w:rPr>
              <w:t>CQC23011380050</w:t>
            </w:r>
          </w:p>
        </w:tc>
        <w:tc>
          <w:tcPr>
            <w:tcW w:type="dxa" w:w="864"/>
          </w:tcPr>
          <w:p>
            <w:r>
              <w:rPr>
                <w:rFonts w:ascii="宋体" w:hAnsi="宋体" w:eastAsia="宋体"/>
                <w:b/>
                <w:color w:val="FF0000"/>
              </w:rPr>
              <w:t>原报告</w:t>
            </w:r>
          </w:p>
        </w:tc>
      </w:tr>
      <w:tr>
        <w:tc>
          <w:tcPr>
            <w:tcW w:type="dxa" w:w="864"/>
          </w:tcPr>
          <w:p>
            <w:r>
              <w:rPr>
                <w:rFonts w:ascii="宋体" w:hAnsi="宋体" w:eastAsia="宋体"/>
                <w:b/>
                <w:color w:val="FF0000"/>
              </w:rPr>
              <w:t>10</w:t>
            </w:r>
          </w:p>
        </w:tc>
        <w:tc>
          <w:tcPr>
            <w:tcW w:type="dxa" w:w="864"/>
          </w:tcPr>
          <w:p>
            <w:r>
              <w:rPr>
                <w:rFonts w:ascii="宋体" w:hAnsi="宋体" w:eastAsia="宋体"/>
                <w:b/>
                <w:color w:val="FF0000"/>
              </w:rPr>
            </w:r>
          </w:p>
        </w:tc>
        <w:tc>
          <w:tcPr>
            <w:tcW w:type="dxa" w:w="864"/>
          </w:tcPr>
          <w:p>
            <w:r>
              <w:rPr>
                <w:rFonts w:ascii="宋体" w:hAnsi="宋体" w:eastAsia="宋体"/>
                <w:b/>
                <w:color w:val="FF0000"/>
              </w:rPr>
              <w:t>内部布线(电源板到主板连接线，主板到扬声器的连接线)</w:t>
            </w:r>
          </w:p>
        </w:tc>
        <w:tc>
          <w:tcPr>
            <w:tcW w:type="dxa" w:w="864"/>
          </w:tcPr>
          <w:p>
            <w:r>
              <w:rPr>
                <w:rFonts w:ascii="宋体" w:hAnsi="宋体" w:eastAsia="宋体"/>
                <w:b/>
                <w:color w:val="FF0000"/>
              </w:rPr>
              <w:t>/</w:t>
            </w:r>
          </w:p>
        </w:tc>
        <w:tc>
          <w:tcPr>
            <w:tcW w:type="dxa" w:w="864"/>
          </w:tcPr>
          <w:p>
            <w:r>
              <w:rPr>
                <w:rFonts w:ascii="宋体" w:hAnsi="宋体" w:eastAsia="宋体"/>
                <w:b/>
                <w:color w:val="FF0000"/>
              </w:rPr>
              <w:t>线径：0.051-0.824平方毫米燃烧等级符合依据标准要求</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GB/T18380.12-2022;GB/T18380.13-2022;GB/T18380.22-2008</w:t>
            </w:r>
          </w:p>
        </w:tc>
        <w:tc>
          <w:tcPr>
            <w:tcW w:type="dxa" w:w="864"/>
          </w:tcPr>
          <w:p>
            <w:r>
              <w:rPr>
                <w:rFonts w:ascii="宋体" w:hAnsi="宋体" w:eastAsia="宋体"/>
                <w:b/>
                <w:color w:val="FF0000"/>
              </w:rPr>
              <w:t>CQC23011380051</w:t>
            </w:r>
          </w:p>
        </w:tc>
        <w:tc>
          <w:tcPr>
            <w:tcW w:type="dxa" w:w="864"/>
          </w:tcPr>
          <w:p>
            <w:r>
              <w:rPr>
                <w:rFonts w:ascii="宋体" w:hAnsi="宋体" w:eastAsia="宋体"/>
                <w:b/>
                <w:color w:val="FF0000"/>
              </w:rPr>
              <w:t>原报告</w:t>
            </w:r>
          </w:p>
        </w:tc>
      </w:tr>
      <w:tr>
        <w:tc>
          <w:tcPr>
            <w:tcW w:type="dxa" w:w="864"/>
          </w:tcPr>
          <w:p>
            <w:r>
              <w:rPr>
                <w:rFonts w:ascii="宋体" w:hAnsi="宋体" w:eastAsia="宋体"/>
                <w:b/>
                <w:color w:val="FF0000"/>
              </w:rPr>
              <w:t>10</w:t>
            </w:r>
          </w:p>
        </w:tc>
        <w:tc>
          <w:tcPr>
            <w:tcW w:type="dxa" w:w="864"/>
          </w:tcPr>
          <w:p>
            <w:r>
              <w:rPr>
                <w:rFonts w:ascii="宋体" w:hAnsi="宋体" w:eastAsia="宋体"/>
                <w:b/>
                <w:color w:val="FF0000"/>
              </w:rPr>
            </w:r>
          </w:p>
        </w:tc>
        <w:tc>
          <w:tcPr>
            <w:tcW w:type="dxa" w:w="864"/>
          </w:tcPr>
          <w:p>
            <w:r>
              <w:rPr>
                <w:rFonts w:ascii="宋体" w:hAnsi="宋体" w:eastAsia="宋体"/>
                <w:b/>
                <w:color w:val="FF0000"/>
              </w:rPr>
              <w:t>内部布线(电源板到主板连接线，主板到扬声器的连接线)</w:t>
            </w:r>
          </w:p>
        </w:tc>
        <w:tc>
          <w:tcPr>
            <w:tcW w:type="dxa" w:w="864"/>
          </w:tcPr>
          <w:p>
            <w:r>
              <w:rPr>
                <w:rFonts w:ascii="宋体" w:hAnsi="宋体" w:eastAsia="宋体"/>
                <w:b/>
                <w:color w:val="FF0000"/>
              </w:rPr>
              <w:t>/</w:t>
            </w:r>
          </w:p>
        </w:tc>
        <w:tc>
          <w:tcPr>
            <w:tcW w:type="dxa" w:w="864"/>
          </w:tcPr>
          <w:p>
            <w:r>
              <w:rPr>
                <w:rFonts w:ascii="宋体" w:hAnsi="宋体" w:eastAsia="宋体"/>
                <w:b/>
                <w:color w:val="FF0000"/>
              </w:rPr>
              <w:t>线径：0.051-0.824平方毫米燃烧等级符合依据标准要求</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GB/T18380.12-2022;GB/T18380.13-2022</w:t>
            </w:r>
          </w:p>
        </w:tc>
        <w:tc>
          <w:tcPr>
            <w:tcW w:type="dxa" w:w="864"/>
          </w:tcPr>
          <w:p>
            <w:r>
              <w:rPr>
                <w:rFonts w:ascii="宋体" w:hAnsi="宋体" w:eastAsia="宋体"/>
                <w:b/>
                <w:color w:val="FF0000"/>
              </w:rPr>
              <w:t>CQC23011380408</w:t>
            </w:r>
          </w:p>
        </w:tc>
        <w:tc>
          <w:tcPr>
            <w:tcW w:type="dxa" w:w="864"/>
          </w:tcPr>
          <w:p>
            <w:r>
              <w:rPr>
                <w:rFonts w:ascii="宋体" w:hAnsi="宋体" w:eastAsia="宋体"/>
                <w:b/>
                <w:color w:val="FF0000"/>
              </w:rPr>
              <w:t>原报告</w:t>
            </w:r>
          </w:p>
        </w:tc>
      </w:tr>
      <w:tr>
        <w:tc>
          <w:tcPr>
            <w:tcW w:type="dxa" w:w="8640"/>
            <w:gridSpan w:val="10"/>
          </w:tcPr>
          <w:p>
            <w:r>
              <w:rPr>
                <w:rFonts w:ascii="宋体" w:hAnsi="宋体" w:eastAsia="宋体"/>
                <w:b/>
              </w:rPr>
              <w:t>53772-A型机内电源单元上元器件</w:t>
            </w:r>
          </w:p>
        </w:tc>
      </w:tr>
      <w:tr>
        <w:tc>
          <w:tcPr>
            <w:tcW w:type="dxa" w:w="864"/>
          </w:tcPr>
          <w:p>
            <w:r>
              <w:rPr>
                <w:rFonts w:ascii="宋体" w:hAnsi="宋体" w:eastAsia="宋体"/>
                <w:b/>
                <w:color w:val="FF0000"/>
              </w:rPr>
              <w:t>3</w:t>
            </w:r>
          </w:p>
        </w:tc>
        <w:tc>
          <w:tcPr>
            <w:tcW w:type="dxa" w:w="864"/>
          </w:tcPr>
          <w:p>
            <w:r>
              <w:rPr>
                <w:rFonts w:ascii="宋体" w:hAnsi="宋体" w:eastAsia="宋体"/>
                <w:b/>
                <w:color w:val="FF0000"/>
              </w:rPr>
              <w:t>T701,T702</w:t>
            </w:r>
          </w:p>
        </w:tc>
        <w:tc>
          <w:tcPr>
            <w:tcW w:type="dxa" w:w="864"/>
          </w:tcPr>
          <w:p>
            <w:r>
              <w:rPr>
                <w:rFonts w:ascii="宋体" w:hAnsi="宋体" w:eastAsia="宋体"/>
                <w:b/>
                <w:color w:val="FF0000"/>
              </w:rPr>
              <w:t>开关电源变压器</w:t>
            </w:r>
          </w:p>
        </w:tc>
        <w:tc>
          <w:tcPr>
            <w:tcW w:type="dxa" w:w="864"/>
          </w:tcPr>
          <w:p>
            <w:r>
              <w:rPr>
                <w:rFonts w:ascii="宋体" w:hAnsi="宋体" w:eastAsia="宋体"/>
                <w:b/>
                <w:color w:val="FF0000"/>
              </w:rPr>
              <w:t>MPT-0355003</w:t>
            </w:r>
          </w:p>
        </w:tc>
        <w:tc>
          <w:tcPr>
            <w:tcW w:type="dxa" w:w="864"/>
          </w:tcPr>
          <w:p>
            <w:r>
              <w:rPr>
                <w:rFonts w:ascii="宋体" w:hAnsi="宋体" w:eastAsia="宋体"/>
                <w:b/>
                <w:color w:val="FF0000"/>
              </w:rPr>
              <w:t>Class B(仅适用于海拔5000米及以下)</w:t>
            </w:r>
          </w:p>
        </w:tc>
        <w:tc>
          <w:tcPr>
            <w:tcW w:type="dxa" w:w="864"/>
          </w:tcPr>
          <w:p>
            <w:r>
              <w:rPr>
                <w:rFonts w:ascii="宋体" w:hAnsi="宋体" w:eastAsia="宋体"/>
                <w:b/>
                <w:color w:val="FF0000"/>
              </w:rPr>
            </w:r>
          </w:p>
        </w:tc>
        <w:tc>
          <w:tcPr>
            <w:tcW w:type="dxa" w:w="864"/>
          </w:tcPr>
          <w:p>
            <w:r>
              <w:rPr>
                <w:rFonts w:ascii="宋体" w:hAnsi="宋体" w:eastAsia="宋体"/>
                <w:b/>
                <w:color w:val="FF0000"/>
              </w:rPr>
              <w:t>迈世腾科技（山东）有限公司</w:t>
            </w:r>
          </w:p>
        </w:tc>
        <w:tc>
          <w:tcPr>
            <w:tcW w:type="dxa" w:w="864"/>
          </w:tcPr>
          <w:p>
            <w:r>
              <w:rPr>
                <w:rFonts w:ascii="宋体" w:hAnsi="宋体" w:eastAsia="宋体"/>
                <w:b/>
                <w:color w:val="FF0000"/>
              </w:rPr>
              <w:t>GB/T19212.1-2016;GB/T19212.17-2019;GB4943.1-2022</w:t>
            </w:r>
          </w:p>
        </w:tc>
        <w:tc>
          <w:tcPr>
            <w:tcW w:type="dxa" w:w="864"/>
          </w:tcPr>
          <w:p>
            <w:r>
              <w:rPr>
                <w:rFonts w:ascii="宋体" w:hAnsi="宋体" w:eastAsia="宋体"/>
                <w:b/>
                <w:color w:val="FF0000"/>
              </w:rPr>
              <w:t>CQC22001335146</w:t>
            </w:r>
          </w:p>
        </w:tc>
        <w:tc>
          <w:tcPr>
            <w:tcW w:type="dxa" w:w="864"/>
          </w:tcPr>
          <w:p>
            <w:r>
              <w:rPr>
                <w:rFonts w:ascii="宋体" w:hAnsi="宋体" w:eastAsia="宋体"/>
                <w:b/>
                <w:color w:val="FF0000"/>
              </w:rPr>
              <w:t>原报告</w:t>
            </w:r>
          </w:p>
        </w:tc>
      </w:tr>
      <w:tr>
        <w:tc>
          <w:tcPr>
            <w:tcW w:type="dxa" w:w="864"/>
          </w:tcPr>
          <w:p>
            <w:r>
              <w:rPr>
                <w:rFonts w:ascii="宋体" w:hAnsi="宋体" w:eastAsia="宋体"/>
                <w:b/>
                <w:color w:val="FF0000"/>
              </w:rPr>
              <w:t>3</w:t>
            </w:r>
          </w:p>
        </w:tc>
        <w:tc>
          <w:tcPr>
            <w:tcW w:type="dxa" w:w="864"/>
          </w:tcPr>
          <w:p>
            <w:r>
              <w:rPr>
                <w:rFonts w:ascii="宋体" w:hAnsi="宋体" w:eastAsia="宋体"/>
                <w:b/>
                <w:color w:val="FF0000"/>
              </w:rPr>
            </w:r>
          </w:p>
        </w:tc>
        <w:tc>
          <w:tcPr>
            <w:tcW w:type="dxa" w:w="864"/>
          </w:tcPr>
          <w:p>
            <w:r>
              <w:rPr>
                <w:rFonts w:ascii="宋体" w:hAnsi="宋体" w:eastAsia="宋体"/>
                <w:b/>
                <w:color w:val="FF0000"/>
              </w:rPr>
              <w:t>开关电源变压器</w:t>
            </w:r>
          </w:p>
        </w:tc>
        <w:tc>
          <w:tcPr>
            <w:tcW w:type="dxa" w:w="864"/>
          </w:tcPr>
          <w:p>
            <w:r>
              <w:rPr>
                <w:rFonts w:ascii="宋体" w:hAnsi="宋体" w:eastAsia="宋体"/>
                <w:b/>
                <w:color w:val="FF0000"/>
              </w:rPr>
              <w:t>BCK-40861WHS</w:t>
            </w:r>
          </w:p>
        </w:tc>
        <w:tc>
          <w:tcPr>
            <w:tcW w:type="dxa" w:w="864"/>
          </w:tcPr>
          <w:p>
            <w:r>
              <w:rPr>
                <w:rFonts w:ascii="宋体" w:hAnsi="宋体" w:eastAsia="宋体"/>
                <w:b/>
                <w:color w:val="FF0000"/>
              </w:rPr>
              <w:t>Class B(仅适用于海拔5000米及以下)</w:t>
            </w:r>
          </w:p>
        </w:tc>
        <w:tc>
          <w:tcPr>
            <w:tcW w:type="dxa" w:w="864"/>
          </w:tcPr>
          <w:p>
            <w:r>
              <w:rPr>
                <w:rFonts w:ascii="宋体" w:hAnsi="宋体" w:eastAsia="宋体"/>
                <w:b/>
                <w:color w:val="FF0000"/>
              </w:rPr>
            </w:r>
          </w:p>
        </w:tc>
        <w:tc>
          <w:tcPr>
            <w:tcW w:type="dxa" w:w="864"/>
          </w:tcPr>
          <w:p>
            <w:r>
              <w:rPr>
                <w:rFonts w:ascii="宋体" w:hAnsi="宋体" w:eastAsia="宋体"/>
                <w:b/>
                <w:color w:val="FF0000"/>
              </w:rPr>
              <w:t>资兴市慧华电子有限公司</w:t>
            </w:r>
          </w:p>
        </w:tc>
        <w:tc>
          <w:tcPr>
            <w:tcW w:type="dxa" w:w="864"/>
          </w:tcPr>
          <w:p>
            <w:r>
              <w:rPr>
                <w:rFonts w:ascii="宋体" w:hAnsi="宋体" w:eastAsia="宋体"/>
                <w:b/>
                <w:color w:val="FF0000"/>
              </w:rPr>
              <w:t>GB4943.1-2022</w:t>
            </w:r>
          </w:p>
        </w:tc>
        <w:tc>
          <w:tcPr>
            <w:tcW w:type="dxa" w:w="864"/>
          </w:tcPr>
          <w:p>
            <w:r>
              <w:rPr>
                <w:rFonts w:ascii="宋体" w:hAnsi="宋体" w:eastAsia="宋体"/>
                <w:b/>
                <w:color w:val="FF0000"/>
              </w:rPr>
              <w:t>CQC13001090844</w:t>
            </w:r>
          </w:p>
        </w:tc>
        <w:tc>
          <w:tcPr>
            <w:tcW w:type="dxa" w:w="864"/>
          </w:tcPr>
          <w:p>
            <w:r>
              <w:rPr>
                <w:rFonts w:ascii="宋体" w:hAnsi="宋体" w:eastAsia="宋体"/>
                <w:b/>
                <w:color w:val="FF0000"/>
              </w:rPr>
              <w:t>原报告</w:t>
            </w:r>
          </w:p>
        </w:tc>
      </w:tr>
      <w:tr>
        <w:tc>
          <w:tcPr>
            <w:tcW w:type="dxa" w:w="864"/>
          </w:tcPr>
          <w:p>
            <w:r>
              <w:rPr>
                <w:rFonts w:ascii="宋体" w:hAnsi="宋体" w:eastAsia="宋体"/>
                <w:b/>
                <w:color w:val="FF0000"/>
              </w:rPr>
              <w:t>3</w:t>
            </w:r>
          </w:p>
        </w:tc>
        <w:tc>
          <w:tcPr>
            <w:tcW w:type="dxa" w:w="864"/>
          </w:tcPr>
          <w:p>
            <w:r>
              <w:rPr>
                <w:rFonts w:ascii="宋体" w:hAnsi="宋体" w:eastAsia="宋体"/>
                <w:b/>
                <w:color w:val="FF0000"/>
              </w:rPr>
            </w:r>
          </w:p>
        </w:tc>
        <w:tc>
          <w:tcPr>
            <w:tcW w:type="dxa" w:w="864"/>
          </w:tcPr>
          <w:p>
            <w:r>
              <w:rPr>
                <w:rFonts w:ascii="宋体" w:hAnsi="宋体" w:eastAsia="宋体"/>
                <w:b/>
                <w:color w:val="FF0000"/>
              </w:rPr>
              <w:t>开关电源变压器</w:t>
            </w:r>
          </w:p>
        </w:tc>
        <w:tc>
          <w:tcPr>
            <w:tcW w:type="dxa" w:w="864"/>
          </w:tcPr>
          <w:p>
            <w:r>
              <w:rPr>
                <w:rFonts w:ascii="宋体" w:hAnsi="宋体" w:eastAsia="宋体"/>
                <w:b/>
                <w:color w:val="FF0000"/>
              </w:rPr>
              <w:t>BCK-50-L039HG</w:t>
            </w:r>
          </w:p>
        </w:tc>
        <w:tc>
          <w:tcPr>
            <w:tcW w:type="dxa" w:w="864"/>
          </w:tcPr>
          <w:p>
            <w:r>
              <w:rPr>
                <w:rFonts w:ascii="宋体" w:hAnsi="宋体" w:eastAsia="宋体"/>
                <w:b/>
                <w:color w:val="FF0000"/>
              </w:rPr>
              <w:t>Class B(仅适用于海拔5000米及以下)</w:t>
            </w:r>
          </w:p>
        </w:tc>
        <w:tc>
          <w:tcPr>
            <w:tcW w:type="dxa" w:w="864"/>
          </w:tcPr>
          <w:p>
            <w:r>
              <w:rPr>
                <w:rFonts w:ascii="宋体" w:hAnsi="宋体" w:eastAsia="宋体"/>
                <w:b/>
                <w:color w:val="FF0000"/>
              </w:rPr>
            </w:r>
          </w:p>
        </w:tc>
        <w:tc>
          <w:tcPr>
            <w:tcW w:type="dxa" w:w="864"/>
          </w:tcPr>
          <w:p>
            <w:r>
              <w:rPr>
                <w:rFonts w:ascii="宋体" w:hAnsi="宋体" w:eastAsia="宋体"/>
                <w:b/>
                <w:color w:val="FF0000"/>
              </w:rPr>
              <w:t>海宁联丰东进电子有限公司</w:t>
            </w:r>
          </w:p>
        </w:tc>
        <w:tc>
          <w:tcPr>
            <w:tcW w:type="dxa" w:w="864"/>
          </w:tcPr>
          <w:p>
            <w:r>
              <w:rPr>
                <w:rFonts w:ascii="宋体" w:hAnsi="宋体" w:eastAsia="宋体"/>
                <w:b/>
                <w:color w:val="FF0000"/>
              </w:rPr>
              <w:t>GB/T19212.1-2016;GB/T19212.17-2019;GB4943.1-2022</w:t>
            </w:r>
          </w:p>
        </w:tc>
        <w:tc>
          <w:tcPr>
            <w:tcW w:type="dxa" w:w="864"/>
          </w:tcPr>
          <w:p>
            <w:r>
              <w:rPr>
                <w:rFonts w:ascii="宋体" w:hAnsi="宋体" w:eastAsia="宋体"/>
                <w:b/>
                <w:color w:val="FF0000"/>
              </w:rPr>
              <w:t>CQC09001029206</w:t>
            </w:r>
          </w:p>
        </w:tc>
        <w:tc>
          <w:tcPr>
            <w:tcW w:type="dxa" w:w="864"/>
          </w:tcPr>
          <w:p>
            <w:r>
              <w:rPr>
                <w:rFonts w:ascii="宋体" w:hAnsi="宋体" w:eastAsia="宋体"/>
                <w:b/>
                <w:color w:val="FF0000"/>
              </w:rPr>
              <w:t>原报告</w:t>
            </w:r>
          </w:p>
        </w:tc>
      </w:tr>
      <w:tr>
        <w:tc>
          <w:tcPr>
            <w:tcW w:type="dxa" w:w="864"/>
          </w:tcPr>
          <w:p>
            <w:r>
              <w:rPr>
                <w:rFonts w:ascii="宋体" w:hAnsi="宋体" w:eastAsia="宋体"/>
                <w:b/>
                <w:color w:val="FF0000"/>
              </w:rPr>
              <w:t>4</w:t>
            </w:r>
          </w:p>
        </w:tc>
        <w:tc>
          <w:tcPr>
            <w:tcW w:type="dxa" w:w="864"/>
          </w:tcPr>
          <w:p>
            <w:r>
              <w:rPr>
                <w:rFonts w:ascii="宋体" w:hAnsi="宋体" w:eastAsia="宋体"/>
                <w:b/>
                <w:color w:val="FF0000"/>
              </w:rPr>
              <w:t>N850,N851,N852,N855</w:t>
            </w:r>
          </w:p>
        </w:tc>
        <w:tc>
          <w:tcPr>
            <w:tcW w:type="dxa" w:w="864"/>
          </w:tcPr>
          <w:p>
            <w:r>
              <w:rPr>
                <w:rFonts w:ascii="宋体" w:hAnsi="宋体" w:eastAsia="宋体"/>
                <w:b/>
                <w:color w:val="FF0000"/>
              </w:rPr>
              <w:t>光电耦合器</w:t>
            </w:r>
          </w:p>
        </w:tc>
        <w:tc>
          <w:tcPr>
            <w:tcW w:type="dxa" w:w="864"/>
          </w:tcPr>
          <w:p>
            <w:r>
              <w:rPr>
                <w:rFonts w:ascii="宋体" w:hAnsi="宋体" w:eastAsia="宋体"/>
                <w:b/>
                <w:color w:val="FF0000"/>
              </w:rPr>
              <w:t>EL816</w:t>
            </w:r>
          </w:p>
        </w:tc>
        <w:tc>
          <w:tcPr>
            <w:tcW w:type="dxa" w:w="864"/>
          </w:tcPr>
          <w:p>
            <w:r>
              <w:rPr>
                <w:rFonts w:ascii="宋体" w:hAnsi="宋体" w:eastAsia="宋体"/>
                <w:b/>
                <w:color w:val="FF0000"/>
              </w:rPr>
              <w:t>加强绝缘，绝缘穿透距离≥0.4mm，外部爬电距离≥8.0mm， 通过热循环测试，适用于海拔5000米及以下</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 4943.1-2022</w:t>
            </w:r>
          </w:p>
        </w:tc>
        <w:tc>
          <w:tcPr>
            <w:tcW w:type="dxa" w:w="864"/>
          </w:tcPr>
          <w:p>
            <w:r>
              <w:rPr>
                <w:rFonts w:ascii="宋体" w:hAnsi="宋体" w:eastAsia="宋体"/>
                <w:b/>
                <w:color w:val="FF0000"/>
              </w:rPr>
              <w:t>CQC08001022757</w:t>
            </w:r>
          </w:p>
        </w:tc>
        <w:tc>
          <w:tcPr>
            <w:tcW w:type="dxa" w:w="864"/>
          </w:tcPr>
          <w:p>
            <w:r>
              <w:rPr>
                <w:rFonts w:ascii="宋体" w:hAnsi="宋体" w:eastAsia="宋体"/>
                <w:b/>
                <w:color w:val="FF0000"/>
              </w:rPr>
              <w:t>原报告</w:t>
            </w:r>
          </w:p>
        </w:tc>
      </w:tr>
      <w:tr>
        <w:tc>
          <w:tcPr>
            <w:tcW w:type="dxa" w:w="864"/>
          </w:tcPr>
          <w:p>
            <w:r>
              <w:rPr>
                <w:rFonts w:ascii="宋体" w:hAnsi="宋体" w:eastAsia="宋体"/>
                <w:b/>
                <w:color w:val="FF0000"/>
              </w:rPr>
              <w:t>4</w:t>
            </w:r>
          </w:p>
        </w:tc>
        <w:tc>
          <w:tcPr>
            <w:tcW w:type="dxa" w:w="864"/>
          </w:tcPr>
          <w:p>
            <w:r>
              <w:rPr>
                <w:rFonts w:ascii="宋体" w:hAnsi="宋体" w:eastAsia="宋体"/>
                <w:b/>
                <w:color w:val="FF0000"/>
              </w:rPr>
            </w:r>
          </w:p>
        </w:tc>
        <w:tc>
          <w:tcPr>
            <w:tcW w:type="dxa" w:w="864"/>
          </w:tcPr>
          <w:p>
            <w:r>
              <w:rPr>
                <w:rFonts w:ascii="宋体" w:hAnsi="宋体" w:eastAsia="宋体"/>
                <w:b/>
                <w:color w:val="FF0000"/>
              </w:rPr>
              <w:t>光电耦合器</w:t>
            </w:r>
          </w:p>
        </w:tc>
        <w:tc>
          <w:tcPr>
            <w:tcW w:type="dxa" w:w="864"/>
          </w:tcPr>
          <w:p>
            <w:r>
              <w:rPr>
                <w:rFonts w:ascii="宋体" w:hAnsi="宋体" w:eastAsia="宋体"/>
                <w:b/>
                <w:color w:val="FF0000"/>
              </w:rPr>
              <w:t>LTV-816</w:t>
            </w:r>
          </w:p>
        </w:tc>
        <w:tc>
          <w:tcPr>
            <w:tcW w:type="dxa" w:w="864"/>
          </w:tcPr>
          <w:p>
            <w:r>
              <w:rPr>
                <w:rFonts w:ascii="宋体" w:hAnsi="宋体" w:eastAsia="宋体"/>
                <w:b/>
                <w:color w:val="FF0000"/>
              </w:rPr>
              <w:t>加强绝缘，绝缘穿透距离≥0.4mm，外部爬电距离≥8.0mm，通过热循环测试，适用于海拔5000米及以下</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 4943.1-2022</w:t>
            </w:r>
          </w:p>
        </w:tc>
        <w:tc>
          <w:tcPr>
            <w:tcW w:type="dxa" w:w="864"/>
          </w:tcPr>
          <w:p>
            <w:r>
              <w:rPr>
                <w:rFonts w:ascii="宋体" w:hAnsi="宋体" w:eastAsia="宋体"/>
                <w:b/>
                <w:color w:val="FF0000"/>
              </w:rPr>
              <w:t>CQC10001054421</w:t>
            </w:r>
          </w:p>
        </w:tc>
        <w:tc>
          <w:tcPr>
            <w:tcW w:type="dxa" w:w="864"/>
          </w:tcPr>
          <w:p>
            <w:r>
              <w:rPr>
                <w:rFonts w:ascii="宋体" w:hAnsi="宋体" w:eastAsia="宋体"/>
                <w:b/>
                <w:color w:val="FF0000"/>
              </w:rPr>
              <w:t>原报告</w:t>
            </w:r>
          </w:p>
        </w:tc>
      </w:tr>
      <w:tr>
        <w:tc>
          <w:tcPr>
            <w:tcW w:type="dxa" w:w="864"/>
          </w:tcPr>
          <w:p>
            <w:r>
              <w:rPr>
                <w:rFonts w:ascii="宋体" w:hAnsi="宋体" w:eastAsia="宋体"/>
                <w:b/>
                <w:color w:val="FF0000"/>
              </w:rPr>
              <w:t>4</w:t>
            </w:r>
          </w:p>
        </w:tc>
        <w:tc>
          <w:tcPr>
            <w:tcW w:type="dxa" w:w="864"/>
          </w:tcPr>
          <w:p>
            <w:r>
              <w:rPr>
                <w:rFonts w:ascii="宋体" w:hAnsi="宋体" w:eastAsia="宋体"/>
                <w:b/>
                <w:color w:val="FF0000"/>
              </w:rPr>
            </w:r>
          </w:p>
        </w:tc>
        <w:tc>
          <w:tcPr>
            <w:tcW w:type="dxa" w:w="864"/>
          </w:tcPr>
          <w:p>
            <w:r>
              <w:rPr>
                <w:rFonts w:ascii="宋体" w:hAnsi="宋体" w:eastAsia="宋体"/>
                <w:b/>
                <w:color w:val="FF0000"/>
              </w:rPr>
              <w:t>光电耦合器</w:t>
            </w:r>
          </w:p>
        </w:tc>
        <w:tc>
          <w:tcPr>
            <w:tcW w:type="dxa" w:w="864"/>
          </w:tcPr>
          <w:p>
            <w:r>
              <w:rPr>
                <w:rFonts w:ascii="宋体" w:hAnsi="宋体" w:eastAsia="宋体"/>
                <w:b/>
                <w:color w:val="FF0000"/>
              </w:rPr>
              <w:t>ORPC-817</w:t>
            </w:r>
          </w:p>
        </w:tc>
        <w:tc>
          <w:tcPr>
            <w:tcW w:type="dxa" w:w="864"/>
          </w:tcPr>
          <w:p>
            <w:r>
              <w:rPr>
                <w:rFonts w:ascii="宋体" w:hAnsi="宋体" w:eastAsia="宋体"/>
                <w:b/>
                <w:color w:val="FF0000"/>
              </w:rPr>
              <w:t>加强绝缘，绝缘穿透距离≥0.4mm，外部爬电距离≥8.0mm，通过热循环测试，适用于海拔5000米及以下</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 4943.1-2022</w:t>
            </w:r>
          </w:p>
        </w:tc>
        <w:tc>
          <w:tcPr>
            <w:tcW w:type="dxa" w:w="864"/>
          </w:tcPr>
          <w:p>
            <w:r>
              <w:rPr>
                <w:rFonts w:ascii="宋体" w:hAnsi="宋体" w:eastAsia="宋体"/>
                <w:b/>
                <w:color w:val="FF0000"/>
              </w:rPr>
              <w:t>CQC09001029446</w:t>
            </w:r>
          </w:p>
        </w:tc>
        <w:tc>
          <w:tcPr>
            <w:tcW w:type="dxa" w:w="864"/>
          </w:tcPr>
          <w:p>
            <w:r>
              <w:rPr>
                <w:rFonts w:ascii="宋体" w:hAnsi="宋体" w:eastAsia="宋体"/>
                <w:b/>
                <w:color w:val="FF0000"/>
              </w:rPr>
              <w:t>原报告</w:t>
            </w:r>
          </w:p>
        </w:tc>
      </w:tr>
      <w:tr>
        <w:tc>
          <w:tcPr>
            <w:tcW w:type="dxa" w:w="864"/>
          </w:tcPr>
          <w:p>
            <w:r>
              <w:rPr>
                <w:rFonts w:ascii="宋体" w:hAnsi="宋体" w:eastAsia="宋体"/>
                <w:b/>
                <w:color w:val="FF0000"/>
              </w:rPr>
              <w:t>8</w:t>
            </w:r>
          </w:p>
        </w:tc>
        <w:tc>
          <w:tcPr>
            <w:tcW w:type="dxa" w:w="864"/>
          </w:tcPr>
          <w:p>
            <w:r>
              <w:rPr>
                <w:rFonts w:ascii="宋体" w:hAnsi="宋体" w:eastAsia="宋体"/>
                <w:b/>
                <w:color w:val="FF0000"/>
              </w:rPr>
            </w:r>
          </w:p>
        </w:tc>
        <w:tc>
          <w:tcPr>
            <w:tcW w:type="dxa" w:w="864"/>
          </w:tcPr>
          <w:p>
            <w:r>
              <w:rPr>
                <w:rFonts w:ascii="宋体" w:hAnsi="宋体" w:eastAsia="宋体"/>
                <w:b/>
                <w:color w:val="FF0000"/>
              </w:rPr>
              <w:t>压敏电阻</w:t>
            </w:r>
          </w:p>
        </w:tc>
        <w:tc>
          <w:tcPr>
            <w:tcW w:type="dxa" w:w="864"/>
          </w:tcPr>
          <w:p>
            <w:r>
              <w:rPr>
                <w:rFonts w:ascii="宋体" w:hAnsi="宋体" w:eastAsia="宋体"/>
                <w:b/>
                <w:color w:val="FF0000"/>
              </w:rPr>
              <w:t>TVR14681-V</w:t>
            </w:r>
          </w:p>
        </w:tc>
        <w:tc>
          <w:tcPr>
            <w:tcW w:type="dxa" w:w="864"/>
          </w:tcPr>
          <w:p>
            <w:r>
              <w:rPr>
                <w:rFonts w:ascii="宋体" w:hAnsi="宋体" w:eastAsia="宋体"/>
                <w:b/>
                <w:color w:val="FF0000"/>
              </w:rPr>
              <w:t>680V</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GB/T 10193-1997;GB/T 10194-1997;GB 4943.1-2022;IEC 61051-2:1991+Amd1:2009</w:t>
            </w:r>
          </w:p>
        </w:tc>
        <w:tc>
          <w:tcPr>
            <w:tcW w:type="dxa" w:w="864"/>
          </w:tcPr>
          <w:p>
            <w:r>
              <w:rPr>
                <w:rFonts w:ascii="宋体" w:hAnsi="宋体" w:eastAsia="宋体"/>
                <w:b/>
                <w:color w:val="FF0000"/>
              </w:rPr>
              <w:t>CQC13001089857</w:t>
            </w:r>
          </w:p>
        </w:tc>
        <w:tc>
          <w:tcPr>
            <w:tcW w:type="dxa" w:w="864"/>
          </w:tcPr>
          <w:p>
            <w:r>
              <w:rPr>
                <w:rFonts w:ascii="宋体" w:hAnsi="宋体" w:eastAsia="宋体"/>
                <w:b/>
                <w:color w:val="FF0000"/>
              </w:rPr>
              <w:t>原报告</w:t>
            </w:r>
          </w:p>
        </w:tc>
      </w:tr>
      <w:tr>
        <w:tc>
          <w:tcPr>
            <w:tcW w:type="dxa" w:w="864"/>
          </w:tcPr>
          <w:p>
            <w:r>
              <w:rPr>
                <w:rFonts w:ascii="宋体" w:hAnsi="宋体" w:eastAsia="宋体"/>
                <w:b/>
                <w:color w:val="FF0000"/>
              </w:rPr>
              <w:t>9</w:t>
            </w:r>
          </w:p>
        </w:tc>
        <w:tc>
          <w:tcPr>
            <w:tcW w:type="dxa" w:w="864"/>
          </w:tcPr>
          <w:p>
            <w:r>
              <w:rPr>
                <w:rFonts w:ascii="宋体" w:hAnsi="宋体" w:eastAsia="宋体"/>
                <w:b/>
                <w:color w:val="FF0000"/>
              </w:rPr>
              <w:t>K801</w:t>
            </w:r>
          </w:p>
        </w:tc>
        <w:tc>
          <w:tcPr>
            <w:tcW w:type="dxa" w:w="864"/>
          </w:tcPr>
          <w:p>
            <w:r>
              <w:rPr>
                <w:rFonts w:ascii="宋体" w:hAnsi="宋体" w:eastAsia="宋体"/>
                <w:b/>
                <w:color w:val="FF0000"/>
              </w:rPr>
              <w:t>继电器</w:t>
            </w:r>
          </w:p>
        </w:tc>
        <w:tc>
          <w:tcPr>
            <w:tcW w:type="dxa" w:w="864"/>
          </w:tcPr>
          <w:p>
            <w:r>
              <w:rPr>
                <w:rFonts w:ascii="宋体" w:hAnsi="宋体" w:eastAsia="宋体"/>
                <w:b/>
                <w:color w:val="FF0000"/>
              </w:rPr>
              <w:t>HF46FA /12-HT</w:t>
            </w:r>
          </w:p>
        </w:tc>
        <w:tc>
          <w:tcPr>
            <w:tcW w:type="dxa" w:w="864"/>
          </w:tcPr>
          <w:p>
            <w:r>
              <w:rPr>
                <w:rFonts w:ascii="宋体" w:hAnsi="宋体" w:eastAsia="宋体"/>
                <w:b/>
                <w:color w:val="FF0000"/>
              </w:rPr>
              <w:t>10A   250VAC</w:t>
            </w:r>
          </w:p>
        </w:tc>
        <w:tc>
          <w:tcPr>
            <w:tcW w:type="dxa" w:w="864"/>
          </w:tcPr>
          <w:p>
            <w:r>
              <w:rPr>
                <w:rFonts w:ascii="宋体" w:hAnsi="宋体" w:eastAsia="宋体"/>
                <w:b/>
                <w:color w:val="FF0000"/>
              </w:rPr>
            </w:r>
          </w:p>
        </w:tc>
        <w:tc>
          <w:tcPr>
            <w:tcW w:type="dxa" w:w="864"/>
          </w:tcPr>
          <w:p>
            <w:r>
              <w:rPr>
                <w:rFonts w:ascii="宋体" w:hAnsi="宋体" w:eastAsia="宋体"/>
                <w:b/>
                <w:color w:val="FF0000"/>
              </w:rPr>
              <w:t>漳州宏发电声有限公司</w:t>
            </w:r>
          </w:p>
        </w:tc>
        <w:tc>
          <w:tcPr>
            <w:tcW w:type="dxa" w:w="864"/>
          </w:tcPr>
          <w:p>
            <w:r>
              <w:rPr>
                <w:rFonts w:ascii="宋体" w:hAnsi="宋体" w:eastAsia="宋体"/>
                <w:b/>
                <w:color w:val="FF0000"/>
              </w:rPr>
              <w:t>GB/T 21711.1-2023（等同采用IEC 61810-1：2015）</w:t>
            </w:r>
          </w:p>
        </w:tc>
        <w:tc>
          <w:tcPr>
            <w:tcW w:type="dxa" w:w="864"/>
          </w:tcPr>
          <w:p>
            <w:r>
              <w:rPr>
                <w:rFonts w:ascii="宋体" w:hAnsi="宋体" w:eastAsia="宋体"/>
                <w:b/>
                <w:color w:val="FF0000"/>
              </w:rPr>
              <w:t>CQC17002177913</w:t>
            </w:r>
          </w:p>
        </w:tc>
        <w:tc>
          <w:tcPr>
            <w:tcW w:type="dxa" w:w="864"/>
          </w:tcPr>
          <w:p>
            <w:r>
              <w:rPr>
                <w:rFonts w:ascii="宋体" w:hAnsi="宋体" w:eastAsia="宋体"/>
                <w:b/>
                <w:color w:val="FF0000"/>
              </w:rPr>
              <w:t>原报告</w:t>
            </w:r>
          </w:p>
        </w:tc>
      </w:tr>
      <w:tr>
        <w:tc>
          <w:tcPr>
            <w:tcW w:type="dxa" w:w="864"/>
          </w:tcPr>
          <w:p>
            <w:r>
              <w:rPr>
                <w:rFonts w:ascii="宋体" w:hAnsi="宋体" w:eastAsia="宋体"/>
                <w:b/>
                <w:color w:val="FF0000"/>
              </w:rPr>
              <w:t>11</w:t>
            </w:r>
          </w:p>
        </w:tc>
        <w:tc>
          <w:tcPr>
            <w:tcW w:type="dxa" w:w="864"/>
          </w:tcPr>
          <w:p>
            <w:r>
              <w:rPr>
                <w:rFonts w:ascii="宋体" w:hAnsi="宋体" w:eastAsia="宋体"/>
                <w:b/>
                <w:color w:val="FF0000"/>
              </w:rPr>
              <w:t>N901</w:t>
            </w:r>
          </w:p>
        </w:tc>
        <w:tc>
          <w:tcPr>
            <w:tcW w:type="dxa" w:w="864"/>
          </w:tcPr>
          <w:p>
            <w:r>
              <w:rPr>
                <w:rFonts w:ascii="宋体" w:hAnsi="宋体" w:eastAsia="宋体"/>
                <w:b/>
                <w:color w:val="FF0000"/>
              </w:rPr>
              <w:t>ICX及关联电阻器</w:t>
            </w:r>
          </w:p>
        </w:tc>
        <w:tc>
          <w:tcPr>
            <w:tcW w:type="dxa" w:w="864"/>
          </w:tcPr>
          <w:p>
            <w:r>
              <w:rPr>
                <w:rFonts w:ascii="宋体" w:hAnsi="宋体" w:eastAsia="宋体"/>
                <w:b/>
                <w:color w:val="FF0000"/>
              </w:rPr>
              <w:t>FA6A..N （“.”可以是0-9、A-Z、“/”、“\”,“-”表示不同的销售目的，不影响安全性）</w:t>
            </w:r>
          </w:p>
        </w:tc>
        <w:tc>
          <w:tcPr>
            <w:tcW w:type="dxa" w:w="864"/>
          </w:tcPr>
          <w:p>
            <w:r>
              <w:rPr>
                <w:rFonts w:ascii="宋体" w:hAnsi="宋体" w:eastAsia="宋体"/>
                <w:b/>
                <w:color w:val="FF0000"/>
              </w:rPr>
              <w:t>AC100-240V 60-50Hz；关联电阻阻值：2kΩ to 100kΩ;R900,R901,R902,R903,R905,R906,R1028,R1029:4.7KΩ</w:t>
            </w:r>
          </w:p>
        </w:tc>
        <w:tc>
          <w:tcPr>
            <w:tcW w:type="dxa" w:w="864"/>
          </w:tcPr>
          <w:p>
            <w:r>
              <w:rPr>
                <w:rFonts w:ascii="宋体" w:hAnsi="宋体" w:eastAsia="宋体"/>
                <w:b/>
                <w:color w:val="FF0000"/>
              </w:rPr>
            </w:r>
          </w:p>
        </w:tc>
        <w:tc>
          <w:tcPr>
            <w:tcW w:type="dxa" w:w="864"/>
          </w:tcPr>
          <w:p>
            <w:r>
              <w:rPr>
                <w:rFonts w:ascii="宋体" w:hAnsi="宋体" w:eastAsia="宋体"/>
                <w:b/>
                <w:color w:val="FF0000"/>
              </w:rPr>
              <w:t>/</w:t>
            </w:r>
          </w:p>
        </w:tc>
        <w:tc>
          <w:tcPr>
            <w:tcW w:type="dxa" w:w="864"/>
          </w:tcPr>
          <w:p>
            <w:r>
              <w:rPr>
                <w:rFonts w:ascii="宋体" w:hAnsi="宋体" w:eastAsia="宋体"/>
                <w:b/>
                <w:color w:val="FF0000"/>
              </w:rPr>
              <w:t>IEC 62368-1:2014</w:t>
            </w:r>
          </w:p>
        </w:tc>
        <w:tc>
          <w:tcPr>
            <w:tcW w:type="dxa" w:w="864"/>
          </w:tcPr>
          <w:p>
            <w:r>
              <w:rPr>
                <w:rFonts w:ascii="宋体" w:hAnsi="宋体" w:eastAsia="宋体"/>
                <w:b/>
                <w:color w:val="FF0000"/>
              </w:rPr>
              <w:t>Ref. Certif. No.NO101204（经核查满足GB4943.1-2022标准要求）</w:t>
            </w:r>
          </w:p>
        </w:tc>
        <w:tc>
          <w:tcPr>
            <w:tcW w:type="dxa" w:w="864"/>
          </w:tcPr>
          <w:p>
            <w:r>
              <w:rPr>
                <w:rFonts w:ascii="宋体" w:hAnsi="宋体" w:eastAsia="宋体"/>
                <w:b/>
                <w:color w:val="FF0000"/>
              </w:rPr>
              <w:t>原报告</w:t>
            </w:r>
          </w:p>
        </w:tc>
      </w:tr>
    </w:tbl>
    <w:p>
      <w:pPr>
        <w:pStyle w:val="Heading2"/>
      </w:pPr>
      <w:r>
        <w:t>表二 备选件/电源单元清单</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rFonts w:ascii="宋体" w:hAnsi="宋体" w:eastAsia="宋体"/>
                <w:b/>
              </w:rPr>
              <w:t>序号</w:t>
            </w:r>
          </w:p>
        </w:tc>
        <w:tc>
          <w:tcPr>
            <w:tcW w:type="dxa" w:w="864"/>
          </w:tcPr>
          <w:p>
            <w:r>
              <w:rPr>
                <w:rFonts w:ascii="宋体" w:hAnsi="宋体" w:eastAsia="宋体"/>
                <w:b/>
              </w:rPr>
              <w:t>位号</w:t>
            </w:r>
          </w:p>
        </w:tc>
        <w:tc>
          <w:tcPr>
            <w:tcW w:type="dxa" w:w="864"/>
          </w:tcPr>
          <w:p>
            <w:r>
              <w:rPr>
                <w:rFonts w:ascii="宋体" w:hAnsi="宋体" w:eastAsia="宋体"/>
                <w:b/>
              </w:rPr>
              <w:t>名称</w:t>
            </w:r>
          </w:p>
        </w:tc>
        <w:tc>
          <w:tcPr>
            <w:tcW w:type="dxa" w:w="864"/>
          </w:tcPr>
          <w:p>
            <w:r>
              <w:rPr>
                <w:rFonts w:ascii="宋体" w:hAnsi="宋体" w:eastAsia="宋体"/>
                <w:b/>
              </w:rPr>
              <w:t>型号</w:t>
            </w:r>
          </w:p>
        </w:tc>
        <w:tc>
          <w:tcPr>
            <w:tcW w:type="dxa" w:w="864"/>
          </w:tcPr>
          <w:p>
            <w:r>
              <w:rPr>
                <w:rFonts w:ascii="宋体" w:hAnsi="宋体" w:eastAsia="宋体"/>
                <w:b/>
              </w:rPr>
              <w:t>规格/材料</w:t>
            </w:r>
          </w:p>
        </w:tc>
        <w:tc>
          <w:tcPr>
            <w:tcW w:type="dxa" w:w="864"/>
          </w:tcPr>
          <w:p>
            <w:r>
              <w:rPr>
                <w:rFonts w:ascii="宋体" w:hAnsi="宋体" w:eastAsia="宋体"/>
                <w:b/>
              </w:rPr>
              <w:t>制造商</w:t>
            </w:r>
          </w:p>
        </w:tc>
        <w:tc>
          <w:tcPr>
            <w:tcW w:type="dxa" w:w="864"/>
          </w:tcPr>
          <w:p>
            <w:r>
              <w:rPr>
                <w:rFonts w:ascii="宋体" w:hAnsi="宋体" w:eastAsia="宋体"/>
                <w:b/>
              </w:rPr>
              <w:t>生产厂</w:t>
            </w:r>
          </w:p>
        </w:tc>
        <w:tc>
          <w:tcPr>
            <w:tcW w:type="dxa" w:w="864"/>
          </w:tcPr>
          <w:p>
            <w:r>
              <w:rPr>
                <w:rFonts w:ascii="宋体" w:hAnsi="宋体" w:eastAsia="宋体"/>
                <w:b/>
              </w:rPr>
              <w:t>本次使用/备用</w:t>
            </w:r>
          </w:p>
        </w:tc>
        <w:tc>
          <w:tcPr>
            <w:tcW w:type="dxa" w:w="864"/>
          </w:tcPr>
          <w:p>
            <w:r>
              <w:rPr>
                <w:rFonts w:ascii="宋体" w:hAnsi="宋体" w:eastAsia="宋体"/>
                <w:b/>
              </w:rPr>
              <w:t>备注</w:t>
            </w:r>
          </w:p>
        </w:tc>
        <w:tc>
          <w:tcPr>
            <w:tcW w:type="dxa" w:w="864"/>
          </w:tcPr>
          <w:p>
            <w:r>
              <w:rPr>
                <w:rFonts w:ascii="宋体" w:hAnsi="宋体" w:eastAsia="宋体"/>
                <w:b/>
              </w:rPr>
              <w:t>来源</w:t>
            </w:r>
          </w:p>
        </w:tc>
      </w:tr>
      <w:tr>
        <w:tc>
          <w:tcPr>
            <w:tcW w:type="dxa" w:w="864"/>
          </w:tcPr>
          <w:p>
            <w:r>
              <w:rPr>
                <w:rFonts w:ascii="宋体" w:hAnsi="宋体" w:eastAsia="宋体"/>
                <w:b/>
                <w:color w:val="FF0000"/>
              </w:rPr>
              <w:t>1</w:t>
            </w:r>
          </w:p>
        </w:tc>
        <w:tc>
          <w:tcPr>
            <w:tcW w:type="dxa" w:w="864"/>
          </w:tcPr>
          <w:p>
            <w:r>
              <w:rPr>
                <w:rFonts w:ascii="宋体" w:hAnsi="宋体" w:eastAsia="宋体"/>
                <w:b/>
                <w:color w:val="FF0000"/>
              </w:rPr>
            </w:r>
          </w:p>
        </w:tc>
        <w:tc>
          <w:tcPr>
            <w:tcW w:type="dxa" w:w="864"/>
          </w:tcPr>
          <w:p>
            <w:r>
              <w:rPr>
                <w:rFonts w:ascii="宋体" w:hAnsi="宋体" w:eastAsia="宋体"/>
                <w:b/>
                <w:color w:val="FF0000"/>
              </w:rPr>
              <w:t>机内电源单元</w:t>
            </w:r>
          </w:p>
        </w:tc>
        <w:tc>
          <w:tcPr>
            <w:tcW w:type="dxa" w:w="864"/>
          </w:tcPr>
          <w:p>
            <w:r>
              <w:rPr>
                <w:rFonts w:ascii="宋体" w:hAnsi="宋体" w:eastAsia="宋体"/>
                <w:b/>
                <w:color w:val="FF0000"/>
              </w:rPr>
              <w:t>55431-F</w:t>
            </w:r>
          </w:p>
        </w:tc>
        <w:tc>
          <w:tcPr>
            <w:tcW w:type="dxa" w:w="864"/>
          </w:tcPr>
          <w:p>
            <w:r>
              <w:rPr>
                <w:rFonts w:ascii="宋体" w:hAnsi="宋体" w:eastAsia="宋体"/>
                <w:b/>
                <w:color w:val="FF0000"/>
              </w:rPr>
            </w:r>
          </w:p>
        </w:tc>
        <w:tc>
          <w:tcPr>
            <w:tcW w:type="dxa" w:w="864"/>
          </w:tcPr>
          <w:p>
            <w:r>
              <w:rPr>
                <w:rFonts w:ascii="宋体" w:hAnsi="宋体" w:eastAsia="宋体"/>
                <w:b/>
                <w:color w:val="FF0000"/>
              </w:rPr>
            </w:r>
          </w:p>
        </w:tc>
        <w:tc>
          <w:tcPr>
            <w:tcW w:type="dxa" w:w="864"/>
          </w:tcPr>
          <w:p>
            <w:r>
              <w:rPr>
                <w:rFonts w:ascii="宋体" w:hAnsi="宋体" w:eastAsia="宋体"/>
                <w:b/>
                <w:color w:val="FF0000"/>
              </w:rPr>
            </w:r>
          </w:p>
        </w:tc>
        <w:tc>
          <w:tcPr>
            <w:tcW w:type="dxa" w:w="864"/>
          </w:tcPr>
          <w:p>
            <w:r>
              <w:rPr>
                <w:rFonts w:ascii="宋体" w:hAnsi="宋体" w:eastAsia="宋体"/>
                <w:b/>
                <w:color w:val="FF0000"/>
              </w:rPr>
              <w:t>本次使用</w:t>
            </w:r>
          </w:p>
        </w:tc>
        <w:tc>
          <w:tcPr>
            <w:tcW w:type="dxa" w:w="864"/>
          </w:tcPr>
          <w:p>
            <w:r>
              <w:rPr>
                <w:rFonts w:ascii="宋体" w:hAnsi="宋体" w:eastAsia="宋体"/>
                <w:b/>
                <w:color w:val="FF0000"/>
              </w:rPr>
              <w:t>对应85ZXSF(01)</w:t>
            </w:r>
          </w:p>
        </w:tc>
        <w:tc>
          <w:tcPr>
            <w:tcW w:type="dxa" w:w="864"/>
          </w:tcPr>
          <w:p>
            <w:r>
              <w:rPr>
                <w:rFonts w:ascii="宋体" w:hAnsi="宋体" w:eastAsia="宋体"/>
                <w:b/>
                <w:color w:val="FF0000"/>
              </w:rPr>
              <w:t>PLM导出</w:t>
            </w:r>
          </w:p>
        </w:tc>
      </w:tr>
      <w:tr>
        <w:tc>
          <w:tcPr>
            <w:tcW w:type="dxa" w:w="864"/>
          </w:tcPr>
          <w:p>
            <w:r>
              <w:rPr>
                <w:rFonts w:ascii="宋体" w:hAnsi="宋体" w:eastAsia="宋体"/>
              </w:rPr>
              <w:t>2</w:t>
            </w:r>
          </w:p>
        </w:tc>
        <w:tc>
          <w:tcPr>
            <w:tcW w:type="dxa" w:w="864"/>
          </w:tcPr>
          <w:p>
            <w:r>
              <w:rPr>
                <w:rFonts w:ascii="宋体" w:hAnsi="宋体" w:eastAsia="宋体"/>
              </w:rPr>
            </w:r>
          </w:p>
        </w:tc>
        <w:tc>
          <w:tcPr>
            <w:tcW w:type="dxa" w:w="864"/>
          </w:tcPr>
          <w:p>
            <w:r>
              <w:rPr>
                <w:rFonts w:ascii="宋体" w:hAnsi="宋体" w:eastAsia="宋体"/>
              </w:rPr>
              <w:t>中央处理单元</w:t>
            </w:r>
          </w:p>
        </w:tc>
        <w:tc>
          <w:tcPr>
            <w:tcW w:type="dxa" w:w="864"/>
          </w:tcPr>
          <w:p>
            <w:r>
              <w:rPr>
                <w:rFonts w:ascii="宋体" w:hAnsi="宋体" w:eastAsia="宋体"/>
              </w:rPr>
              <w:t>/</w:t>
            </w:r>
          </w:p>
        </w:tc>
        <w:tc>
          <w:tcPr>
            <w:tcW w:type="dxa" w:w="864"/>
          </w:tcPr>
          <w:p>
            <w:r>
              <w:rPr>
                <w:rFonts w:ascii="宋体" w:hAnsi="宋体" w:eastAsia="宋体"/>
              </w:rPr>
            </w:r>
          </w:p>
        </w:tc>
        <w:tc>
          <w:tcPr>
            <w:tcW w:type="dxa" w:w="864"/>
          </w:tcPr>
          <w:p>
            <w:r>
              <w:rPr>
                <w:rFonts w:ascii="宋体" w:hAnsi="宋体" w:eastAsia="宋体"/>
              </w:rPr>
            </w:r>
          </w:p>
        </w:tc>
        <w:tc>
          <w:tcPr>
            <w:tcW w:type="dxa" w:w="864"/>
          </w:tcPr>
          <w:p>
            <w:r>
              <w:rPr>
                <w:rFonts w:ascii="宋体" w:hAnsi="宋体" w:eastAsia="宋体"/>
              </w:rPr>
            </w:r>
          </w:p>
        </w:tc>
        <w:tc>
          <w:tcPr>
            <w:tcW w:type="dxa" w:w="864"/>
          </w:tcPr>
          <w:p>
            <w:r>
              <w:rPr>
                <w:rFonts w:ascii="宋体" w:hAnsi="宋体" w:eastAsia="宋体"/>
              </w:rPr>
              <w:t>本次使用</w:t>
            </w:r>
          </w:p>
        </w:tc>
        <w:tc>
          <w:tcPr>
            <w:tcW w:type="dxa" w:w="864"/>
          </w:tcPr>
          <w:p>
            <w:r>
              <w:rPr>
                <w:rFonts w:ascii="宋体" w:hAnsi="宋体" w:eastAsia="宋体"/>
              </w:rPr>
              <w:t>最高主频向下兼容</w:t>
            </w:r>
          </w:p>
        </w:tc>
        <w:tc>
          <w:tcPr>
            <w:tcW w:type="dxa" w:w="864"/>
          </w:tcPr>
          <w:p>
            <w:r>
              <w:rPr>
                <w:rFonts w:ascii="宋体" w:hAnsi="宋体" w:eastAsia="宋体"/>
              </w:rPr>
              <w:t>两侧</w:t>
            </w:r>
          </w:p>
        </w:tc>
      </w:tr>
      <w:tr>
        <w:tc>
          <w:tcPr>
            <w:tcW w:type="dxa" w:w="864"/>
          </w:tcPr>
          <w:p>
            <w:r>
              <w:rPr>
                <w:rFonts w:ascii="宋体" w:hAnsi="宋体" w:eastAsia="宋体"/>
                <w:b/>
                <w:color w:val="FF0000"/>
              </w:rPr>
              <w:t>3</w:t>
            </w:r>
          </w:p>
        </w:tc>
        <w:tc>
          <w:tcPr>
            <w:tcW w:type="dxa" w:w="864"/>
          </w:tcPr>
          <w:p>
            <w:r>
              <w:rPr>
                <w:rFonts w:ascii="宋体" w:hAnsi="宋体" w:eastAsia="宋体"/>
                <w:b/>
                <w:color w:val="FF0000"/>
              </w:rPr>
            </w:r>
          </w:p>
        </w:tc>
        <w:tc>
          <w:tcPr>
            <w:tcW w:type="dxa" w:w="864"/>
          </w:tcPr>
          <w:p>
            <w:r>
              <w:rPr>
                <w:rFonts w:ascii="宋体" w:hAnsi="宋体" w:eastAsia="宋体"/>
                <w:b/>
                <w:color w:val="FF0000"/>
              </w:rPr>
              <w:t>主板（含网卡、含调谐单元）</w:t>
            </w:r>
          </w:p>
        </w:tc>
        <w:tc>
          <w:tcPr>
            <w:tcW w:type="dxa" w:w="864"/>
          </w:tcPr>
          <w:p>
            <w:r>
              <w:rPr>
                <w:rFonts w:ascii="宋体" w:hAnsi="宋体" w:eastAsia="宋体"/>
                <w:b/>
                <w:color w:val="FF0000"/>
              </w:rPr>
              <w:t>N1370000472*(*代表企业内部代码，由一个或多个空、字母、数字、符号、汉字等组成，不影响产品安全和EMC性能)</w:t>
            </w:r>
          </w:p>
        </w:tc>
        <w:tc>
          <w:tcPr>
            <w:tcW w:type="dxa" w:w="864"/>
          </w:tcPr>
          <w:p>
            <w:r>
              <w:rPr>
                <w:rFonts w:ascii="宋体" w:hAnsi="宋体" w:eastAsia="宋体"/>
                <w:b/>
                <w:color w:val="FF0000"/>
              </w:rPr>
            </w:r>
          </w:p>
        </w:tc>
        <w:tc>
          <w:tcPr>
            <w:tcW w:type="dxa" w:w="864"/>
          </w:tcPr>
          <w:p>
            <w:r>
              <w:rPr>
                <w:rFonts w:ascii="宋体" w:hAnsi="宋体" w:eastAsia="宋体"/>
                <w:b/>
                <w:color w:val="FF0000"/>
              </w:rPr>
            </w:r>
          </w:p>
        </w:tc>
        <w:tc>
          <w:tcPr>
            <w:tcW w:type="dxa" w:w="864"/>
          </w:tcPr>
          <w:p>
            <w:r>
              <w:rPr>
                <w:rFonts w:ascii="宋体" w:hAnsi="宋体" w:eastAsia="宋体"/>
                <w:b/>
                <w:color w:val="FF0000"/>
              </w:rPr>
            </w:r>
          </w:p>
        </w:tc>
        <w:tc>
          <w:tcPr>
            <w:tcW w:type="dxa" w:w="864"/>
          </w:tcPr>
          <w:p>
            <w:r>
              <w:rPr>
                <w:rFonts w:ascii="宋体" w:hAnsi="宋体" w:eastAsia="宋体"/>
                <w:b/>
                <w:color w:val="FF0000"/>
              </w:rPr>
              <w:t>本次使用</w:t>
            </w:r>
          </w:p>
        </w:tc>
        <w:tc>
          <w:tcPr>
            <w:tcW w:type="dxa" w:w="864"/>
          </w:tcPr>
          <w:p>
            <w:r>
              <w:rPr>
                <w:rFonts w:ascii="宋体" w:hAnsi="宋体" w:eastAsia="宋体"/>
                <w:b/>
                <w:color w:val="FF0000"/>
              </w:rPr>
              <w:t>结构1 85ZXSF(01)</w:t>
            </w:r>
          </w:p>
        </w:tc>
        <w:tc>
          <w:tcPr>
            <w:tcW w:type="dxa" w:w="864"/>
          </w:tcPr>
          <w:p>
            <w:r>
              <w:rPr>
                <w:rFonts w:ascii="宋体" w:hAnsi="宋体" w:eastAsia="宋体"/>
                <w:b/>
                <w:color w:val="FF0000"/>
              </w:rPr>
              <w:t>PLM导出</w:t>
            </w:r>
          </w:p>
        </w:tc>
      </w:tr>
      <w:tr>
        <w:tc>
          <w:tcPr>
            <w:tcW w:type="dxa" w:w="864"/>
          </w:tcPr>
          <w:p>
            <w:r>
              <w:rPr>
                <w:rFonts w:ascii="宋体" w:hAnsi="宋体" w:eastAsia="宋体"/>
              </w:rPr>
              <w:t>4</w:t>
            </w:r>
          </w:p>
        </w:tc>
        <w:tc>
          <w:tcPr>
            <w:tcW w:type="dxa" w:w="864"/>
          </w:tcPr>
          <w:p>
            <w:r>
              <w:rPr>
                <w:rFonts w:ascii="宋体" w:hAnsi="宋体" w:eastAsia="宋体"/>
              </w:rPr>
            </w:r>
          </w:p>
        </w:tc>
        <w:tc>
          <w:tcPr>
            <w:tcW w:type="dxa" w:w="864"/>
          </w:tcPr>
          <w:p>
            <w:r>
              <w:rPr>
                <w:rFonts w:ascii="宋体" w:hAnsi="宋体" w:eastAsia="宋体"/>
              </w:rPr>
              <w:t>显示屏（含LCD控制电路）</w:t>
            </w:r>
          </w:p>
        </w:tc>
        <w:tc>
          <w:tcPr>
            <w:tcW w:type="dxa" w:w="864"/>
          </w:tcPr>
          <w:p>
            <w:r>
              <w:rPr>
                <w:rFonts w:ascii="宋体" w:hAnsi="宋体" w:eastAsia="宋体"/>
              </w:rPr>
              <w:t>HD850K8U61-TBLC*(*代表企业内部代码，由一个或多个空、字母、数字、符号、汉字等组成，不影响产品安全和EMC性能)</w:t>
            </w:r>
          </w:p>
        </w:tc>
        <w:tc>
          <w:tcPr>
            <w:tcW w:type="dxa" w:w="864"/>
          </w:tcPr>
          <w:p>
            <w:r>
              <w:rPr>
                <w:rFonts w:ascii="宋体" w:hAnsi="宋体" w:eastAsia="宋体"/>
              </w:rPr>
            </w:r>
          </w:p>
        </w:tc>
        <w:tc>
          <w:tcPr>
            <w:tcW w:type="dxa" w:w="864"/>
          </w:tcPr>
          <w:p>
            <w:r>
              <w:rPr>
                <w:rFonts w:ascii="宋体" w:hAnsi="宋体" w:eastAsia="宋体"/>
              </w:rPr>
            </w:r>
          </w:p>
        </w:tc>
        <w:tc>
          <w:tcPr>
            <w:tcW w:type="dxa" w:w="864"/>
          </w:tcPr>
          <w:p>
            <w:r>
              <w:rPr>
                <w:rFonts w:ascii="宋体" w:hAnsi="宋体" w:eastAsia="宋体"/>
              </w:rPr>
            </w:r>
          </w:p>
        </w:tc>
        <w:tc>
          <w:tcPr>
            <w:tcW w:type="dxa" w:w="864"/>
          </w:tcPr>
          <w:p>
            <w:r>
              <w:rPr>
                <w:rFonts w:ascii="宋体" w:hAnsi="宋体" w:eastAsia="宋体"/>
              </w:rPr>
              <w:t>本次使用</w:t>
            </w:r>
          </w:p>
        </w:tc>
        <w:tc>
          <w:tcPr>
            <w:tcW w:type="dxa" w:w="864"/>
          </w:tcPr>
          <w:p>
            <w:r>
              <w:rPr>
                <w:rFonts w:ascii="宋体" w:hAnsi="宋体" w:eastAsia="宋体"/>
              </w:rPr>
              <w:t>含金属外壳 85ZXSF(01)</w:t>
            </w:r>
          </w:p>
        </w:tc>
        <w:tc>
          <w:tcPr>
            <w:tcW w:type="dxa" w:w="864"/>
          </w:tcPr>
          <w:p>
            <w:r>
              <w:rPr>
                <w:rFonts w:ascii="宋体" w:hAnsi="宋体" w:eastAsia="宋体"/>
              </w:rPr>
              <w:t>两侧</w:t>
            </w:r>
          </w:p>
        </w:tc>
      </w:tr>
      <w:tr>
        <w:tc>
          <w:tcPr>
            <w:tcW w:type="dxa" w:w="864"/>
          </w:tcPr>
          <w:p>
            <w:r>
              <w:rPr>
                <w:rFonts w:ascii="宋体" w:hAnsi="宋体" w:eastAsia="宋体"/>
              </w:rPr>
              <w:t>5</w:t>
            </w:r>
          </w:p>
        </w:tc>
        <w:tc>
          <w:tcPr>
            <w:tcW w:type="dxa" w:w="864"/>
          </w:tcPr>
          <w:p>
            <w:r>
              <w:rPr>
                <w:rFonts w:ascii="宋体" w:hAnsi="宋体" w:eastAsia="宋体"/>
              </w:rPr>
            </w:r>
          </w:p>
        </w:tc>
        <w:tc>
          <w:tcPr>
            <w:tcW w:type="dxa" w:w="864"/>
          </w:tcPr>
          <w:p>
            <w:r>
              <w:rPr>
                <w:rFonts w:ascii="宋体" w:hAnsi="宋体" w:eastAsia="宋体"/>
              </w:rPr>
              <w:t>电信端口</w:t>
            </w:r>
          </w:p>
        </w:tc>
        <w:tc>
          <w:tcPr>
            <w:tcW w:type="dxa" w:w="864"/>
          </w:tcPr>
          <w:p>
            <w:r>
              <w:rPr>
                <w:rFonts w:ascii="宋体" w:hAnsi="宋体" w:eastAsia="宋体"/>
              </w:rPr>
              <w:t>/</w:t>
            </w:r>
          </w:p>
        </w:tc>
        <w:tc>
          <w:tcPr>
            <w:tcW w:type="dxa" w:w="864"/>
          </w:tcPr>
          <w:p>
            <w:r>
              <w:rPr>
                <w:rFonts w:ascii="宋体" w:hAnsi="宋体" w:eastAsia="宋体"/>
              </w:rPr>
            </w:r>
          </w:p>
        </w:tc>
        <w:tc>
          <w:tcPr>
            <w:tcW w:type="dxa" w:w="864"/>
          </w:tcPr>
          <w:p>
            <w:r>
              <w:rPr>
                <w:rFonts w:ascii="宋体" w:hAnsi="宋体" w:eastAsia="宋体"/>
              </w:rPr>
            </w:r>
          </w:p>
        </w:tc>
        <w:tc>
          <w:tcPr>
            <w:tcW w:type="dxa" w:w="864"/>
          </w:tcPr>
          <w:p>
            <w:r>
              <w:rPr>
                <w:rFonts w:ascii="宋体" w:hAnsi="宋体" w:eastAsia="宋体"/>
              </w:rPr>
            </w:r>
          </w:p>
        </w:tc>
        <w:tc>
          <w:tcPr>
            <w:tcW w:type="dxa" w:w="864"/>
          </w:tcPr>
          <w:p>
            <w:r>
              <w:rPr>
                <w:rFonts w:ascii="宋体" w:hAnsi="宋体" w:eastAsia="宋体"/>
              </w:rPr>
              <w:t>本次使用</w:t>
            </w:r>
          </w:p>
        </w:tc>
        <w:tc>
          <w:tcPr>
            <w:tcW w:type="dxa" w:w="864"/>
          </w:tcPr>
          <w:p>
            <w:r>
              <w:rPr>
                <w:rFonts w:ascii="宋体" w:hAnsi="宋体" w:eastAsia="宋体"/>
              </w:rPr>
              <w:t>一个，位置见主板照片 1000Mbps仅适用于85ZXSF</w:t>
            </w:r>
          </w:p>
        </w:tc>
        <w:tc>
          <w:tcPr>
            <w:tcW w:type="dxa" w:w="864"/>
          </w:tcPr>
          <w:p>
            <w:r>
              <w:rPr>
                <w:rFonts w:ascii="宋体" w:hAnsi="宋体" w:eastAsia="宋体"/>
              </w:rPr>
              <w:t>两侧</w:t>
            </w:r>
          </w:p>
        </w:tc>
      </w:tr>
      <w:tr>
        <w:tc>
          <w:tcPr>
            <w:tcW w:type="dxa" w:w="864"/>
          </w:tcPr>
          <w:p>
            <w:r>
              <w:rPr>
                <w:rFonts w:ascii="宋体" w:hAnsi="宋体" w:eastAsia="宋体"/>
              </w:rPr>
              <w:t>6</w:t>
            </w:r>
          </w:p>
        </w:tc>
        <w:tc>
          <w:tcPr>
            <w:tcW w:type="dxa" w:w="864"/>
          </w:tcPr>
          <w:p>
            <w:r>
              <w:rPr>
                <w:rFonts w:ascii="宋体" w:hAnsi="宋体" w:eastAsia="宋体"/>
              </w:rPr>
            </w:r>
          </w:p>
        </w:tc>
        <w:tc>
          <w:tcPr>
            <w:tcW w:type="dxa" w:w="864"/>
          </w:tcPr>
          <w:p>
            <w:r>
              <w:rPr>
                <w:rFonts w:ascii="宋体" w:hAnsi="宋体" w:eastAsia="宋体"/>
              </w:rPr>
              <w:t>金属或有EMI涂料的机箱</w:t>
            </w:r>
          </w:p>
        </w:tc>
        <w:tc>
          <w:tcPr>
            <w:tcW w:type="dxa" w:w="864"/>
          </w:tcPr>
          <w:p>
            <w:r>
              <w:rPr>
                <w:rFonts w:ascii="宋体" w:hAnsi="宋体" w:eastAsia="宋体"/>
              </w:rPr>
              <w:t>/</w:t>
            </w:r>
          </w:p>
        </w:tc>
        <w:tc>
          <w:tcPr>
            <w:tcW w:type="dxa" w:w="864"/>
          </w:tcPr>
          <w:p>
            <w:r>
              <w:rPr>
                <w:rFonts w:ascii="宋体" w:hAnsi="宋体" w:eastAsia="宋体"/>
              </w:rPr>
            </w:r>
          </w:p>
        </w:tc>
        <w:tc>
          <w:tcPr>
            <w:tcW w:type="dxa" w:w="864"/>
          </w:tcPr>
          <w:p>
            <w:r>
              <w:rPr>
                <w:rFonts w:ascii="宋体" w:hAnsi="宋体" w:eastAsia="宋体"/>
              </w:rPr>
            </w:r>
          </w:p>
        </w:tc>
        <w:tc>
          <w:tcPr>
            <w:tcW w:type="dxa" w:w="864"/>
          </w:tcPr>
          <w:p>
            <w:r>
              <w:rPr>
                <w:rFonts w:ascii="宋体" w:hAnsi="宋体" w:eastAsia="宋体"/>
              </w:rPr>
            </w:r>
          </w:p>
        </w:tc>
        <w:tc>
          <w:tcPr>
            <w:tcW w:type="dxa" w:w="864"/>
          </w:tcPr>
          <w:p>
            <w:r>
              <w:rPr>
                <w:rFonts w:ascii="宋体" w:hAnsi="宋体" w:eastAsia="宋体"/>
              </w:rPr>
              <w:t>/</w:t>
            </w:r>
          </w:p>
        </w:tc>
        <w:tc>
          <w:tcPr>
            <w:tcW w:type="dxa" w:w="864"/>
          </w:tcPr>
          <w:p>
            <w:r>
              <w:rPr>
                <w:rFonts w:ascii="宋体" w:hAnsi="宋体" w:eastAsia="宋体"/>
              </w:rPr>
              <w:t>与显示屏一体</w:t>
            </w:r>
          </w:p>
        </w:tc>
        <w:tc>
          <w:tcPr>
            <w:tcW w:type="dxa" w:w="864"/>
          </w:tcPr>
          <w:p>
            <w:r>
              <w:rPr>
                <w:rFonts w:ascii="宋体" w:hAnsi="宋体" w:eastAsia="宋体"/>
              </w:rPr>
              <w:t>两侧</w:t>
            </w:r>
          </w:p>
        </w:tc>
      </w:tr>
      <w:tr>
        <w:tc>
          <w:tcPr>
            <w:tcW w:type="dxa" w:w="864"/>
          </w:tcPr>
          <w:p>
            <w:r>
              <w:rPr>
                <w:rFonts w:ascii="宋体" w:hAnsi="宋体" w:eastAsia="宋体"/>
                <w:b/>
                <w:color w:val="FF0000"/>
              </w:rPr>
              <w:t>1</w:t>
            </w:r>
          </w:p>
        </w:tc>
        <w:tc>
          <w:tcPr>
            <w:tcW w:type="dxa" w:w="864"/>
          </w:tcPr>
          <w:p>
            <w:r>
              <w:rPr>
                <w:rFonts w:ascii="宋体" w:hAnsi="宋体" w:eastAsia="宋体"/>
                <w:b/>
                <w:color w:val="FF0000"/>
              </w:rPr>
            </w:r>
          </w:p>
        </w:tc>
        <w:tc>
          <w:tcPr>
            <w:tcW w:type="dxa" w:w="864"/>
          </w:tcPr>
          <w:p>
            <w:r>
              <w:rPr>
                <w:rFonts w:ascii="宋体" w:hAnsi="宋体" w:eastAsia="宋体"/>
                <w:b/>
                <w:color w:val="FF0000"/>
              </w:rPr>
              <w:t>机内电源单元</w:t>
            </w:r>
          </w:p>
        </w:tc>
        <w:tc>
          <w:tcPr>
            <w:tcW w:type="dxa" w:w="864"/>
          </w:tcPr>
          <w:p>
            <w:r>
              <w:rPr>
                <w:rFonts w:ascii="宋体" w:hAnsi="宋体" w:eastAsia="宋体"/>
                <w:b/>
                <w:color w:val="FF0000"/>
              </w:rPr>
              <w:t>53772-A</w:t>
            </w:r>
          </w:p>
        </w:tc>
        <w:tc>
          <w:tcPr>
            <w:tcW w:type="dxa" w:w="864"/>
          </w:tcPr>
          <w:p>
            <w:r>
              <w:rPr>
                <w:rFonts w:ascii="宋体" w:hAnsi="宋体" w:eastAsia="宋体"/>
                <w:b/>
                <w:color w:val="FF0000"/>
              </w:rPr>
            </w:r>
          </w:p>
        </w:tc>
        <w:tc>
          <w:tcPr>
            <w:tcW w:type="dxa" w:w="864"/>
          </w:tcPr>
          <w:p>
            <w:r>
              <w:rPr>
                <w:rFonts w:ascii="宋体" w:hAnsi="宋体" w:eastAsia="宋体"/>
                <w:b/>
                <w:color w:val="FF0000"/>
              </w:rPr>
            </w:r>
          </w:p>
        </w:tc>
        <w:tc>
          <w:tcPr>
            <w:tcW w:type="dxa" w:w="864"/>
          </w:tcPr>
          <w:p>
            <w:r>
              <w:rPr>
                <w:rFonts w:ascii="宋体" w:hAnsi="宋体" w:eastAsia="宋体"/>
                <w:b/>
                <w:color w:val="FF0000"/>
              </w:rPr>
            </w:r>
          </w:p>
        </w:tc>
        <w:tc>
          <w:tcPr>
            <w:tcW w:type="dxa" w:w="864"/>
          </w:tcPr>
          <w:p>
            <w:r>
              <w:rPr>
                <w:rFonts w:ascii="宋体" w:hAnsi="宋体" w:eastAsia="宋体"/>
                <w:b/>
                <w:color w:val="FF0000"/>
              </w:rPr>
              <w:t>本次使用</w:t>
            </w:r>
          </w:p>
        </w:tc>
        <w:tc>
          <w:tcPr>
            <w:tcW w:type="dxa" w:w="864"/>
          </w:tcPr>
          <w:p>
            <w:r>
              <w:rPr>
                <w:rFonts w:ascii="宋体" w:hAnsi="宋体" w:eastAsia="宋体"/>
                <w:b/>
                <w:color w:val="FF0000"/>
              </w:rPr>
              <w:t>/</w:t>
            </w:r>
          </w:p>
        </w:tc>
        <w:tc>
          <w:tcPr>
            <w:tcW w:type="dxa" w:w="864"/>
          </w:tcPr>
          <w:p>
            <w:r>
              <w:rPr>
                <w:rFonts w:ascii="宋体" w:hAnsi="宋体" w:eastAsia="宋体"/>
                <w:b/>
                <w:color w:val="FF0000"/>
              </w:rPr>
              <w:t>原报告</w:t>
            </w:r>
          </w:p>
        </w:tc>
      </w:tr>
      <w:tr>
        <w:tc>
          <w:tcPr>
            <w:tcW w:type="dxa" w:w="864"/>
          </w:tcPr>
          <w:p>
            <w:r>
              <w:rPr>
                <w:rFonts w:ascii="宋体" w:hAnsi="宋体" w:eastAsia="宋体"/>
                <w:b/>
                <w:color w:val="FF0000"/>
              </w:rPr>
              <w:t>3</w:t>
            </w:r>
          </w:p>
        </w:tc>
        <w:tc>
          <w:tcPr>
            <w:tcW w:type="dxa" w:w="864"/>
          </w:tcPr>
          <w:p>
            <w:r>
              <w:rPr>
                <w:rFonts w:ascii="宋体" w:hAnsi="宋体" w:eastAsia="宋体"/>
                <w:b/>
                <w:color w:val="FF0000"/>
              </w:rPr>
            </w:r>
          </w:p>
        </w:tc>
        <w:tc>
          <w:tcPr>
            <w:tcW w:type="dxa" w:w="864"/>
          </w:tcPr>
          <w:p>
            <w:r>
              <w:rPr>
                <w:rFonts w:ascii="宋体" w:hAnsi="宋体" w:eastAsia="宋体"/>
                <w:b/>
                <w:color w:val="FF0000"/>
              </w:rPr>
              <w:t>主板（含网卡、含调谐单元）</w:t>
            </w:r>
          </w:p>
        </w:tc>
        <w:tc>
          <w:tcPr>
            <w:tcW w:type="dxa" w:w="864"/>
          </w:tcPr>
          <w:p>
            <w:r>
              <w:rPr>
                <w:rFonts w:ascii="宋体" w:hAnsi="宋体" w:eastAsia="宋体"/>
                <w:b/>
                <w:color w:val="FF0000"/>
              </w:rPr>
              <w:t>RSAG7.820.51943*(*代表企业内部代码，由一个或多个空、字母、数字、符号、汉字等组成，不影响产品安全和EMC性能)</w:t>
            </w:r>
          </w:p>
        </w:tc>
        <w:tc>
          <w:tcPr>
            <w:tcW w:type="dxa" w:w="864"/>
          </w:tcPr>
          <w:p>
            <w:r>
              <w:rPr>
                <w:rFonts w:ascii="宋体" w:hAnsi="宋体" w:eastAsia="宋体"/>
                <w:b/>
                <w:color w:val="FF0000"/>
              </w:rPr>
            </w:r>
          </w:p>
        </w:tc>
        <w:tc>
          <w:tcPr>
            <w:tcW w:type="dxa" w:w="864"/>
          </w:tcPr>
          <w:p>
            <w:r>
              <w:rPr>
                <w:rFonts w:ascii="宋体" w:hAnsi="宋体" w:eastAsia="宋体"/>
                <w:b/>
                <w:color w:val="FF0000"/>
              </w:rPr>
            </w:r>
          </w:p>
        </w:tc>
        <w:tc>
          <w:tcPr>
            <w:tcW w:type="dxa" w:w="864"/>
          </w:tcPr>
          <w:p>
            <w:r>
              <w:rPr>
                <w:rFonts w:ascii="宋体" w:hAnsi="宋体" w:eastAsia="宋体"/>
                <w:b/>
                <w:color w:val="FF0000"/>
              </w:rPr>
            </w:r>
          </w:p>
        </w:tc>
        <w:tc>
          <w:tcPr>
            <w:tcW w:type="dxa" w:w="864"/>
          </w:tcPr>
          <w:p>
            <w:r>
              <w:rPr>
                <w:rFonts w:ascii="宋体" w:hAnsi="宋体" w:eastAsia="宋体"/>
                <w:b/>
                <w:color w:val="FF0000"/>
              </w:rPr>
              <w:t>本次使用</w:t>
            </w:r>
          </w:p>
        </w:tc>
        <w:tc>
          <w:tcPr>
            <w:tcW w:type="dxa" w:w="864"/>
          </w:tcPr>
          <w:p>
            <w:r>
              <w:rPr>
                <w:rFonts w:ascii="宋体" w:hAnsi="宋体" w:eastAsia="宋体"/>
                <w:b/>
                <w:color w:val="FF0000"/>
              </w:rPr>
              <w:t>结构1</w:t>
            </w:r>
          </w:p>
        </w:tc>
        <w:tc>
          <w:tcPr>
            <w:tcW w:type="dxa" w:w="864"/>
          </w:tcPr>
          <w:p>
            <w:r>
              <w:rPr>
                <w:rFonts w:ascii="宋体" w:hAnsi="宋体" w:eastAsia="宋体"/>
                <w:b/>
                <w:color w:val="FF0000"/>
              </w:rPr>
              <w:t>原报告</w:t>
            </w:r>
          </w:p>
        </w:tc>
      </w:tr>
      <w:tr>
        <w:tc>
          <w:tcPr>
            <w:tcW w:type="dxa" w:w="864"/>
          </w:tcPr>
          <w:p>
            <w:r>
              <w:rPr>
                <w:rFonts w:ascii="宋体" w:hAnsi="宋体" w:eastAsia="宋体"/>
                <w:b/>
                <w:color w:val="FF0000"/>
              </w:rPr>
              <w:t>4</w:t>
            </w:r>
          </w:p>
        </w:tc>
        <w:tc>
          <w:tcPr>
            <w:tcW w:type="dxa" w:w="864"/>
          </w:tcPr>
          <w:p>
            <w:r>
              <w:rPr>
                <w:rFonts w:ascii="宋体" w:hAnsi="宋体" w:eastAsia="宋体"/>
                <w:b/>
                <w:color w:val="FF0000"/>
              </w:rPr>
            </w:r>
          </w:p>
        </w:tc>
        <w:tc>
          <w:tcPr>
            <w:tcW w:type="dxa" w:w="864"/>
          </w:tcPr>
          <w:p>
            <w:r>
              <w:rPr>
                <w:rFonts w:ascii="宋体" w:hAnsi="宋体" w:eastAsia="宋体"/>
                <w:b/>
                <w:color w:val="FF0000"/>
              </w:rPr>
              <w:t>显示屏（含LCD控制电路）</w:t>
            </w:r>
          </w:p>
        </w:tc>
        <w:tc>
          <w:tcPr>
            <w:tcW w:type="dxa" w:w="864"/>
          </w:tcPr>
          <w:p>
            <w:r>
              <w:rPr>
                <w:rFonts w:ascii="宋体" w:hAnsi="宋体" w:eastAsia="宋体"/>
                <w:b/>
                <w:color w:val="FF0000"/>
              </w:rPr>
              <w:t>HD850K8U72-TBLB*(*代表企业内部代码，由一个或多个空、字母、数字、符号、汉字等组成，不影响产品安全和EMC性能)</w:t>
            </w:r>
          </w:p>
        </w:tc>
        <w:tc>
          <w:tcPr>
            <w:tcW w:type="dxa" w:w="864"/>
          </w:tcPr>
          <w:p>
            <w:r>
              <w:rPr>
                <w:rFonts w:ascii="宋体" w:hAnsi="宋体" w:eastAsia="宋体"/>
                <w:b/>
                <w:color w:val="FF0000"/>
              </w:rPr>
            </w:r>
          </w:p>
        </w:tc>
        <w:tc>
          <w:tcPr>
            <w:tcW w:type="dxa" w:w="864"/>
          </w:tcPr>
          <w:p>
            <w:r>
              <w:rPr>
                <w:rFonts w:ascii="宋体" w:hAnsi="宋体" w:eastAsia="宋体"/>
                <w:b/>
                <w:color w:val="FF0000"/>
              </w:rPr>
            </w:r>
          </w:p>
        </w:tc>
        <w:tc>
          <w:tcPr>
            <w:tcW w:type="dxa" w:w="864"/>
          </w:tcPr>
          <w:p>
            <w:r>
              <w:rPr>
                <w:rFonts w:ascii="宋体" w:hAnsi="宋体" w:eastAsia="宋体"/>
                <w:b/>
                <w:color w:val="FF0000"/>
              </w:rPr>
            </w:r>
          </w:p>
        </w:tc>
        <w:tc>
          <w:tcPr>
            <w:tcW w:type="dxa" w:w="864"/>
          </w:tcPr>
          <w:p>
            <w:r>
              <w:rPr>
                <w:rFonts w:ascii="宋体" w:hAnsi="宋体" w:eastAsia="宋体"/>
                <w:b/>
                <w:color w:val="FF0000"/>
              </w:rPr>
              <w:t>本次使用</w:t>
            </w:r>
          </w:p>
        </w:tc>
        <w:tc>
          <w:tcPr>
            <w:tcW w:type="dxa" w:w="864"/>
          </w:tcPr>
          <w:p>
            <w:r>
              <w:rPr>
                <w:rFonts w:ascii="宋体" w:hAnsi="宋体" w:eastAsia="宋体"/>
                <w:b/>
                <w:color w:val="FF0000"/>
              </w:rPr>
              <w:t>含金属外壳</w:t>
            </w:r>
          </w:p>
        </w:tc>
        <w:tc>
          <w:tcPr>
            <w:tcW w:type="dxa" w:w="864"/>
          </w:tcPr>
          <w:p>
            <w:r>
              <w:rPr>
                <w:rFonts w:ascii="宋体" w:hAnsi="宋体" w:eastAsia="宋体"/>
                <w:b/>
                <w:color w:val="FF0000"/>
              </w:rPr>
              <w:t>原报告</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
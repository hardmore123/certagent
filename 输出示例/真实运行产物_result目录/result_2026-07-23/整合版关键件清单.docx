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整合版 安全&amp;EMC关键件清单</w:t>
      </w:r>
    </w:p>
    <w:p>
      <w:r>
        <w:t>说明：新增/差异/仅一方项以红色加粗标注，末列注明资料来源；重复项已合并保留一份。</w:t>
      </w:r>
    </w:p>
    <w:p>
      <w:pPr>
        <w:pStyle w:val="Heading2"/>
      </w:pPr>
      <w:r>
        <w:t>表一 关键件主清单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序号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位号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关键件名称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型号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规格/材料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生产者(制造商)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生产企业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认证标准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证书号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来源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宋体" w:hAnsi="宋体" w:eastAsia="宋体"/>
                <w:b/>
              </w:rPr>
              <w:t>以下部分适用于整机结构1，I类电源线、器具耦合器结构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HL-007 + HL-010、HL-008 + HL-010、HL-009 + HL-010、HL-007S + HL-010、HL-008S + HL-010 10A 250V~（配60227IEC53 3×0.75平方毫米、60227IEC53 3×1平方毫米），HL-009 + HL-010B、HL-009 + HL-010C、HL-009S + HL-010B 10A 250V~（配60227IEC53 3×0.75平方毫米），HL-009S + HL-010 10A 250V~（配60227IEC53 3×0.75平方毫米、60227IEC53 3×1平方毫米），HL-007S + HL-026S 10A 250V~（黑色、白色）（配60227IEC53 3×0.75平方毫米、60227IEC53 3×1平方毫米），HL-009S+HL-026S 10A 250V~（黑色、白色）（配60227IEC533×0.75平方毫米、60227IEC53 3×1平方毫米）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威海市泓淋电力技术股份有限公司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威海市泓淋电力技术股份有限公司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2007010101232657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HL-009S + HL-029 10A 250V~（黑色、白色）、HL-007+HL-029 10A 250V～、HL-007+HL-029L 10A 250V～、HL-008+HL-029 10A 250V～、HL-008+HL-029L 10A 250V～、HL-009+HL-029L 10A 250V～、HL-007S+HL-029、HL-009+HL-029 10A 250V ～（配 60227IEC53 3×0.75平方毫米、60227IEC53 3×1平方毫米）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威海市泓淋电力技术股份有限公司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威海市泓淋电力技术股份有限公司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2007010101259171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HL-007 10A 250V ～ + HL-052 2.5A 250V ～ 、 HL-009 10A 250V～+ HL-052 2.5A 250V～、HL-009 10A 250V～+ HL-052L 2.5A 250V ～ 、 HL-007S 10A 250V～+ HL-052S 2.5A 250V～、HL-009S 10A 250V ～ + HL-052 2.5A 250V ～ （配 60227IEC52 3×0.75平方毫米 、 60227IEC53 3 ×0.75平方毫米 、60227IEC53 3×1平方毫米）,HL-009S 10A 250V～+ HL-052LS 2.5A 250V ～ 、 HL-007S 10A 250V～+ HL-052 2.5A 250V～（配60227IEC52 3 × 0.75平方毫米 、60227IEC53 3×0.75平方毫米 ）,HL-007D 10A 250V～+ HL-052D 2.5A 250V ～ （ 配 60227IEC52 3×0.75平方毫米）,HL-007Z 10A 250V～+ HL-052Z 2.5A 250V ～ （ 配 60227IEC53 3×0.75平方毫米）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威海市泓淋电力技术股份有限公司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威海市泓淋电力技术股份有限公司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2007010101259172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HL-010+HL-011 10A 250V～(配60227IEC53 3×0.75平方毫米,60227IEC53 3×1平方毫米),HL-026+HL-005 10A 250V～(配60227IEC53 3×0.75平方毫米,60227IEC53 3×1平方毫米)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威海市泓淋电力技术股份有限公司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威海市泓淋电力技术股份有限公司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2008010101300649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SP-506A+IS-15B 10A 250V~,SP-507+IS-15B 10A 250V~,SP-504+IS-15B 10A 250V~(配60227IEC53 3×0.75平方毫米,60227IEC53 3×1平方毫米)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镒胜电子（深圳）有限公司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镒胜电子（深圳）有限公司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2010010101442113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SP-504+IS-14 10A 250V～,SP-504+IS-15 10A 250V～,SP-504+IS-17 10A 250V～,SP-506+IS-14 10A 250V～,SP-506+IS-15 10A 250V～,SP-506+IS-1710A 250V～ ,SP-507+IS-14 10A 250V～,SP-507+IS-1510A 250V～ ,SP-507+IS-17 10A 250V～,SP-506A+IS-14 10A 250V～,SP-506A+IS-15 10A 250V～,SP-506A+IS-17 10A 250V～(配60227IEC53 3×0.75平方毫米,60227IEC53 3×1平方毫米),SP-504+IS-15A 10A 250V～(配60227IEC53 3×1平方毫米)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镒胜电子（深圳）有限公司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镒胜电子（深圳）有限公司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2007010101232000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DTⅡ-3P-07+DTⅡ-3P-04 10A 250V～(配60227IEC53 3×0.75平方毫米,60227IEC53 3×1平方毫米),DTII-3P-07+DTII-3P-04L 10A 250V～(配60227IEC53 3×0.75平方毫米,60227IEC53 3×1平方毫米)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常州宏昌电子有限公司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常州宏昌电子有限公司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2007010101229356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DTⅡ-3P-L+DTⅡ-3P-04、DTⅡ-3P-L+DTⅡ-3P-04L、DTⅡ-3P-L2+DTⅡ-3P-04、DTⅡ-3P-L2+DTⅡ-3P-04L、DTⅡ-3P-L6+DTⅡ-3P-04、DTⅡ-3P-L6+DTⅡ-3P-04L 10A 250V～(配60227IEC53 3×0.75平方毫米、60227IEC53 3×1平方毫米)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常州市薛巷电讯股份有限公司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常州市薛巷电讯股份有限公司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2007010101229357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DTⅡ-3P-L 10A 250V～+ DTⅢ-3P-04L 2.5A 250V～、DTⅡ-3P-L2 10A 250V～+ DTⅢ-3P-04L 2.5A 250V～、DTⅡ-3P-07 10A 250V～+ DTⅢ-3P-04D 2.5A 250V～(配60227IEC53 3×0.75平方毫米)，DTⅡ-3P-L 10A 250V～+ DTⅢ-3P-04 2.5A 250V～、DTⅡ-3P-L2 10A 250V～+ DTⅢ-3P-04 2.5A 250V～、DTⅡ-3P-07 10A 250V～+ DTⅢ-3P-04 2.5A 250V～(配60227IEC53 3×0.75平方毫米、60227IEC52 3×0.75平方毫米)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常州市薛巷电讯股份有限公司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常州市薛巷电讯股份有限公司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2009010101380758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YT-02+YT-04 10A 250V～(配60227IEC53 3×0.75平方毫米，60227IEC53 3×1平方毫米，60227IEC53 3×1.5平方毫米)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宇同电子(惠州）有限公司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宇同电子(惠州）有限公司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2010010101409887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器具耦合器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SA-4S 1、SA-4S 2、SA-4S 3、SA-4S 6、SA-4S 7、SA-4S 8、SA-4S 9、SA-4S 10、SA-4S 12、SA-4S 15、SA-4S 16、SA-4S 17、SA-4S 19、SA-4S 20、SA-4S 22、SA-4S 23、SA-4S 23A、SA-4S 25、SA-4S 26、SA-4S 28、SA-4S 29、SA-4S 31、SA-4S 32、SA-4S 33、SA-4S 34、SA-4S 35、SA-4S 36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10A 250V～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张家港华捷电子有限公司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张家港华捷电子有限公司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17465.1-2022;GB/T 17465.6-2022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2009010204381530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器具耦合器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SA-4S Ⅳ、SA-4S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10A 250V～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张家港华捷电子有限公司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张家港华捷电子有限公司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17465.1-2022;GB/T 17465.6-2022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2002010204008571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器具耦合器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TU-301,TU-301-A,TU-301-AP,TU-301-S,TU-301-SP,TU-301-AL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10A 250V～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德盈科技(深圳)有限公司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德盈科技(深圳)有限公司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17465.1-2022;GB/T 17465.6-2022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2003010204092387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器具耦合器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DB-14、DB-14-2、DB-14-3、DB-14-1、DB-14-4、DB-14-5、DB-14-9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10A 250V～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乐磁电子有限公司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乐磁电子有限公司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17465.1-2022;GB/T 17465.6-2022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2006010204177919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器具耦合器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SA-2S T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2.5A 250V～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张家港华捷电子有限公司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张家港华捷电子有限公司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17465.1-2022;GB/T 17465.6-2022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2013010204624938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机内电源单元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13535-F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输入：AC100-240V Max 3.5A 50Hz/60Hz；输出：DC12V/5A，DC20V/1.5A，DC24V/10A（仅适用于海拔5000米及以下和热带气候下使用）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青岛方舟机电有限公司 青岛三华惠海电子有限公司 青岛智动精工电子有限公司 广东海信通信有限公司 贵阳海信电子有限公司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随机试验（同原报告A2025CCC0808-4796714）（该机内电源单元为海信视像科技股份有限公司设计，不同工厂生产的产品相同）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机内电源单元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12269-G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输入：AC100-240V Max 3.5A 50Hz/60Hz；输出：DC12V/4.5A，DC18V/2A，DC48V/4.8A（仅适用于海拔5000米及以下和热带气候下使用）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青岛方舟机电有限公司 青岛三华惠海电子有限公司 青岛智动精工电子有限公司 广东海信通信有限公司 贵阳海信电子有限公司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随机试验（同原报告A2025CCC0808-4796714）（该机内电源单元为海信视像科技股份有限公司设计，不同工厂生产的产品相同）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机内电源单元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12269-H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输入：AC100-240V Max 3.5A 50Hz/60Hz；输出：DC12V/4.5A，DC18V/2A，DC48V/4.8A（仅适用于海拔5000米及以下和热带气候下使用）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青岛方舟机电有限公司 青岛三华惠海电子有限公司 青岛智动精工电子有限公司 广东海信通信有限公司 贵阳海信电子有限公司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随机试验（同原报告A2025CCC0808-4796714）（该机内电源单元为海信视像科技股份有限公司设计，不同工厂生产的产品相同）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宋体" w:hAnsi="宋体" w:eastAsia="宋体"/>
                <w:b/>
              </w:rPr>
              <w:t>以下部分适用于整机结构2，II类电源线、器具耦合器结构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SP-505C 10A 250V～+IS-033LS 2.5A 250V～（配60227IEC52 2×0.75平方毫米（扁）、60227IEC53 2×0.75平方毫米（扁）），SP-505C 6A 250V～+IS-033LS 2.5A 250V～（配60227IEC52 2×0.75平方毫米（扁）、60227IEC53 2×0.75平方毫米（扁）），SP-505A 10A 250V～+IS-033LS 2.5A 250V～（配60227IEC52 2×0.75平方毫米（扁）、60227IEC53 2×0.75平方毫米（扁）），SP-505C+IS-033LS 2.5A 250V～（配60227IEC52 2×0.5平方毫米（扁）），SP-505A+IS-033LS 2.5A 250V～（配60227IEC52 2×0.5平方毫米（扁））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镒胜电子（深圳）有限公司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镒胜电子（深圳）有限公司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2013010101590637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SP-505C 6A 250V～+IS-033B 2.5A 250V～(配60227IEC52 2×0.75平方毫米(扁),60227IEC53 2×0.75平方毫米(扁)), SP-505C 10A 250V～+IS-033B 2.5A 250V～(配60227IEC52 2×0.75平方毫米(扁),60227IEC53 2×0.75平方毫米(扁))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镒胜电子（深圳）有限公司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镒胜电子（深圳）有限公司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2010010101394963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SP-505C+IS-033B 2.5A 250V～（配60227IEC52 2×0.5平方毫米（扁）），SP-505C+IS-033F 2.5A 250V～（配60227IEC52 2×0.5平方毫米（扁））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镒胜电子（深圳）有限公司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镒胜电子（深圳）有限公司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2015010101759845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HL-006L 6A 250V～+HL-028S 2.5A 250V～（黑色、白色、灰色）（配60227IEC52 2×0.75平方毫米（扁）），HL-006L 6A 250V～+HL-028L 2.5A 250V～（黑色、白色、灰色）（配60227IEC52 2×0.75平方毫米（扁）），HL-006L 6A 250V～+HL-028LS 2.5A 250V～（黑色、白色、灰色）（配60227IEC52 2×0.75平方毫米（扁）），HL-006L 6A 250V～+HL-028C 2.5A 250V～（黑色、白色、灰色）（配60227IEC52 2×0.75平方毫米（扁）），HL-006 6A 250V～+HL-028L 2.5A 250V～（黑色、白色、灰色）（配60227IEC52 2×0.75平方毫米（扁）），HL-006 6A 250V～+HL-028C 2.5A 250V～（黑色、白色、灰色）（配60227IEC52 2×0.75平方毫米（扁）），HL-006 10A 250V～+HL-028L 2.5A 250V～（黑色、白色、灰色）（配60227IEC52 2×0.75平方毫米（扁）），HL-006 10A 250V～+HL-028C 2.5A 250V～（黑色、白色、灰色）（配60227IEC52 2×0.75平方毫米（扁）），HL-006L 6A 250V～+HL-028B 2.5A 250V～（黑色、白色、灰色）（配60227IEC52 2×0.75平方毫米（扁）），HL-006L 6A 250V～+HL-028Z 2.5A 250V～（黑色、白色、灰色）（配60227IEC52 2×0.75平方毫米（扁）），HL-006SY 6A 250V～+HL-028B 2.5A 250V～（黑色、白色、灰色）（配60227IEC52 2×0.75平方毫米（扁）），HL-087 6A 250V～+HL-088 2.5A 250V～（黑色、白色、灰色）（配60227IEC52 2×0.75平方毫米（扁）），HL-006M 10A 250V～+HL-028M 2.5A 250V～（黑色、白色、灰色）（配60227IEC52 2×0.75平方毫米（扁）），HL-006L+HL-028S 2.5A 250V～（黑色、白色、灰色）（配 60227IEC52 2×0.5平方毫米（扁）），HL-006L+HL-028L 2.5A 250V～（黑色、白色、灰色）（配60227IEC52 2×0.5平方毫米（扁）），HL-006L+HL-028LS 2.5A 250V～（黑色、白色、灰色）（配 60227IEC52 2×0.5平方毫米（扁）），HL-006L+HL-028C 2.5A 250V～（黑色、白色、灰色）（配60227IEC52 2×0.5平方毫米（扁）），HL-006+HL-028L 2.5A 250V～（黑色、白色、灰色）（配 60227IEC52 2×0.5平方毫米（扁）），HL-006+HL-028C 2.5A 250V～（黑色、白色、灰色）（配60227IEC52 2×0.5平方毫米（扁）），HL-006L+HL-028B 2.5A 250V～（黑色、白色、灰色）（配 60227IEC52 2×0.5平方毫米（扁）），HL-006L+HL-028Z 2.5A 250V～（黑色、白色、灰色）（配60227IEC52 2×0.5平方毫米（扁）），HL-006SY+HL-028B 2.5A 250V～（黑色、白色、灰色）（配 60227IEC52 2×0.5平方毫米（扁）），HL-006M+HL-028M2.5A 250V～（黑色、白色、灰色）（配60227IEC52 2×0.5平方毫米（扁））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威海市泓淋电力技术股份有限公司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威海市泓淋电力技术股份有限公司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2007010101255167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HL-006L+HL-106 10A 250V~（黑色、白色、灰色）（配60227IEC53 2×0.75mm2、60227IEC53 2×1mm2）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威海市泓淋电力技术股份有限公司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威海市泓淋电力技术股份有限公司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2025010101791017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DTI-2P-L 10A 250V～+ DTⅢ-2P-01 2.5A 250V～、DTI-2P-13 10A 250V～+ DTⅢ-2P-01 2.5A 250V～、DTI-2P-13 10A 250V～+ DTⅢ-2P-01L 2.5A 250V～、DTI-2P-16 10A 250V～+DTⅢ-2P-01 2.5A 250V～、DTI-2P-16 10A 250V～+DTⅢ-2P-01L 2.5A 250V～、DTI-2P-L 10A 250V～+ DTⅢ-2P-01-1 2.5A 250V～、 DTI-2P-16 10A 250V～+ DTⅢ-2P-01-1 2.5A 250V～、DTI-2P-L 6A 250V～+ DTⅢ-2P-01L 2.5A 250V～、DTI-2P-L 6A 250V～+ DTⅢ-2P-01-1 2.5A 250V～(配 60227IEC52 2×0.75平方毫米), DTI-2P-16R 10A 250V～+ DTⅢ-2P-01 2.5A 250V～、DTI-2P-16R 10A 250V～+ DTⅢ-2P-01-1 2.5A 250V～、DTI-2P-L 10A 250V～+ DTⅢ-2P-01A 2.5A 250V～、 DTI-2P-16 10A 250V～+ DTⅢ-2P-01A 2.5A 250V～、DTI-2P-16 10A 250V～+ DTⅢ-2P-01C 2.5A 250V～、DTI-2P-L 6A 250V～+ DTⅢ-2P-01C 2.5A 250V～、DTI-2P-16C 6A 250V～+DTⅢ-2P-01 2.5A 250V～、DTI-2P-16C 6A 250V～+DTⅢ-2P-01A 2.5A 250V～、DTI-2P-L 6A 250V～+ DTⅢ-2P-01A 2.5A 250V～、DTI-2P-16 6A 250V～+ DTⅢ-2P-01C 2.5A 250V～、DTI-2P-16G 6A 250V～ + DTⅢ-2P-01G 2.5A 250V～、DTI-2P-16 6A 250V～+DTⅢ-2P-01-1 2.5A 250V～(配 60227IEC52 2×0.75平方毫米(扁))，DTI-2P-16 10A 250V～+DTⅢ-2P-01 2.5A 250V～、DTI-2P-16 10A 250V～+DTⅢ-2P-01-1 2.5A 250V～ (配 60227IEC53 2×0.75平方毫米（扁）)，DTI-2P-L 6A 250V～+ DTⅢ-2P-01 2.5A 250V～(配 60227IEC52 2×0.75平方毫米、60227IEC53 2×0.75平方毫米(扁))，DTI-2P-16+DTⅢ-2P-01、DTI-2P-16+DTⅢ-2P-01-1、DTI-2P-16+DTⅢ-2P-01C、DTI-2P-16+DTⅢ-2P-01A、DTI-2P-16+DTⅢ-2P-01L、DTI-2P-16+DTⅢ-2P-01G、DTI-2P-L+DTⅢ-2P-01、DTI-2P-L+DTⅢ-2P-01-1、DTI-2P-L+DTⅢ-2P-01C、DTI-2P-L+DTⅢ-2P-01A、DTI-2P-L+DTⅢ-2P-01L、DTI-2P-L+DTⅢ-2P-01G 、DTI-2P-16C+DTⅢ-2P-01、DTI-2P-16C+DTⅢ-2P-01A、DTI-2P-16G+DTⅢ-2P-01G 2.5A 250V～ (配 60227IEC52 2×0.5平方毫米（扁）)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常州市薛巷电讯股份有限公司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常州市薛巷电讯股份有限公司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2007010101229359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DTⅠ-2P-L+DTⅡ-2P-04 10A 250V(配60227IEC53 2×0.75平方毫米、60227IEC53 2×1平方毫米),DTⅠ-2P-L+DTⅡ-2P-04L 10A 250V(配60227IEC53 2×0.75平方毫米、60227IEC53 2×1平方毫米),DTⅠ-2P-16+DTⅡ-2P-04 10A 250V(配60227IEC53 2×0.75平方毫米、60227IEC53 2×1平方毫米) ，DTI-2P-16G + DTⅡ-2P-04G 10A 250V～(配60227IEC53 2×1平方毫米、60227IEC53 2×0.75平方毫米)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常州市薛巷电讯股份有限公司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常州市薛巷电讯股份有限公司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2009010101380757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YT-21 6A 250V ～+YT-03E 2.5A 250V ～（配60227IEC53 2×0.75平方毫米（扁）、60227IEC52 2×0.75平方毫米（扁）），YT-21+YT-03E 2.5A 250V～（配60227IEC52 2×0.5平方毫米（扁））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宇同电子（惠州）有限公司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宇同电子（惠州）有限公司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2018010101087494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YT-01B+YT-12 10A 250V～(配60227IEC53 2×0.75平方毫米(扁),60227IEC53 2×0.75平方毫米)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宇同电子（惠州）有限公司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宇同电子（惠州）有限公司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2016010101839467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YT-01B 10A 250V～+YT-03B 2.5A 250V～（配 60227IEC53 2×0.75平方毫米 （扁）、60227IEC52 2×0.75平方毫米 （扁）），YT-01 10A 250V～+YT-03 2.5A 250V～（配 60227IEC53 2×0.75平方毫米（扁）、60227IEC52 2×0.75平方毫米（扁）），YT-01 6A 250V～+YT-03B 2.5A 250V～（配 60227IEC52 2×0.75平方毫米（扁））， YT-01B 6A 250V～+YT-03B 2.5A 250V～（配 60227IEC53 2×0.75平方毫米 （扁）、60227IEC52 2×0.75平方毫米 （扁）），YT-08 10A 250V～+YT-03 2.5A 250V～（配 60227IEC52 2×0.75平方毫米（扁）），YT-08B 10A 250V～+YT-03B 2.5A 250V～(配 60227IEC52 2×0.75平方毫米（扁））， YT-08B 6A 250V～+YT-03B 2.5A 250V～（配 60227IEC52 2×0.75平方毫米 （扁）），YT-08 6A 250V～+YT-03 2.5A 250V～（配 60227IEC52 2× 0.75平方毫米 (扁）），YT-01B 6A 250V～+YT-07 2.5A 250V～（配 60227IEC52 2×0.75平方毫米（扁）） ，YT-09 6A 250V～+YT-03B 2.5A 250V～（配 60227IEC52 2×0.75平方毫米（扁））  ，YT-09 6A 250V～+YT-07 2.5A 250V～（配 60227IEC52 2×0.75平方毫米（扁）） ，YT-10 10A 250V～+YT-07 2.5A 250V～(配 60227IEC52 2×0.75平方毫米（扁） ），YT-10 6A 250V～+YT-07 2.5A 250V～(配 60227IEC52 2×0.75平方毫米（扁））， YT-01B+YT-03B 2.5A 250V～（配 60227IEC52 2×0.5平方毫米（扁））， YT-08+YT-03 2.5A 250V～（配 60227IEC52 2×0.5平方毫米（扁））， YT-09+YT-03B 2.5A 250V～（配 60227IEC52 2×0.5平方毫米（扁））， YT-09+YT-07 2.5A 250V～（配 60227IEC52 2×0.5平方毫米（扁））， YT-10+YT-07 2.5A 250V～（配 60227IEC52 2×0.5平方毫米（扁））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宇同电子（惠州）有限公司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宇同电子（惠州）有限公司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2010010101409885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电线组件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YT-01B+YT-12 10A 250V～（配60227IEC53 2×0.75mm2（扁）、60227IEC53 2×0.75mm2），YT-09+YT-12 10A 250V～（配60227IEC53 2×0.75mm2、60227IEC53 2×1mm2）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宇同电子（惠州）有限公司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宇同电子（惠州）有限公司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15934-2024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2016010101839467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器具耦合器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SA-2S 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2.5A 250V～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张家港华捷电子有限公司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张家港华捷电子有限公司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GB/T17465.1-2022;GB/T17465.6-2022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2010010204428071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器具耦合器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SA-2S F2、SA-2S Q3、SA-2S F1、SA-2S G1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2.5A 250V～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张家港华捷电子有限公司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张家港华捷电子有限公司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GB/T17465.1-2022;GB/T17465.6-2022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2013010204624947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器具耦合器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SA-2S T、SA-2S S2、SA-2S QW、SA-2S P、SA-2S Q11、SA-2S、SA-2S Q、SA-2S Q1、SA-2S K1、SA-2S M1、SA-2S L、SA-2S K、SA-2S H、SA-2S M、SA-2S N、SA-2S J5、SA-2S J4、SA-2S J3、SA-2S J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2.5A 250V～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张家港华捷电子有限公司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张家港华捷电子有限公司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GB/T17465.1-2022;GB/T17465.6-2022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2013010204624938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器具耦合器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SA-4P、SA-4P 2、SA-4P 3、SA-4P 4、SA-4P 6、 SA-4P 7、SA-4P 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10A 250VAC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张家港华捷电子有限公司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张家港华捷电子有限公司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17465.1-2022;GB/T 17465.6-2022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2008010204264952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器具耦合器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SO-222、SO-222-ZD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2.5A 250V～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德盈实业股份有限公司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德盈科技(深圳)有限公司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GB/T17465.1-2022;GB/T17465.6-2022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2015010204751314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器具耦合器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DB-8、DB-8-22、DB-8-9C、DB-8-9E、DB-8-1、DB-8-3、DB-8-4、DB-8-5、DB-8-6、DB-8-7、DB-8-7A、DB-8-8、DB-8-9、DB-8-12、DB-8-15、DB-8-16、DB-8-17、DB-8-19、DB-8-21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2.5A 250V～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乐磁电子有限公司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乐磁电子有限公司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GB/T17465.1-2022;GB/T17465.6-2022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2006010204177920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机内电源单元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51712-E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输入：AC100-240V Max 3.5A 50Hz/60Hz；输出：DC12V/5A，DC18V/1.5A，DC24V/10A（仅适用于海拔5000米及以下和热带气候下使用）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青岛方舟机电有限公司 青岛三华惠海电子有限公司 青岛智动精工电子有限公司 广东海信通信有限公司 贵阳海信电子有限公司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随机试验（同原报告A2025CCC0808-4796714）（该机内电源单元为海信视像科技股份有限公司设计，不同工厂生产的产品相同）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机内电源单元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51840-D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输入：AC100-240V Max 3A 50Hz/60Hz；输出：DC12V/4A，DC18V/1.5A，DC24V/7A（仅适用于海拔5000米及以下和热带气候下使用）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青岛方舟机电有限公司 青岛三华惠海电子有限公司 青岛智动精工电子有限公司 广东海信通信有限公司 贵阳海信电子有限公司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随机试验（同原报告A2025CCC0808-4796714）（该机内电源单元为海信视像科技股份有限公司设计，不同工厂生产的产品相同）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机内电源单元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51712-Y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输入：AC100-240V Max 3.5A 50Hz/60Hz；输出：DC12V/5A，DC18V/1.5A，DC24V/10A（仅适用于海拔5000米及以下和热带气候下使用）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青岛方舟机电有限公司 青岛三华惠海电子有限公司 青岛智动精工电子有限公司 广东海信通信有限公司 贵阳海信电子有限公司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随机试验（同原报告A2025CCC0808-4796714）（该机内电源单元为海信视像科技股份有限公司设计，不同工厂生产的产品相同）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机内电源单元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51712-X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输入：AC100-240V Max 3.5A 50Hz/60Hz；输出：DC12V/5A，DC18V/1.5A，DC24V/10A（仅适用于海拔5000米及以下和热带气候下使用）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青岛方舟机电有限公司 青岛三华惠海电子有限公司 青岛智动精工电子有限公司 广东海信通信有限公司 贵阳海信电子有限公司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随机试验（同原报告A2025CCC0808-4796714）（该机内电源单元为海信视像科技股份有限公司设计，不同工厂生产的产品相同）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机内电源单元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51712-B1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输入：AC100-240V Max 3.5A 50Hz/60Hz；输出：DC12V/5A，DC18V/1.5A，DC24V/10A（仅适用于海拔5000米及以下和热带气候下使用）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青岛方舟机电有限公司 青岛三华惠海电子有限公司 青岛智动精工电子有限公司 广东海信通信有限公司 贵阳海信电子有限公司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宋体" w:hAnsi="宋体" w:eastAsia="宋体"/>
                <w:b/>
              </w:rPr>
              <w:t>以下部分适用于所有结构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后壳材料(当不使用防火挡板时，后壳材料使用V-0防火等级的材料)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PC/ABS-5143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会通新材料股份有限公司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同类产品中随机试验合格，详见申请号：A2025CCC0808-4796719，报告号：C-00401-Z2506QM-013495的报告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后壳材料(当不使用防火挡板时，后壳材料使用V-0防火等级的材料)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FRPC/ABS3370-R6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广州市聚赛龙工程塑料股份有限公司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33047.1-2016;GB/T 19466.1-2004;GB/T 19466.2-2004;GB/T 19466.3-2004;GB/T 4207-2022;GB/T 5169.12-2013;GB/T 5169.13-2013;GB/T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CQC22134368427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后壳材料(当不使用防火挡板时，后壳材料使用V-0防火等级的材料)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PC/ABS4034ZH-BK351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青岛国恩科技股份有限公司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5169.12-2013;GB/T 5169.13-2013;GB/T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CQC23134403519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后壳材料(当不使用防火挡板时，后壳材料使用V-0防火等级的材料)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PC4043Z-BK425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青岛国恩科技股份有限公司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5169.12-2013;GB/T 5169.13-2013;GB/T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CQC24134423742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后壳材料(当不使用防火挡板时，后壳材料使用V-0防火等级的材料)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CB1230R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上海普利特复合材料股份有限公司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同类产品中随机试验合格，详见申请号：A2025CCC0808-4672296，报告号：00601-202508080218的报告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后壳材料(当不使用防火挡板时，后壳材料使用V-0防火等级的材料)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HIPS-2000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HB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会通新材料股份有限公司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同类产品中随机试验合格，详见申请号：A2025CCC0808-4796719，报告号：C-00401-Z2506QM-013495的报告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后壳材料(当不使用防火挡板时，后壳材料使用V-0防火等级的材料)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HIPS710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HB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广州市聚赛龙工程塑料股份有限公司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33047.1-2016;GB/T 19466.1-2004;GB/T 19466.2-2004;GB/T 19466.3-2004;GB/T 4207-2022;GB/T 5169.12-2013;GB/T 5169.13-2013;GB/T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CQC22134368432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后壳材料(当不使用防火挡板时，后壳材料使用V-0防火等级的材料)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HIPS 3307、HIPS 3322、HIPS 3365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HB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青岛国恩科技股份有限公司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5169.12-2013;GB/T 5169.13-2013;GB/T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CQC15134132183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后壳材料(当不使用防火挡板时，后壳材料使用V-0防火等级的材料)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2100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HB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惠州市沃特新材料有限公司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同类产品中随机试验合格，详见申请号：A2025CCC0808-4796719，报告号：C-00401-Z2506QM-013495的报告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后壳材料(当不使用防火挡板时，后壳材料使用V-0防火等级的材料)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ABS-3070H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HB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会通新材料股份有限公司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5169.12-2024;GB/T 5169.13-2024;GB/T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CQC25134479243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后壳材料(当不使用防火挡板时，后壳材料使用V-0防火等级的材料)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ABS2195GN BK35、ABS2040GN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HB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青岛国恩科技股份有限公司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5169.12-2013;GB/T 5169.13-2013;GB/T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CQC21134313413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后壳材料(当不使用防火挡板时，后壳材料使用V-0防火等级的材料)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ABSA 231LC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HB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山东道恩高分子材料股份有限公司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同类产品中随机试验合格，详见申请号：A2024CCC0808-4530836，报告号：C-08701-2024C1746的报告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后壳材料(当不使用防火挡板时，后壳材料使用V-0防火等级的材料)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HIPS S5230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HB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上海普利特复合材料股份有限公司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同类产品中随机试验合格，详见申请号：A2024CCC0808-4530836，报告号：02501-2024DZ0941的报告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后壳材料(当不使用防火挡板时，后壳材料使用V-0防火等级的材料)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ABS-M0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HB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上海锦湖日丽塑料有限公司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同类产品中随机试验合格，详见申请号：A2025CCC0808-4722529，报告号：02501-2025DZ0289的报告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阻燃挡板材料(可选)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PC/ABS-5143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会通新材料股份有限公司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同类产品中随机试验合格，详见申请号：A2025CCC0808-4796719，报告号：C-00401-Z2506QM-013495的报告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阻燃挡板材料(可选)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FRPC/ABS3370-R6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广州市聚赛龙工程塑料股份有限公司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33047.1-2016;GB/T 19466.1-2004;GB/T 19466.2-2004;GB/T 19466.3-2004;GB/T 4207-2022;GB/T 5169.12-2013;GB/T 5169.13-2013;GB/T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CQC22134368427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阻燃挡板材料(可选)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PC/ABS4034ZH-BK351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青岛国恩科技股份有限公司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5169.12-2013;GB/T 5169.13-2013;GB/T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CQC23134403519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阻燃挡板材料(可选)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PC4043Z-BK425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青岛国恩科技股份有限公司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5169.12-2013;GB/T 5169.13-2013;GB/T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CQC24134423742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阻燃挡板材料(可选)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PC/ABS4034ZH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青岛国恩科技股份有限公司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5169.12-2013, GB/T 5169.13-2013, GB/T 5169.16-2017, GB/T 5169.21-2017, GB/T 6040-2019, GB/T 19466.1-2004, GB/T 19466.2-2004, GB/T 19466.3-2004, ISO 11358-1:2014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CQC16134141802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阻燃挡板材料(可选)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PC/ABS-5140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会通新材料股份有限公司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同类产品中随机试验合格，详见申请号：A2025CCC0808-4796719，报告号：C-00401-Z2506QM-013495的报告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阻燃挡板材料(可选)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FRPC/ABS3370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广州市聚赛龙工程塑料股份有限公司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33047.1-2016;GB/T 19466.1-2004;GB/T 19466.2-2004;GB/T 19466.3-2004;GB/T 4207-2022;GB/T 5169.12-2013;GB/T 5169.13-2013;GB/T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CQC22134368427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阻燃挡板材料(可选)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2000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惠州市沃特新材料有限公司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33047.1-2016;GB/T5169.12-2013;GB/T 5169.13-2013;GB/T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CQC23134401987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阻燃挡板材料(可选)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LUPOY GN-5001RF(T)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LG化学（天津）工程塑料有限公司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同类产品中随机试验合格，详见申请号：A2023CCC0808-4147557，报告号：C-00201-23-0768的报告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扬声器外壳材料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JZ-720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廊坊京兆塑胶有限公司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5169.12-2013;GB/T 5169.13-2013;GB/T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CQC23134394842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扬声器外壳材料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JZ-620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廊坊京兆塑胶有限公司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5169.16-2017;GB/T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CQC23134399980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扬声器外壳材料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TJ8001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安徽泰金电子科技有限公司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5169.16-2017;GB/T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CQC23134392567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扬声器外壳材料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TJ6001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安徽泰金电子科技有限公司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5169.16-2017;GB/T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CQC23134392566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扬声器外壳材料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ZS960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东莞市致尚塑化科技有限公司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5169.12-2013;GB/T 5169.13-2013;GB/T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CQC19134223899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扬声器外壳材料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PC/ABS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汕头市创立塑料有限公司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5169.12-2013;GB/T 5169.13-2013;GB/T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CQC23134404188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扬声器外壳材料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PC+ABS V1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宁波东塑塑业有限公司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5169.12-2013;GB/T 5169.13-2013;GB/T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CQC23134409124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壁挂支架(可选)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LG400102D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材质：金属；壁厚：2.0mm 螺钉：（直径：M6；长度：25mm；材质：金属）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壁挂支架(可选)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LG800081A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材质:金属;壁厚:1.5mm； 螺钉：（直径：M6/M8；长度：M6：12mm、M8：12mm/16mm；材质：金属）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天线隔离器(内置)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内置于主板RSAG7.820.51061*结构1、结构2上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绝缘电阻符合基本绝缘要求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C659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天线隔离器电容(内置)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GR431BR7LA471KW01L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2KV 470pF±10%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村田电子贸易有限公司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天线隔离器电容(内置)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C3216X7R471KQPS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2KV 470PF±10%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苏州达方电子有限公司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C781 C785 C652 C651 C650 C655 C649 C648 C788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天线隔离器电容(内置)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GRM31CR73A103KW03L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1KV 10000pF±10%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村田电子贸易有限公司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天线隔离器电容(内置)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C3216X7R103KPP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1KV 10000PF±10%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苏州达方电子有限公司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天线隔离器电容(内置)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GRM31BR73A472KW01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1KV 4700pF±10%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村田电子贸易有限公司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天线隔离器电容(内置)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C3216X7R472KPPS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1KV 4700PF±10%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苏州达方电子有限公司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天线隔离器电容(内置)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GRM31BR73A222KW75L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2KV 2200pF±5%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村田电子贸易有限公司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8-1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天线隔离器(内置)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内置于主板RSAG7.820.51061*结构3、结构4、结构5、结构6、结构7、结构8、结构9、结构10、结构11、结构12上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绝缘电阻符合基本绝缘要求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8-1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C659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天线隔离器电容(内置)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GR431BR7LA471KW01L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2KV 470pF±10%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村田电子贸易有限公司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8-1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天线隔离器电容(内置)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C3216X7R471KQPS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2KV 470PF±10%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苏州达方电子有限公司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8-1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C781 C785 C652 C651 C650 C655 C649 C648 C788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天线隔离器电容(内置)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GRM31CR73A103KW03L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1KV 10000pF±10%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村田电子贸易有限公司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8-1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天线隔离器电容(内置)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C3216X7R103KPP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1KV 10000PF±10%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苏州达方电子有限公司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8-1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天线隔离器电容(内置)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GRM31BR73A472KW01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1KV 4700pF±10%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村田电子贸易有限公司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8-1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天线隔离器电容(内置)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C3216X7R472KPPS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1KV 4700PF±10%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苏州达方电子有限公司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8-1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天线隔离器电容(内置)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GRM31BR73A222KW75L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2KV 2200pF±5%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村田电子贸易有限公司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8-2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天线隔离器(内置)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内置于主板RSAG7.820.13199*结构1上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绝缘电阻符合基本绝缘要求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8-2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C659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GR431BR7LA471KW01L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2KV 470PF±10%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村田电子贸易有限公司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8-2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C3216X7R471KQPS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2KV 470PF±10%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苏州达方电子有限公司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8-2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C650 C651 C655 C648 C649 C652 C656 C781 C785 C788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GRM31BR73A472KW01L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1KV 4700PF±10%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村田电子贸易有限公司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8-2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C3216X7R472KPPS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1KV 4700PF±10%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苏州达方电子有限公司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8-2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GRM31CR73A103KW03L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1KV 10000PF±10%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村田电子贸易有限公司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8-2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天线隔离电容(内置)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C3216X7R103KPPS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1KV 10000PF±10% 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苏州达方电子有限公司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随机试验（同原报告A2025CCC0808-4796714）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HH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常州海弘电子有限公司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4588.1-1996;GB/T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CQC13134095636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KB-6160、KB-6165GC、NPG-150N、TU-862HF、S1000H、S1150G、 NP-155FTL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胜宏科技（惠州）股份有限公司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CQC13001099060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胜宏科技（惠州）股份有限公司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4588.4-2017;GB/T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CQC12134080327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胜宏科技（惠州）股份有限公司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4588.2-1996;GB/T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CQC15134126807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KB-5150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广东兴达鸿业电子有限公司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CQC05001013334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KB-6160KB-6165FFR-4-86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广东兴达鸿业电子有限公司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CQC06001016171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S1141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广东兴达鸿业电子有限公司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CQC13001102505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S1600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广东兴达鸿业电子有限公司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CQC13001097184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S1600、S2600R、S2131、S1141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广东兴达鸿业电子有限公司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4588.2-1996;GB/T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CQC13134104124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XD-D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广东兴达鸿业电子有限公司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4588.1-1996;GB/T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CQC12134083486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XD-M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广东兴达鸿业电子有限公司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4588.4-2017;GB/T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CQC12134083487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S1000 H、S1000-2M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广东兴达鸿业电子有限公司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CQC18001198072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AOH-2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常州澳弘电子股份有限公司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4588.2-1996;GB/T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CQC13134092543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AOH-1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常州澳弘电子股份有限公司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4588.4-2017;GB/T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CQC11134059772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Q2-4、Q2-4(KB-6160)、 Q2-4(KB-5152)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东阳（博罗）电子有限公司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33047.1-2016, GB/T 6040-2019;GB/T 4207-2022;GB/T 4588.1-1996;GB/T 5169.16-2017;GB/T 5169.21-2017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CQC16134139053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Q2-3 D2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东阳（博罗）电子有限公司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4588.2-1996;GB/T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CQC12134069483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NCL-6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东阳（博罗）电子有限公司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4588.4-2017;GB/T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CQC12134069482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132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祥丰电子(中山)有限公司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4588.4-2017;GB/T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CQC14134105415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BM2、BM1 （S1141，S1600，S1000，KB-6160 ，LYCCL-140 ，GW1500 ，S1000H，S1000-2M ，NP-155F ，NY-2150 ，IT158，GW1700-1 ，S1150G ，IT150G ，EM-370(5) )、BM10（IT170GRA1 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博敏电子股份有限公司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CQC13001091524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F-D、F-M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龙南骏亚精密电路有限公司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CQC19001223966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F-D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龙南骏亚精密电路有限公司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4588.2-1996;GB/T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CQC19134225901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PCB(主板，电源板)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CEM-1(KB-5150、S3110、CCP-508、S3116)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V-0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杭州宝临印刷电路有限公司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19466.1-2004;GB/T 19466.2-2004;GB/T 19466.3-2004 ;GB/T 33047.1-2016;GB/T 4207-2022;GB/T 4588.1-1996;GB/T 5169.16-2017;GB/T 5169.21-2017;GB/T 6040-2019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CQC14134106871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惠州乐庭智联科技股份有限公司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CQC23011381271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惠州乐庭智联科技股份有限公司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CQC23011381275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惠州乐庭智联科技股份有限公司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CQC23011381276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昆山兴鸿蒙电子有限公司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CQC22011372141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昆山兴鸿蒙电子有限公司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CQC22011372143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昆山兴鸿蒙电子有限公司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CQC22011372145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昆山兴鸿蒙电子有限公司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CQC22011372272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昆山兴鸿蒙电子有限公司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CQC23011383661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昆山兴鸿蒙电子有限公司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CQC23011383663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昆山兴鸿蒙电子有限公司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CQC23011383665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领亚电子科技股份有限公司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CQC1111.31-2020;GB/T18380.12-2022;GB/T18380.13-2022;GB/T18380.22-2008;GB/T38296-2019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CQC21011283595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领亚电子科技股份有限公司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CQC1111.41-2020;GB/T18380.12-2022;GB/T18380.13-2022;GB/T18380.22-2008;GB/T38296-2019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CQC23011383668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领亚电子科技股份有限公司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CQC1111.61-2020;GB/T18380.12-2022;GB/T18380.13-2022;GB/T18380.22-2008;GB/T38296-2019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CQC23011379411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新亚电子股份有限公司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CQC23011375464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新亚电子股份有限公司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CQC23011377750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新亚电子股份有限公司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CQC23011377751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新亚电子股份有限公司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CQC23011377752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宇同电子（惠州）有限公司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CQC23011379631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宇同电子（惠州）有限公司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CQC23011379632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宇同电子（惠州）有限公司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CQC23011380050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宇同电子（惠州）有限公司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CQC23011380051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宇同电子（惠州）有限公司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CQC23011380408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浙江鑫鑫电子线材有限公司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CQC23011393990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浙江鑫鑫电子线材有限公司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CQC23011395038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线径：0.0497-1.61平方毫米燃烧等级符合依据标准要求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惠州乐庭智联科技股份有限公司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CQC23011381278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线径：0.051-1.31平方毫米燃烧等级符合依据标准要求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领亚电子科技股份有限公司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CQC23011392301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0.08平方毫米 - 0.82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浙江鑫鑫电子线材有限公司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CQC23011393989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0.0507平方毫米 – 3.31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苏州市电航电子科技有限公司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CQC23011399501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0.0507平方毫米 – 2.08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苏州市电航电子科技有限公司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CQC23011399502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0.0507平方毫米 – 2.08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苏州市电航电子科技有限公司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CQC23011399503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0.0507平方毫米 – 3.31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苏州市电航电子科技有限公司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CQC23011399504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0.0507平方毫米 – 1.31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苏州市电航电子科技有限公司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CQC23011399505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0.0507平方毫米 – 1.31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苏州市电航电子科技有限公司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CQC23011399506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0.0507平方毫米 – 1.31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苏州市电航电子科技有限公司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CQC23011399507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0.051平方毫米 - 1.31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浙江正和电子有限公司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CQC23011411126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内部布线(主板与电源板的连接线、主板到扬声器的连接、电源板到中控板连接线)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新亚电子股份有限公司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CQC23011388154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0.51平方毫米 ~ 6.0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宇同电子（惠州）有限公司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CQC23011379631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0.0497平方毫米 ~ 66.07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惠州乐庭智联科技股份有限公司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CQC23011381271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0.08平方毫米 ~ 21.2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昆山兴鸿蒙电子有限公司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CQC22011372272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0.051平方毫米 ~ 21.2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新亚电子股份有限公司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CQC23011377752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惠州乐庭智联科技股份有限公司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CQC23011381275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惠州乐庭智联科技股份有限公司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CQC23011381276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昆山兴鸿蒙电子有限公司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CQC22011372141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昆山兴鸿蒙电子有限公司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CQC22011372143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昆山兴鸿蒙电子有限公司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CQC22011372145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昆山兴鸿蒙电子有限公司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CQC22011372272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昆山兴鸿蒙电子有限公司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CQC23011383661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昆山兴鸿蒙电子有限公司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CQC23011383663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昆山兴鸿蒙电子有限公司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CQC23011383665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领亚电子科技股份有限公司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CQC1111.31-2020;GB/T18380.12-2022;GB/T18380.13-2022;GB/T18380.22-2008;GB/T38296-2019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CQC21011283595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领亚电子科技股份有限公司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CQC1111.41-2020;GB/T18380.12-2022;GB/T18380.13-2022;GB/T18380.22-2008;GB/T38296-2019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CQC23011383668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领亚电子科技股份有限公司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CQC1111.61-2020;GB/T18380.12-2022;GB/T18380.13-2022;GB/T18380.22-2008;GB/T38296-2019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CQC23011379411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新亚电子股份有限公司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CQC23011375464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新亚电子股份有限公司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CQC23011377750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新亚电子股份有限公司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CQC23011377751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新亚电子股份有限公司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CQC23011377752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宇同电子（惠州）有限公司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CQC23011379631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宇同电子（惠州）有限公司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CQC23011379632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宇同电子（惠州）有限公司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CQC23011380050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宇同电子（惠州）有限公司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CQC23011380051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宇同电子（惠州）有限公司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CQC23011380408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浙江鑫鑫电子线材有限公司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CQC23011393990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浙江鑫鑫电子线材有限公司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CQC23011395038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线径：0.0497-1.61平方毫米燃烧等级符合依据标准要求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惠州乐庭智联科技股份有限公司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CQC23011381278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线径：0.051-1.31平方毫米燃烧等级符合依据标准要求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领亚电子科技股份有限公司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CQC23011392301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0.08平方毫米 - 0.82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浙江鑫鑫电子线材有限公司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CQC23011393989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0.0507平方毫米 – 3.31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苏州市电航电子科技有限公司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CQC23011399501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0.0507平方毫米 – 2.08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苏州市电航电子科技有限公司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CQC23011399502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0.0507平方毫米 – 2.08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苏州市电航电子科技有限公司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CQC23011399503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0.0507平方毫米 – 3.31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苏州市电航电子科技有限公司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CQC23011399504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0.0507平方毫米 – 1.31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苏州市电航电子科技有限公司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CQC23011399505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0.0507平方毫米 – 1.31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苏州市电航电子科技有限公司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CQC23011399506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0.0507平方毫米 – 1.31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苏州市电航电子科技有限公司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CQC23011399507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0.051平方毫米 - 1.31 平方毫米  阻燃等级符合依据标准要求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浙江正和电子有限公司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CQC23011411126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内部布线(电源到屏驱动)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线径：0.051-0.824平方毫米燃烧等级符合依据标准要求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新亚电子股份有限公司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GB/T18380.12-2022;GB/T18380.13-2022;GB/T18380.22-2008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CQC23011388154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绝缘垫片（仅适用于75A57N、75VX5Q、75E5Q-PRO、75D80QD、75U66Q）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材质：PC，厚度：0.4mm，通过附录S.1章节测试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成都康隆鑫塑业有限责任公司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同类产品中随机试验合格，详见申请号：A2024CCC0808-4554725，报告号：00501-CG2024-9944的报告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绝缘垫片（仅适用于75A57N、75VX5Q、75E5Q-PRO、75D80QD、75U66Q）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材质：PC，厚度：0.4mm，通过附录S.1章节测试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苏州奥美材料科技有限公司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宋体" w:hAnsi="宋体" w:eastAsia="宋体"/>
                <w:b/>
              </w:rPr>
              <w:t>13535-F型机内电源单元上元器件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F801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保险丝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TSC+P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强制性认证产品符合性自我声明编号：2020970207000230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保险丝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UDA-P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强制性认证产品符合性自我声明编号：2020970207000285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保险丝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021506.3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苏州力特奥维斯保险丝有限公司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苏州力特奥维斯保险丝有限公司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强制性认证产品符合性自我声明编号：2020970207000067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T702,T704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SANHE-42-353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德州三和电器有限公司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德州三和电器有限公司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CQC04001011634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BCK-4253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江苏利通电子股份有限公司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江苏利通电子股份有限公司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CQC17001169237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BCK-60-L04253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海宁联丰东进电子有限公司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海宁联丰东进电子有限公司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CQC09001029206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T802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BCK-40670WH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三强电子（深圳）有限公司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资兴市慧华电子有限公司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CQC13001090844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BCK-04L2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江苏利通电子股份有限公司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江苏利通电子股份有限公司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CQC03001003634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SANHE-40-315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德州三和电器有限公司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德州三和电器有限公司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CQC04001011634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BCK-35-L03805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海宁联丰东进电子有限公司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海宁联丰东进电子有限公司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CQC09001029206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N851,N852,N923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EL816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亿光电子工业股份有限公司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CQC08001022757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LTV-816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光宝科技股份有限公司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CQC10001054421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ORPC-817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深圳市奥伦德元器件有限公司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CQC09001029446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CX802,CX803,CX804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CMPP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CQC13001098794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MKP62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厦门法拉电子股份有限公司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厦门法拉电子股份有限公司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CQC03001002875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MKP-X2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广东丰明电子科技有限公司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广东丰明电子科技有限公司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CQC04001010677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CMPP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X2 310VAC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CQC13001098793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南京天正容光达电子销售有限公司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浙江湖州容光达电子有限公司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CQC18001200989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CY801,CY802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KX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CQC04001011643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RA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Y1 250VAC/500VAC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CQC16001138225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CD系列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TDK株式会社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厦门TDK有限公司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60384-14:2013+AMD1:2016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CQC03001004816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CD系列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TDK株式会社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厦门TDK有限公司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60384-14:2013+AMD1:2016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CQC14001112447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AH系列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广州汇侨电子有限公司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广州汇侨电子有限公司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CQC11001055510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CT7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昆山万盛电子有限公司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昆山万盛电子有限公司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CQC04001011063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CT81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沂南同皓电子元件有限公司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沂南同皓电子元件有限公司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CQC02001002287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CY803,CY804,CY805,CY806,CY807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CT81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沂南同皓电子元件有限公司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沂南同皓电子元件有限公司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CQC02001002287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RA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Y1 250VAC/500VAC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CQC16001138225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CD系列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TDK株式会社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厦门TDK有限公司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60384-14:2013+AMD1:2016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CQC03001004816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CD系列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TDK株式会社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厦门TDK有限公司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60384-14:2013+AMD1:2016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CQC14001112447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AH系列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广州汇侨电子有限公司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广州汇侨电子有限公司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CQC11001055510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CT7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昆山万盛电子有限公司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昆山万盛电子有限公司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CQC04001011063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KX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CQC04001011643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RV801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TVR10681-V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标称压敏电压：680V； 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兴勤电子工业股份有限公司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CQC10001041749 CQC10001041748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WMR10D681K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标称压敏电压：680V； 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厦门万明电子有限公司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CQC14001104983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CNR-10P681K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标称压敏电压：680V； 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舜全电气器材（东莞）有限公司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CQC16001159204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R801,R802,R803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泄放电阻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3.3MΩ 0.25W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昆山厚声电子工业有限公司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CQC15001137147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泄放电阻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3.3MΩ 0.25W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广东风华高新科技股份有限公司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CQC23001387892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N803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ICX及关联电阻器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IDP230xy-zzz (x = 3–9, y = blank or A-Z, zzz = blank or 100–999)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AC100-240V 50-60Hz;关联电阻阻值：R804,R805,R806,R807 =51KΩ；R808,R809=100KΩ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Infineon Technologies AG 原厂名称：英飞凌科技(中国)有限公司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62368-1:2014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Ref. Certif. No.BE-32371/M2/A1（经核查满足GB4943.1-2022标准要求）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宋体" w:hAnsi="宋体" w:eastAsia="宋体"/>
                <w:b/>
              </w:rPr>
              <w:t>12269-G型机内电源单元上元器件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F801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保险丝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TSC+P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强制性认证产品符合性自我声明编号：2020970207000230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保险丝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UDA-P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强制性认证产品符合性自我声明编号：2020970207000285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保险丝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021506.3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苏州力特奥维斯保险丝有限公司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苏州力特奥维斯保险丝有限公司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强制性认证产品符合性自我声明编号：2020970207000067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T802,T804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BCK-40785WH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三强电子（深圳）有限公司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资兴市慧华电子有限公司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CQC13001090844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BCK-60-L043AC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海宁联丰东进电子有限公司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海宁联丰东进电子有限公司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CQC09001029206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SANHE-40-376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德州三和电器有限公司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德州三和电器有限公司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CQC04001011634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BK-40-97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江苏利通电子股份有限公司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江苏利通电子股份有限公司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CQC17001169250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N851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EL816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亿光电子工业股份有限公司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CQC08001022757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LTV-816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光宝科技股份有限公司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CQC10001054421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ORPC-817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 5000 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深圳市奥伦德元器件有限公司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CQC09001029446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CX802,CX804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CMPP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CQC13001098794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MKP62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厦门法拉电子股份有限公司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厦门法拉电子股份有限公司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CQC03001002875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MKP-X2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广东丰明电子科技有限公司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广东丰明电子科技有限公司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CQC04001010677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CMPP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X2 310VAC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CQC13001098793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南京天正容光达电子销售有限公司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浙江湖州容光达电子有限公司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CQC18001200989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CY803,CY804,CY805,CY806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CT81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沂南同皓电子元件有限公司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沂南同皓电子元件有限公司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CQC02001002287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RA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Y1 250VAC/500VAC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CQC16001138225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CD系列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TDK株式会社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厦门TDK有限公司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60384-14:2013+AMD1:2016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CQC03001004816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CD系列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TDK株式会社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厦门TDK有限公司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60384-14:2013+AMD1:2016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CQC14001112447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AH系列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广州汇侨电子有限公司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广州汇侨电子有限公司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CQC11001055510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CT7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昆山万盛电子有限公司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昆山万盛电子有限公司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CQC04001011063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KX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CQC04001011643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CY801,CY802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KX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CQC04001011643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RA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Y1 250VAC/500VAC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CQC16001138225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CD系列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TDK株式会社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厦门TDK有限公司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60384-14:2013+AMD1:2016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CQC03001004816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CD系列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TDK株式会社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厦门TDK有限公司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60384-14:2013+AMD1:2016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CQC14001112447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AH系列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广州汇侨电子有限公司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广州汇侨电子有限公司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CQC11001055510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CT7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昆山万盛电子有限公司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昆山万盛电子有限公司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CQC04001011063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CT81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沂南同皓电子元件有限公司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沂南同皓电子元件有限公司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CQC02001002287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RV801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TVR10681-V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标称压敏电压：680V； 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兴勤电子工业股份有限公司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CQC10001041749 CQC10001041748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WMR10D681K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标称压敏电压：680V； 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厦门万明电子有限公司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CQC14001104983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CNR-10P681K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标称压敏电压：680V； 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舜全电气器材（东莞）有限公司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CQC16001159204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R801,R802,R803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泄放电阻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3.3MΩ 0.25W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昆山厚声电子工业有限公司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昆山厚声电子工业有限公司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CQC15001137147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泄放电阻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3.3MΩ 0.25W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广东风华高新科技股份有限公司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广东风华高新科技股份有限公司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CQC23001387892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N803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ICX及关联电阻器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IDP230xy-zzz (x = 3–9, y = blank or A-Z, zzz = blank or 100–999)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AC100-240V 50-60Hz;关联电阻阻值：R804,R805,R806,R807 =51KΩ；R808,R809=100KΩ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Infineon Technologies AG 原厂名称：英飞凌科技(中国)有限公司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62368-1:2014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BE-32371/M2/A1（经核查满足GB4943.1-2022标准要求）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宋体" w:hAnsi="宋体" w:eastAsia="宋体"/>
                <w:b/>
              </w:rPr>
              <w:t>12269-H型机内电源单元上关键件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F801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保险丝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TSC+P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强制性认证产品符合性自我声明编号：2020970207000230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保险丝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UDA-P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强制性认证产品符合性自我声明编号：2020970207000285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保险丝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021506.3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苏州力特奥维斯保险丝有限公司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苏州力特奥维斯保险丝有限公司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强制性认证产品符合性自我声明编号：2020970207000067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T802,T804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BK-40-11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江苏利通电子股份有限公司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江苏利通电子股份有限公司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CQC17001169250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BCK-50-L03820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海宁联丰东进电子有限公司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海宁联丰东进电子有限公司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CQC09001029206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BCK-40796WH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三强电子（深圳）有限公司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资兴市慧华电子有限公司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CQC13001090844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SANHE-40-383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德州三和电器有限公司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德州三和电器有限公司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CQC04001011634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N851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EL816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亿光电子工业股份有限公司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CQC08001022757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LTV-816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光宝科技股份有限公司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CQC10001054421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ORPC-817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 5000 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深圳市奥伦德元器件有限公司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CQC09001029446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CX802,CX804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CMPP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CQC13001098794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MKP62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厦门法拉电子股份有限公司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厦门法拉电子股份有限公司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CQC03001002875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MKP-X2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广东丰明电子科技有限公司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广东丰明电子科技有限公司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CQC04001010677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CMPP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X2 310VAC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CQC13001098793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南京天正容光达电子销售有限公司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浙江湖州容光达电子有限公司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CQC18001200989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CY803,CY804,CY805,CY806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CT81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沂南同皓电子元件有限公司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沂南同皓电子元件有限公司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CQC02001002287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RA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Y1 250VAC/500VAC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CQC16001138225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CD系列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TDK株式会社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厦门TDK有限公司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60384-14:2013+AMD1:2016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CQC03001004816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CD系列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TDK株式会社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厦门TDK有限公司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60384-14:2013+AMD1:2016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CQC14001112447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AH系列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广州汇侨电子有限公司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广州汇侨电子有限公司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CQC11001055510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CT7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昆山万盛电子有限公司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昆山万盛电子有限公司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CQC04001011063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KX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CQC04001011643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CY801,CY802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KX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CQC04001011643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RA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Y1 250VAC/500VAC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CQC16001138225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CD系列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TDK株式会社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厦门TDK有限公司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60384-14:2013+AMD1:2016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CQC03001004816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CD系列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TDK株式会社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厦门TDK有限公司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60384-14:2013+AMD1:2016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CQC14001112447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AH系列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广州汇侨电子有限公司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广州汇侨电子有限公司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CQC11001055510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CT7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昆山万盛电子有限公司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昆山万盛电子有限公司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CQC04001011063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CT81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沂南同皓电子元件有限公司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沂南同皓电子元件有限公司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CQC02001002287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RV801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TVR10681-V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标称压敏电压：680V； 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兴勤电子工业股份有限公司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CQC10001041749 CQC10001041748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WMR10D681K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标称压敏电压：680V； 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厦门万明电子有限公司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CQC14001104983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CNR-10P681K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标称压敏电压：680V； 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舜全电气器材（东莞）有限公司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CQC16001159204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R801,R802,R803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泄放电阻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3.3MΩ 0.25W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昆山厚声电子工业有限公司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CQC15001137147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泄放电阻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3.3MΩ 0.25W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广东风华高新科技股份有限公司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CQC23001387892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ICX及关联电阻器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IDP230xy-zzz (x = 3–9, y = blank or A-Z, zzz = blank or 100–999)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100-240Vac 50-60Hz 关联电阻阻值：R804,R805,R806,R807 =51KΩ；R808,R809=100KΩ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Infineon Technologies AG 原厂名称：英飞凌科技(中国)有限公司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62368-1:2014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BE-32371/M2/A1（经核查满足GB4943.1-2022标准要求）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宋体" w:hAnsi="宋体" w:eastAsia="宋体"/>
                <w:b/>
              </w:rPr>
              <w:t>51712-E型机内电源单元上关键件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F801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TSC+P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强制性认证产品符合性自我声明编号：2020970207000230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UDA-P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强制性认证产品符合性自我声明编号：2020970207000285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021506.3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苏州力特奥维斯保险丝有限公司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苏州力特奥维斯保险丝有限公司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强制性认证产品符合性自我声明编号：2020970207000067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T802,T804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BCK-40785WH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三强电子（深圳）有限公司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资兴市慧华电子有限公司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CQC13001090844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BCK-60-L043AC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海宁联丰东进电子有限公司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海宁联丰东进电子有限公司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CQC09001029206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SANHE-40-376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德州三和电器有限公司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德州三和电器有限公司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CQC04001011634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BK-40-97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江苏利通电子股份有限公司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江苏利通电子股份有限公司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CQC17001169250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N851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EL816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 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亿光电子工业股份有限公司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CQC08001022757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LTV-816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光宝科技股份有限公司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CQC10001054421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ORPC-817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加强绝缘，绝缘穿透距离≥0.4mm，外部爬电距离≥8.0mm，适用于海拔 5000 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深圳市奥伦德元器件有限公司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CQC09001029446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CX802,CX803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CMPP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CQC13001098794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MKP62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厦门法拉电子股份有限公司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厦门法拉电子股份有限公司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CQC03001002875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MKP-X2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广东丰明电子科技有限公司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广东丰明电子科技有限公司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CQC04001010677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CMPP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X2 310VAC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CQC13001098793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南京天正容光达电子销售有限公司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浙江湖州容光达电子有限公司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CQC18001200989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CY801,CY802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TRX系列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四川特锐祥科技股份有限公司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四川特锐祥科技股份有限公司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CQC17001176740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EA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IEC60384-14:2005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CQC16001142384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CY803,CY804,CY805,CY806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TRX系列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四川特锐祥科技股份有限公司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四川特锐祥科技股份有限公司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CQC17001176740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EA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IEC60384-14:2005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CQC16001142384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RV801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TVR10681-V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标称压敏电压：680V； 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兴勤电子工业股份有限公司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CQC10001041749 CQC10001041748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WMR10D681K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标称压敏电压：680V； 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厦门万明电子有限公司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CQC14001104983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CNR-10P681K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标称压敏电压：680V； 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舜全电气器材（东莞）有限公司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CQC16001159204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R801,R802,R803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泄放电阻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3.3MΩ 0.25W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昆山厚声电子工业有限公司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昆山厚声电子工业有限公司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CQC15001137147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泄放电阻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3.3MΩ 0.25W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广东风华高新科技股份有限公司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广东风华高新科技股份有限公司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CQC23001387892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N803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ICX及关联电阻器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IDP230xy-zzz (x = 3–9, y = blank or A-Z, zzz = blank or 100–999)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AC100-240V 50-60Hz;关联电阻阻值：R804,R805,R806,R807 =51KΩ；R808,R809=100KΩ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Infineon Technologies AG 原厂名称：英飞凌科技(中国)有限公司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62368-1:2014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BE-32371/M2/A1（经核查满足GB4943.1-2022标准要求）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宋体" w:hAnsi="宋体" w:eastAsia="宋体"/>
                <w:b/>
              </w:rPr>
              <w:t>51840-D型机内电源单元上元器件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F801,F802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保险丝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T5A250V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9364.3-2018;GB/T 9364.1-2015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强制性认证产品符合性自我声明编号：2020970207000232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保险丝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5ET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T5A250V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好利来有限公司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好利来（厦门）电路保护科技有限公司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9364.3-2018;GB/T 9364.1-2015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强制性认证产品符合性自我声明编号：2020970207000163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保险丝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TE5/392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T5A250V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LITTELFUSE PHILIPPINES INC.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LITTELFUSE PHILIPPINES INC.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9364.3-2018;GB/T 9364.1-2015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强制性认证产品符合性自我声明编号：2020970207000069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保险丝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MST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T5A250V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9364.3-2018;GB/T 9364.1-2015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强制性认证产品符合性自我声明编号：2020970207000115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F803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保险丝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TE5/392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T4A250V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LITTELFUSE PHILIPPINES INC.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LITTELFUSE PHILIPPINES INC.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9364.3-2018;GB/T 9364.1-2015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强制性认证产品符合性自我声明编号：2020970207000069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保险丝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5ET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T4A250V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好利来有限公司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好利来（厦门）电路保护科技有限公司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9364.3-2018;GB/T 9364.1-2015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强制性认证产品符合性自我声明编号：2020970207000163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保险丝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T4A250V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9364.3-2018;GB/T 9364.1-2015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强制性认证产品符合性自我声明编号：2020970207000232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保险丝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MST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T4A250V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9364.3-2018;GB/T 9364.1-2015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强制性认证产品符合性自我声明编号：2020970207000115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T802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隔离变压器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BCK-4926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江苏利通电子股份有限公司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江苏利通电子股份有限公司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CQC17001169237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隔离变压器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SANHE-54-173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德州三和电器有限公司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德州三和电器有限公司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CQC04001011634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隔离变压器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BCK-42714WH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三强电子（深圳）有限公司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资兴市慧华电子有限公司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CQC13001090844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隔离变压器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BCK-160-L04926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海宁联丰东进电子有限公司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海宁联丰东进电子有限公司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CQC09001029206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N802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LTV-816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光宝科技股份有限公司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CQC10001054421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EL816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亿光电子工业股份有限公司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CQC08001022757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ORPC-817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深圳市奥伦德元器件有限公司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4943.1-2022;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CQC09001029446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CX801,CX802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CMPP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CQC13001098794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MKP62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厦门法拉电子股份有限公司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厦门法拉电子股份有限公司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CQC03001002875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MKP-X2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广东丰明电子科技有限公司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广东丰明电子科技有限公司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CQC04001010677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CMPP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X2 310VAC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CQC13001098793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南京天正容光达电子销售有限公司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浙江湖州容光达电子有限公司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CQC18001200989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CY806,CY807,CY809,CY810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TRX系列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四川特锐祥科技股份有限公司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四川特锐祥科技股份有限公司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CQC17001176740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EA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IEC60384-14:2005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CQC16001142384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RV801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TVR10681-V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压敏电压：680V，最大连续交流电压：420V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兴勤电子工业股份有限公司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CQC10001041748；CQC10001041749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WMR10D681K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压敏电压：680V，最大连续交流电压：420V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厦门万明电子有限公司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CQC14001104983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CNR-10P681K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压敏电压：680V，最大连续交流电压：420V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舜全电气器材（东莞）有限公司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CQC16001159204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R801,R802,R803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泄放电阻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3.3MΩ 0.25W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昆山厚声电子工业有限公司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昆山厚声电子工业有限公司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CQC15001137147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泄放电阻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3.3MΩ 0.25W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广东风华高新科技股份有限公司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广东风华高新科技股份有限公司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CQC23001387892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N801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泄放电阻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IDP230xy-zzz (x = 3–9, y = blank or A-Z, zzz = blank or 100–999)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AC100-240V 50-60Hz;关联电阻阻值：R806,R807,R809,R810:51kΩ;R805,R808:100kΩ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Infineon Technologies AG 原厂名称：英飞凌科技(中国)有限公司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62368-1:2014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Ref. Certif. No.BE-32371/M2/A1（经核查满足GB4943.1-2022标准要求）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宋体" w:hAnsi="宋体" w:eastAsia="宋体"/>
                <w:b/>
              </w:rPr>
              <w:t>51712-Y型机内电源单元上元器件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F801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TSC+P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强制性认证产品符合性自我声明编号：2020970207000230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UDA-P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强制性认证产品符合性自我声明编号：2020970207000285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021506.3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苏州力特奥维斯保险丝有限公司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苏州力特奥维斯保险丝有限公司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强制性认证产品符合性自我声明编号：2020970207000067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T802,T804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BK-40-18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江苏利通电子股份有限公司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江苏利通电子股份有限公司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CQC17001169250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BCK-50-L040HJ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海宁联丰东进电子有限公司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海宁联丰东进电子有限公司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CQC09001029206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SANHE-40-409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德州三和电器有限公司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德州三和电器有限公司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CQC04001011634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BCK-40838WH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三强电子（深圳）有限公司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资兴市慧华电子有限公司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CQC13001090844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N851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EL816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亿光电子工业股份有限公司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CQC08001022757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LTV-816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光宝科技股份有限公司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CQC10001054421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ORPC-817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深圳市奥伦德元器件有限公司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CQC09001029446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CX802,CX803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CMPP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CQC13001098794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MKP62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厦门法拉电子股份有限公司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厦门法拉电子股份有限公司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CQC03001002875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MKP-X2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广东丰明电子科技有限公司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广东丰明电子科技有限公司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CQC04001010677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CMPP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X2 310VAC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CQC13001098793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南京天正容光达电子销售有限公司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浙江湖州容光达电子有限公司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CQC18001200989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CY801,CY802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TRX系列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四川特锐祥科技股份有限公司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四川特锐祥科技股份有限公司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CQC17001176740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EA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IEC60384-14:2005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CQC16001142384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CY803,CY804,CY805,CY806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TRX系列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四川特锐祥科技股份有限公司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四川特锐祥科技股份有限公司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CQC17001176740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EA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IEC60384-14:2005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CQC16001142384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RV801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TVR10681-V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标称压敏电压：680V； 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兴勤电子工业股份有限公司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CQC10001041749 CQC10001041748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WMR10D681K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标称压敏电压：680V； 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厦门万明电子有限公司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CQC14001104983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CNR-10P681K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标称压敏电压：680V； 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舜全电气器材（东莞）有限公司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CQC16001159204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R801,R802,R803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泄放电阻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3.3MΩ 0.25W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昆山厚声电子工业有限公司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昆山厚声电子工业有限公司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CQC15001137147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泄放电阻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3.3MΩ 0.25W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广东风华高新科技股份有限公司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广东风华高新科技股份有限公司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CQC23001387892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N803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ICX及关联电阻器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IDP230xy-zzz (x = 3–9, y = blank or A-Z, zzz = blank or 100–999)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AC100-240V 50-60Hz;关联电阻阻值：R804,R805,R806,R807 =51KΩ；R808,R809=100KΩ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Infineon Technologies AG 原厂名称：英飞凌科技(中国)有限公司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62368-1:2014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BE-32371/M2/A1（经核查满足GB4943.1-2022标准要求）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宋体" w:hAnsi="宋体" w:eastAsia="宋体"/>
                <w:b/>
              </w:rPr>
              <w:t>51712-X型机内电源单元上元器件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F801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TSC+P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强制性认证产品符合性自我声明编号：2020970207000230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UDA-P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强制性认证产品符合性自我声明编号：2020970207000285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021506.3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苏州力特奥维斯保险丝有限公司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苏州力特奥维斯保险丝有限公司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强制性认证产品符合性自我声明编号：2020970207000067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F802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T4A250V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GB/T9364.3-2018;GB/T9364.1-2015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 2020970207000232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5ET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T4A250V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好利来有限公司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好利来（厦门）电路保护科技有限公司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GB/T9364.3-2018;GB/T9364.1-2015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强制性认证产品符合性自我声明编号：2020970207000163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MST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T4A250V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GB/T9364.3-2018;GB/T9364.1-2015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强制性认证产品符合性自我声明编号：2020970207000115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TE5/392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T4A250V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LITTELFUSE PHILIPPINES INC.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LITTELFUSE PHILIPPINES INC.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GB/T9364.3-2018;GB/T9364.1-2015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强制性认证产品符合性自我声明编号：2020970207000069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T802,T804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BK-40-18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江苏利通电子股份有限公司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江苏利通电子股份有限公司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CQC17001169250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BCK-50-L040HJ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海宁联丰东进电子有限公司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海宁联丰东进电子有限公司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CQC09001029206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SANHE-40-409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德州三和电器有限公司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德州三和电器有限公司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CQC04001011634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BCK-40838WH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三强电子（深圳）有限公司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资兴市慧华电子有限公司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CQC13001090844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N851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EL816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亿光电子工业股份有限公司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CQC08001022757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LTV-816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光宝科技股份有限公司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CQC10001054421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ORPC-817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深圳市奥伦德元器件有限公司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CQC09001029446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CX802,CX803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CMPP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CQC13001098794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MKP62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厦门法拉电子股份有限公司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厦门法拉电子股份有限公司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CQC03001002875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MKP-X2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广东丰明电子科技有限公司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广东丰明电子科技有限公司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CQC04001010677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CMPP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X2 310VAC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CQC13001098793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南京天正容光达电子销售有限公司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浙江湖州容光达电子有限公司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CQC18001200989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CY801,CY802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TRX系列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四川特锐祥科技股份有限公司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四川特锐祥科技股份有限公司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CQC17001176740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EA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IEC60384-14:2005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CQC16001142384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CY803,CY804,CY805,CY806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TRX系列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四川特锐祥科技股份有限公司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四川特锐祥科技股份有限公司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CQC17001176740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EA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IEC60384-14:2005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CQC16001142384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RV801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TVR10681-V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标称压敏电压：680V； 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兴勤电子工业股份有限公司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CQC10001041749； CQC10001041748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WMR10D681K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标称压敏电压：680V； 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厦门万明电子有限公司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CQC14001104983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CNR-10P681K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标称压敏电压：680V； 最大连续交流电压：420V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舜全电气器材（东莞）有限公司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CQC16001159204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R801,R802,R803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泄放电阻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3.3MΩ 0.25W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昆山厚声电子工业有限公司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昆山厚声电子工业有限公司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CQC15001137147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泄放电阻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3.3MΩ 0.25W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广东风华高新科技股份有限公司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广东风华高新科技股份有限公司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CQC23001387892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N803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ICX及关联电阻器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IDP230xy-zzz (x = 3–9, y = blank or A-Z, zzz = blank or 100–999)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AC100-240V 50-60Hz;关联电阻阻值：R804,R805,R806,R807 =51KΩ；R808,R809=100KΩ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Infineon Technologies AG 原厂名称：英飞凌科技(中国)有限公司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62368-1:2014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BE-32371/M2/A1（经核查满足GB4943.1-2022标准要求）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宋体" w:hAnsi="宋体" w:eastAsia="宋体"/>
                <w:b/>
              </w:rPr>
              <w:t>51712-B1型机内电源单元上元器件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F801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TSC+P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强制性认证产品符合性自我声明编号：2020970207000230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UDA-P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强制性认证产品符合性自我声明编号：2020970207000285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021506.3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T6.3AH250V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苏州力特奥维斯保险丝有限公司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苏州力特奥维斯保险丝有限公司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9364.1-2015;GB/T 9364.2-2018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强制性认证产品符合性自我声明编号：2020970207000067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F802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2010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T4A250V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苏州华德电子有限公司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GB/T9364.3-2018;GB/T9364.1-2015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 2020970207000232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5ET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T4A250V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好利来有限公司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好利来（厦门）电路保护科技有限公司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GB/T9364.3-2018;GB/T9364.1-2015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强制性认证产品符合性自我声明编号：2020970207000163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MST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T4A250V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功得电子工业股份有限公司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GB/T9364.3-2018;GB/T9364.1-2015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强制性认证产品符合性自我声明编号：2020970207000115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熔断器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TE5/392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T4A250V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LITTELFUSE PHILIPPINES INC.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LITTELFUSE PHILIPPINES INC.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GB/T9364.3-2018;GB/T9364.1-2015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强制性认证产品符合性自我声明编号：2020970207000069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T802,T804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BK-40-18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B（仅适用于海拔5000米及以下）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江苏利通电子股份有限公司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江苏利通电子股份有限公司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CQC17001169250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BCK-50-L040HJ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B（仅适用于海拔5000米及以下）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海宁联丰东进电子有限公司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海宁联丰东进电子有限公司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CQC09001029206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SANHE-40-409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德州三和电器有限公司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德州三和电器有限公司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GB/T19212.1-2016;GB/T19212.17-2019;GB4943.1-2022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CQC04001011634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开关变压器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BCK-40838WH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Class B(仅适用于海拔5000米及以下)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三强电子（深圳）有限公司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资兴市慧华电子有限公司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CQC13001090844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N851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EL816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亿光电子工业股份有限公司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CQC08001022757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LTV-816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光宝科技股份有限公司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CQC10001054421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光电耦合器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ORPC-817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深圳市奥伦德元器件有限公司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CQC09001029446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CX802,CX803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CMPP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CQC13001098794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MKP62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厦门法拉电子股份有限公司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厦门法拉电子股份有限公司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60384-14:2013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CQC03001002875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MKP-X2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广东丰明电子科技有限公司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广东丰明电子科技有限公司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CQC04001010677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CMPP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X2 310VAC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威海汉城成镐电子有限公司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CQC13001098793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X电容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MKP系列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0.47μF X2 305VAC或275VAC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南京天正容光达电子销售有限公司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浙江湖州容光达电子有限公司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CQC18001200989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CY803,CY804,CY805,CY806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TRX系列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四川特锐祥科技股份有限公司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四川特锐祥科技股份有限公司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CQC17001176740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EA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220pF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IEC60384-14:2005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CQC16001142384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CY801,CY802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TRX系列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四川特锐祥科技股份有限公司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四川特锐祥科技股份有限公司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6346.14-2023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CQC17001176740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Y电容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EA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100pF Y1 250VAC/400VAC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株式会社 村田制作所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Murata Electronics (Thailand), Ltd.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IEC60384-14:2005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CQC16001142384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RV801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TVR10681-V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680V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兴勤电子工业股份有限公司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CQC10001041748； CQC10001041749（经测试，满足G.8.2章要求）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WMR10D681K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680V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厦门万明电子有限公司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CQC14001104983（经测试，满足G.8.2章要求）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压敏电阻器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CNR-10P681K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680V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舜全电气器材（东莞）有限公司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GB/T 10193-1997;GB/T 10194-1997;GB 4943.1-2022;IEC 61051-2:1991+Amd1:2009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CQC16001159204（经测试，满足G.8.2章要求）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R801,R802,R803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泄放电阻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3.3MΩ 0.25W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昆山厚声电子工业有限公司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昆山厚声电子工业有限公司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CQC15001137147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泄放电阻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3.3MΩ 0.25W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广东风华高新科技股份有限公司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广东风华高新科技股份有限公司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GB 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CQC23001387892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N803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ICX及关联电阻器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IDP230xy-zzz (x = 3–9, y = blank or A-Z, zzz = blank or 100–999，代表市场标识，不影响X电容放电功能)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AC100-240V 50-60Hz;关联电阻阻值:R804,R805,R806,R807=51KΩ;R808,R809=100KΩ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Infineon Technologies AG 原厂名称：英飞凌科技(中国)有限公司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IEC 62368-1:2014 经核查，符合GB4943.1-2022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认可CB报告 证书号：BE-32371/M2/A1报告号：R3000002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</w:tbl>
    <w:p>
      <w:pPr>
        <w:pStyle w:val="Heading2"/>
      </w:pPr>
      <w:r>
        <w:t>表二 备选件/电源单元清单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序号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位号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名称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型号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规格/材料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制造商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生产厂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本次使用/备用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备注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</w:rPr>
              <w:t>来源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A/B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机内电源单元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13535-F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输入：AC100-240V Max 3.5A 50Hz/60Hz；输出：DC12V/5A，DC20V/1.5A，DC24V/10A（仅适用于海拔5000米及以下和热带气候下使用）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对应75E5N-PRO、75N67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机内电源单元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12269-G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输入：AC100-240V Max 3.5A 50Hz/60Hz；输出：DC12V/4.5A，DC18V/2A，DC48V/4.8A（仅适用于海拔5000米及以下和热带气候下使用）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对应75U65N、75U65ND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机内电源单元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12269-H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输入：AC100-240V Max 3.5A 50Hz/60Hz；输出：DC12V/4.5A，DC18V/2A，DC48V/4.8A（仅适用于海拔5000米及以下和热带气候下使用）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对应75U66N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机内电源单元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51712-E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输入：AC100-240V Max 3.5A 50Hz/60Hz；输出：DC12V/5A，DC18V/1.5A，DC24V/10A（仅适用于海拔5000米及以下和热带气候下使用）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对应75E5N-PRO(0003)、75V3N-X、75N7N、75Q7N、75E5ND-PRO、75E5N-Ultra、75E5N-D、75E5N-PRO臻享版、75V3ND-X、75E5ND-PRO、75N67D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机内电源单元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51840-D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输入：AC100-240V Max 3A 50Hz/60Hz；输出：DC12V/4A，DC18V/1.5A，DC24V/7A（仅适用于海拔5000米及以下和热带气候下使用）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对应75A57N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机内电源单元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51712-Y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输入：AC100-240V Max 3.5A 50Hz/60Hz；输出：DC12V/5A，DC18V/1.5A，DC24V/10A（仅适用于海拔5000米及以下和热带气候下使用）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对应75E5Q、75G363、75Q65、75S65、75VX3Q、75N5Q、75Q5Q、75VX3QD、M75(03)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机内电源单元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51712-X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输入：AC100-240V Max 3.5A 50Hz/60Hz；输出：DC12V/5A，DC18V/1.5A，DC24V/10A（仅适用于海拔5000米及以下和热带气候下使用）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对应75VX5Q、75N7Q、75Q7Q、75E5Q-PRO、75Q67、75S76、75D80QD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机内电源单元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51712-B1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输入：AC100-240V Max 3.5A 50Hz/60Hz；输出：DC12V/5A，DC18V/1.5A，DC24V/10A（仅适用于海拔5000米及以下和热带气候下使用）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本次使用/本次增加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对应75U66Q(01)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中央处理单元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4核 1.4GHz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联发科技股份有限公司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本次使用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最高主频向下兼容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主板（含网卡、含调谐单元）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RSAG7.820.51061*(*代表企业内部代码，由一个或多个空、字母、数字、符号、汉字等组成，不影响产品安全和EMC性能)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调谐单元：数字/模拟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结构1对应75E5N-PRO、75N67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主板（含网卡、含调谐单元）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RSAG7.820.51061*(*代表企业内部代码，由一个或多个空、字母、数字、符号、汉字等组成，不影响产品安全和EMC性能)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调谐单元：数字/模拟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结构2对应75U65N、75U65ND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主板（含网卡、含调谐单元）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RSAG7.820.51061*(*代表企业内部代码，由一个或多个空、字母、数字、符号、汉字等组成，不影响产品安全和EMC性能)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调谐单元：数字/模拟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结构3，与结构1相比，仅功放部分接口电路不同，其余均相同 对应75E5N-PRO(0003)、75E5ND-PRO、75E5N-Ultra、75E5N-D、75E5N-PRO臻享版、75E5ND-PRO、75N67D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主板（含网卡、含调谐单元）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RSAG7.820.51061*(*代表企业内部代码，由一个或多个空、字母、数字、符号、汉字等组成，不影响产品安全和EMC性能)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调谐单元：数字/模拟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结构4，与结构3相比，仅屏接口部分电路和WiF、远场接口部分电路不同，其余均相同 对应75V3N-X、75N7N、75Q7N、75V3ND-X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主板（含网卡、含调谐单元）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RSAG7.820.51061*(*代表企业内部代码，由一个或多个空、字母、数字、符号、汉字等组成，不影响产品安全和EMC性能)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调谐单元：数字/模拟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结构5，与结构3相比，仅功放部分接口电路不同，其余均相同 对应75E5ND-PRO(0002)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主板（含网卡、含调谐单元）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RSAG7.820.51061*(*代表企业内部代码，由一个或多个空、字母、数字、符号、汉字等组成，不影响产品安全和EMC性能)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调谐单元：数字/模拟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结构6，与结构3相比，仅功放部分接口电路不同，其余均相同 对应75A57N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主板（含网卡、含调谐单元）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RSAG7.820.51061*(*代表企业内部代码，由一个或多个空、字母、数字、符号、汉字等组成，不影响产品安全和EMC性能)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调谐单元：数字/模拟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结构7，与结构5相比，仅功放部分增加一颗电解电容，其余均相同 对应75E5Q、75G363、75Q65、75S65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主板（含网卡、含调谐单元）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RSAG7.820.51061*(*代表企业内部代码，由一个或多个空、字母、数字、符号、汉字等组成，不影响产品安全和EMC性能)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调谐单元：数字/模拟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结构8，与结构7相比，电信接口电路、调谐单元等电路均不变，仅其它电路结构微调 对应75VX5Q、75N7Q、75Q7Q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主板（含网卡、含调谐单元）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RSAG7.820.51061*(*代表企业内部代码，由一个或多个空、字母、数字、符号、汉字等组成，不影响产品安全和EMC性能)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调谐单元：数字/模拟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结构9，与结构8相比，电信接口电路、调谐单元等电路均不变，仅其它电路结构微调 对应75E5Q-PRO、75Q67、75S76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主板（含网卡、含调谐单元）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RSAG7.820.51061*(*代表企业内部代码，由一个或多个空、字母、数字、符号、汉字等组成，不影响产品安全和EMC性能)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调谐单元：数字/模拟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结构10，与结构9相比，电信接口、调谐单元电路均不变，仅其它电路结构微调，其余均相同 对应75VX3Q、75N5Q、75Q5Q、75VX3QD、M75(03)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主板（含网卡、含调谐单元）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RSAG7.820.51061*(*代表企业内部代码，由一个或多个空、字母、数字、符号、汉字等组成，不影响产品安全和EMC性能)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调谐单元：数字/模拟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结构11，与结构9相比，电信接口、调谐单元电路均不变，仅其它电路结构微调 对应75D80QD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主板（含网卡、含调谐单元）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RSAG7.820.51061*(*代表企业内部代码，由一个或多个空、字母、数字、符号、汉字等组成，不影响产品安全和EMC性能)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调谐单元：数字/模拟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本次使用/本次增加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结构12，与结构11相比，电信接口、调谐单元电路均不变，仅其它电路结构微调 对应75U66Q(01)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主板（含网卡、含调谐单元）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RSAG7.820.13199*(*代表企业内部代码，由一个或多个空、字母、数字、符号、汉字等组成，不影响产品安全和EMC性能)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调谐单元：数字/模拟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海信视像科技股份有限公司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结构1 对应75U66N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A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显示屏（含LCD控制电路）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HD750H3U63-T0LZK4M1*(*代表企业内部代码，由一个或多个空、字母、数字、符号、汉字等组成，不影响产品安全和EMC性能)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75英寸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含金属外壳 对应75E5N-PRO、75N67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显示屏（含LCD控制电路）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HD750H3U74-T0LXK1*(*代表企业内部代码，由一个或多个空、字母、数字、符号、汉字等组成，不影响产品安全和EMC性能)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75英寸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含金属外壳 对应75U65N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显示屏（含LCD控制电路）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HD750H3U74-T0LJK7M9B1*(*代表企业内部代码，由一个或多个空、字母、数字、符号、汉字等组成，不影响产品安全和EMC性能)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75英寸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含金属外壳 对应75U66N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显示屏（含LCD控制电路）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HD750H3U63-T0LTK1M5*(*代表企业内部代码，由一个或多个空、字母、数字、符号、汉字等组成，不影响产品安全和EMC性能)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75英寸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含金属外壳 对应75E5N-PRO(0003)、75V3N-X、75N7N、75Q7N、75E5ND-PRO、75E5N-Ultra、75E5ND-PRO、75N67D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显示屏（含LCD控制电路）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HD750H3U73-T0LTK1M5*(*代表企业内部代码，由一个或多个空、字母、数字、符号、汉字等组成，不影响产品安全和EMC性能)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75英寸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含金属外壳 对应75E5N-D、75E5N-PRO臻享版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显示屏（含LCD控制电路）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HD750H3U76-T0LTK1M5*(*代表企业内部代码，由一个或多个空、字母、数字、符号、汉字等组成，不影响产品安全和EMC性能)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75英寸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含金属外壳 对应75E5ND-PRO(0002)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显示屏（含LCD控制电路）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HD750H3U74-T0LXF1K1*(*代表企业内部代码，由一个或多个空、字母、数字、符号、汉字等组成，不影响产品安全和EMC性能)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75英寸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含金属外壳，与HD750H3U74-T0LXK1相比较，仅切换高亮膜片，不影响安全和EMC性能 对应75U65ND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显示屏（含LCD控制电路）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HD750J3U71-T0LZ*(*代表企业内部代码，由一个或多个空、字母、数字、符号、汉字等组成，不影响产品安全和EMC性能)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75英寸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含金属外壳 对应75A57N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显示屏（含LCD控制电路）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HD750H3U77-T0LWK9*(*代表企业内部代码，由一个或多个空、字母、数字、符号、汉字等组成，不影响产品安全和EMC性能)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75英寸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含金属外壳 对应75E5Q、75G363、75Q65、75S65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显示屏（含LCD控制电路）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HD750J3U75-T0LYK1*(*代表企业内部代码，由一个或多个空、字母、数字、符号、汉字等组成，不影响产品安全和EMC性能)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75英寸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含金属外壳 对应75VX5Q、75N7Q、75Q7Q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显示屏（含LCD控制电路）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HD750J3U75-T0LY*(*代表企业内部代码，由一个或多个空、字母、数字、符号、汉字等组成，不影响产品安全和EMC性能)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75英寸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含金属外壳 对应75E5Q-PRO、75Q67、75S76、75D80QD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显示屏（含LCD控制电路）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HD750H3U74-T0LWK9M8B9*(*代表企业内部代码，由一个或多个空、字母、数字、符号、汉字等组成，不影响产品安全和EMC性能)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75英寸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备用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含金属外壳 对应75VX3Q、75N5Q、75Q5Q、75VX3QD、M75(03)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显示屏（含LCD控制电路）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HD750J3U71-T0LZB2*(*代表企业内部代码，由一个或多个空、字母、数字、符号、汉字等组成，不影响产品安全和EMC性能)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75英寸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本次使用/本次增加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含金属外壳 对应75U66Q(01)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电信端口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电信端口的端口类型：RJ45,传输速率：100Mbps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本次使用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一个，位置见主板照片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金属外壳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/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本次使用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与显示屏一体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  <w:t>两侧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
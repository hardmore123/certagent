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整合版 安全&amp;EMC关键件清单</w:t>
      </w:r>
    </w:p>
    <w:p>
      <w:r>
        <w:t>说明：新增/差异/仅一方项以红色加粗标注，末列注明资料来源；重复项已合并保留一份。</w:t>
      </w:r>
    </w:p>
    <w:p>
      <w:pPr>
        <w:pStyle w:val="Heading2"/>
      </w:pPr>
      <w:r>
        <w:t>表一 关键件主清单</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宋体" w:hAnsi="宋体" w:eastAsia="宋体"/>
                <w:b/>
              </w:rPr>
              <w:t>序号</w:t>
            </w:r>
          </w:p>
        </w:tc>
        <w:tc>
          <w:tcPr>
            <w:tcW w:type="dxa" w:w="864"/>
          </w:tcPr>
          <w:p>
            <w:r>
              <w:rPr>
                <w:rFonts w:ascii="宋体" w:hAnsi="宋体" w:eastAsia="宋体"/>
                <w:b/>
              </w:rPr>
              <w:t>位号</w:t>
            </w:r>
          </w:p>
        </w:tc>
        <w:tc>
          <w:tcPr>
            <w:tcW w:type="dxa" w:w="864"/>
          </w:tcPr>
          <w:p>
            <w:r>
              <w:rPr>
                <w:rFonts w:ascii="宋体" w:hAnsi="宋体" w:eastAsia="宋体"/>
                <w:b/>
              </w:rPr>
              <w:t>关键件名称</w:t>
            </w:r>
          </w:p>
        </w:tc>
        <w:tc>
          <w:tcPr>
            <w:tcW w:type="dxa" w:w="864"/>
          </w:tcPr>
          <w:p>
            <w:r>
              <w:rPr>
                <w:rFonts w:ascii="宋体" w:hAnsi="宋体" w:eastAsia="宋体"/>
                <w:b/>
              </w:rPr>
              <w:t>型号</w:t>
            </w:r>
          </w:p>
        </w:tc>
        <w:tc>
          <w:tcPr>
            <w:tcW w:type="dxa" w:w="864"/>
          </w:tcPr>
          <w:p>
            <w:r>
              <w:rPr>
                <w:rFonts w:ascii="宋体" w:hAnsi="宋体" w:eastAsia="宋体"/>
                <w:b/>
              </w:rPr>
              <w:t>规格/材料</w:t>
            </w:r>
          </w:p>
        </w:tc>
        <w:tc>
          <w:tcPr>
            <w:tcW w:type="dxa" w:w="864"/>
          </w:tcPr>
          <w:p>
            <w:r>
              <w:rPr>
                <w:rFonts w:ascii="宋体" w:hAnsi="宋体" w:eastAsia="宋体"/>
                <w:b/>
              </w:rPr>
              <w:t>生产者(制造商)</w:t>
            </w:r>
          </w:p>
        </w:tc>
        <w:tc>
          <w:tcPr>
            <w:tcW w:type="dxa" w:w="864"/>
          </w:tcPr>
          <w:p>
            <w:r>
              <w:rPr>
                <w:rFonts w:ascii="宋体" w:hAnsi="宋体" w:eastAsia="宋体"/>
                <w:b/>
              </w:rPr>
              <w:t>生产企业</w:t>
            </w:r>
          </w:p>
        </w:tc>
        <w:tc>
          <w:tcPr>
            <w:tcW w:type="dxa" w:w="864"/>
          </w:tcPr>
          <w:p>
            <w:r>
              <w:rPr>
                <w:rFonts w:ascii="宋体" w:hAnsi="宋体" w:eastAsia="宋体"/>
                <w:b/>
              </w:rPr>
              <w:t>认证标准</w:t>
            </w:r>
          </w:p>
        </w:tc>
        <w:tc>
          <w:tcPr>
            <w:tcW w:type="dxa" w:w="864"/>
          </w:tcPr>
          <w:p>
            <w:r>
              <w:rPr>
                <w:rFonts w:ascii="宋体" w:hAnsi="宋体" w:eastAsia="宋体"/>
                <w:b/>
              </w:rPr>
              <w:t>证书号</w:t>
            </w:r>
          </w:p>
        </w:tc>
        <w:tc>
          <w:tcPr>
            <w:tcW w:type="dxa" w:w="864"/>
          </w:tcPr>
          <w:p>
            <w:r>
              <w:rPr>
                <w:rFonts w:ascii="宋体" w:hAnsi="宋体" w:eastAsia="宋体"/>
                <w:b/>
              </w:rPr>
              <w:t>来源</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SP-505C 10A 250V~+IS-033LS 2.5A 250V~（配60227IEC52 2×0.75平方毫米（扁）、60227IEC53 2×0.75平方毫米（扁）），SP-505C 6A 250V~+IS-033LS 2.5A 250V~（配60227IEC52 2×0.75平方毫米（扁）、60227IEC53 2×0.75平方毫米（扁）），SP-505A 10A 250V~+IS-033LS 2.5A 250V~（配60227IEC52 2×0.75平方毫米（扁）、60227IEC53 2×0.75平方毫米（扁）），SP-505C+IS-033LS 2.5A 250V~（配60227IEC52 2×0.5平方毫米（扁）），SP-505A+IS-033LS 2.5A 250V~（配60227IEC52 2×0.5平方毫米（扁）），SP-505A 10A 250V~+IS-033F 2.5A 250V~（配 60227IEC52 2×0.75平方毫米（扁））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镒胜电子（深圳）有限公司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2013010101590637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SP-505C 6A 250V～+IS-033B 2.5A 250V～(配60227IEC52 2×0.75平方毫米(扁),60227IEC53 2×0.75平方毫米(扁)),SP-505C 10A 250V～+IS-033B 2.5A 250V～(配60227IEC52 2×0.75平方毫米(扁),60227IEC53 2×0.75平方毫米(扁))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镒胜电子（深圳）有限公司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2010010101394963</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SP-505C+IS-033B 2.5A 250V~（配60227IEC52 2×0.5平方毫米（扁）），SP-505C+IS-033F 2.5A 250V~（配60227IEC52 2×0.5平方毫米（扁））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镒胜电子（深圳）有限公司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2015010101759845</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HL-006L+HL-106 10A 250V~(黑色、白色、灰色)配60227IEC53 2x0.75mm2、60227IEC53 2x1mm2</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威海市泓淋电力技术股份有限公司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2025010101791017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HL-006L 6A 250V~+HL-028S 2.5A 250V~(黑色、白色、灰色)(配 60227IEC52 2x0.75平方毫米((扁))，HL-006L 6A 250V~+HL-028L 2.5A 250V~(黑色、白色、灰色)(配 60227IEC52 2x0.75平方毫米(扁))，HL-006L 6A 250V~+HL-028LS 2.5A250V~(黑色、白色、灰色)(配 60227IEC52 2x0.75平方毫米(扁))，HL-006L 6A 250V~+HL-028C 2.5A 250V~(黑色、白色、灰色)(配 60227IEC52 2x0.75平方毫米(扁))，HL-006 6A 250V~+HL-028L 2.5A 250V~(黑色、白色、灰色)(配60227IEC52 2x0.75平方毫米(扁)),HL-006 6A 250V~+HL-028C 2.5A 250V~(黑色、白色、灰色)(配 60227IEC522x0.75平方毫米(扁))，HL-006 10A 250V~+HL-028I2.5A 250V~(黑色、白色、灰色)(配 60227EC522x0.75平方毫米(扁)),HL-006 10A 250V~+HL-028C 2.5A 250V~(黑色、白色、灰色)(配 60227IEC52 2x0.75平方毫米(扁))，HL-006L 6A 250V~+HL-028B 2.5A 250V~(黑色、白色、灰色)(配60227IEC52 2x0.75平方毫米(扁))，HL-006L 6A 250V~+HL-028Z 2.5A 250V~(黑色、白色、灰色)(配 60227IEC52 2x0.75平方毫米(扁))，HL-006SY 6A 250V-+HL-028B 2.5A 250V~(黑色、白色、灰色)(配 60227IEC52 2x0.75平方毫米(扁))，HL-087 6A 250V~+HL-088 2.5A 250V~(黑色、白色、灰色)(配60227IEC52 2x0.75平方毫米(扁))，HL-006L+HL-028S 2.5A 250V~(黑色、白色灰色)(配 60227IEC52 2x0.5平方毫米(扁))，HL-006L+HL-028L 2.5A 250V~(黑色、白色、灰色)(配 60227IEC522x0.5平方毫米(扁))，HL-006L+HL-028LS 2.5A250V~(黑色、白色、灰色)(配 60227EC522x0.5平方毫米(扁)),HL-006L+HL-028C 2.5A 250V~(黑色、白色、灰色)(配 60227IEC52 2x0.5平方毫米(扁)),HL.006+HL-028L 2.5A 250V~(黑色、白色、灰色)(配 60227IEC522x0.5平方毫米(扁))， HL-006+HL-028C 2.5A 250V~(黑色、白色、灰色)(配 60227IEC52 2x0.5平方毫米(扁))， HL-006L+HL-028B 2.5A 250V~(黑色、白色、灰色)(配60227IEC52 2x0.5平方毫米(扁))， HL-006L+HL-028Z 2.5A 250V(黑色、白色、灰色)(配 60227IEC522x0.5平方毫米(扁))， HL-006SY+HL-028B 2.5A 250V~(黑色、白色、灰色)(配 60227IEC52 2x0.5平方毫米(扁))， HL-006L 10A 250V~+HL-028C 2.5A 250V~(黑色、白色、灰色)( 配 60227IEC52 2x0.75平方毫米(扁))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威海市泓淋电力技术股份有限公司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2007010101255167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DTI-2P-L 10A 250V～+ DTⅢ-2P-01 2.5A 250V～、DTI-2P-13 10A 250V～+ DTⅢ-2P-01 2.5A 250V～、DTI-2P-13 10A 250V～+ DTⅢ-2P-01L 2.5A 250V～、DTI-2P-16 10A 250V～+DTⅢ-2P-01 2.5A 250V～、DTI-2P-16 10A 250V～+DTⅢ-2P-01L 2.5A 250V～、DTI-2P-L 10A 250V～+ DTⅢ-2P-01-1 2.5A 250V～、 DTI-2P-16 10A 250V～+ DTⅢ-2P-01-1 2.5A 250V～、DTI-2P-L 6A 250V～+ DTⅢ-2P-01L 2.5A 250V～、DTI-2P-L 6A 250V～+ DTⅢ-2P-01-1 2.5A 250V～(配 60227IEC52 2×0.75平方毫米), DTI-2P-16R 10A 250V～+ DTⅢ-2P-01 2.5A 250V～、DTI-2P-16R 10A 250V～+ DTⅢ-2P-01-1 2.5A 250V～、DTI-2P-L 10A 250V～+ DTⅢ-2P-01A 2.5A 250V～、 DTI-2P-16 10A 250V～+ DTⅢ-2P-01A 2.5A 250V～、DTI-2P-16 10A 250V～+ DTⅢ-2P-01C 2.5A 250V～、DTI-2P-L 6A 250V～+ DTⅢ-2P-01C 2.5A 250V～、DTI-2P-16C 6A 250V~+DTⅢ-2P-01 2.5A 250V～、DTI-2P-16C 6A 250V~+DTⅢ-2P-01A 2.5A 250V～、DTI-2P-L 6A 250V～+ DTⅢ-2P-01A 2.5A 250V～、DTI-2P-16 6A 250V～+ DTⅢ-2P-01C 2.5A 250V～、DTI-2P-16G 6A 250V～ + DTⅢ-2P-01G 2.5A 250V～、DTI-2P-16 6A 250V～+DTⅢ-2P-01-1 2.5A 250V～(配 60227IEC52 2×0.75平方毫米(扁))，DTI-2P-16 10A 250V～+DTⅢ-2P-01 2.5A 250V～、DTI-2P-16 10A 250V～+DTⅢ-2P-01-1 2.5A 250V～ (配 60227IEC53 2×0.75平方毫米（扁）)，DTI-2P-L 6A 250V～+ DTⅢ-2P-01 2.5A 250V～(配 60227IEC52 2×0.75平方毫米、60227IEC53 2×0.75平方毫米(扁))，DTI-2P-16+DTⅢ-2P-01、DTI-2P-16+DTⅢ-2P-01-1、DTI-2P-16+DTⅢ-2P-01C、DTI-2P-16+DTⅢ-2P-01A、DTI-2P-16+DTⅢ-2P-01L、DTI-2P-16+DTⅢ-2P-01G、DTI-2P-L+DTⅢ-2P-01、DTI-2P-L+DTⅢ-2P-01-1、DTI-2P-L+DTⅢ-2P-01C、DTI-2P-L+DTⅢ-2P-01A、DTI-2P-L+DTⅢ-2P-01L、DTI-2P-L+DTⅢ-2P-01G 、DTI-2P-16C+DTⅢ-2P-01、DTI-2P-16C+DTⅢ-2P-01A、DTI-2P-16G+DTⅢ-2P-01G 2.5A 250V～ (配 60227IEC52 2×0.5平方毫米（扁）)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常州市薛巷电讯股份有限公司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2007010101229359</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DTI-2P-L+DTⅡ-2P-04、DTI-2P-L+DTⅡ-2P-04L、DTI-2P-16+DTⅡ-2P-04、DTI-2P-16G+DTⅡ-2P-04G、DTI-2P-L+DTⅡ-2P-04F 10A 250V～(配 60227IEC53 2×0.75平方毫米、60227IEC53 2×1平方毫米)</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常州市薛巷电讯股份有限公司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2009010101380757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DTI-2P-L 10A 250V～+DTI-2P-C9 6A 250V～、DTI-2P-16 10A 250V～+DTI-2P-C9 6A 250V～（配 60227IEC52 2×0.75平方毫米（扁）、60227IEC53 2×0.75平方毫米）</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常州市薛巷电讯股份有限公司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2023010101524408</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YT-21 6A 250V~+YT-03E 2.5A 250V~(黑色) (配60227IEC53 2×0.75平方毫米 (扁)、60227IEC52 2×0.75平方毫米 (扁)), YT-21+YT-03E 2.5A 250V~（黑色）(配60227IEC52 2×0.5平方毫米（扁））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宇同电子（惠州）有限公司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2018010101087494</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YT-01B+YT-12 10A 250V～（黑色）（配60227IEC53 2×0.75平方毫米（扁）、60227IEC53 2×0.75平方毫米），YT-09+YT-12 10A 250V～（黑色）（配60227IEC53 2×0.75平方毫米、60227IEC53 2×1平方毫米）</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宇同电子（惠州）有限公司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2016010101839467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YT-01B 10A 250V~+YT-03B 2.5A 250V~ (黑色) (配60227IEC53 2×0.75平方毫米 (扁)、60227IEC52 2×0.75平方毫米 (扁)), YT-01 10A 250V~+YT-03 2.5A 250V~ (黑色)(配 60227IEC53 2×0.75平方毫米 (扁)、60227IEC522×0.75平方毫米 (扁))， YT-01 6A 250V~+YT-03B 2.5A 250V~(黑色) (配 60227IEC52 2×0.75平方毫米 （扁）），YT-01B 6A 250V~+YT-03B 2.5A 250V~（黑色） （配 60227IEC53 2 ×0.75平方毫米(扁)、60227IEC52 2×0.75平方毫米(扁)),YT-08 10A 250V~+YT-03 2.5A 250V~（黑色)(配60227IEC522×0.75平方毫米 (扁)), YT-08B 10A 250V~+YT-03B 2.5A 250V~ (黑色) (配60227IEC52 2×0.75平方毫米 (扁)), YT-08B 6A 250V~+YT-03B 2.5A 250V~（黑色)(配 60227IEC52 2×0.75平方毫米(扁）），YT-08 6A 250V~+YT-03 2.5A 250V~ （黑色）（配 60227IEC52 2×60227IEC52 2×0.75平方毫米（扁），60227IEC53 2×0.75平方毫米（扁））， 0.75平方毫米(扁))，YT-01B 6A 250V~+YT-07 2.5A 250V~(黑色)(配60227IEC52 2×0.75平方毫米 (扁)), YT-09 6A 250V~+YT-03B 2.5A 250V~(黑色) (配 YT-09 6A 250V~+YT-07 2.5A 250V~(黑色)(配60227IEC52 2×0.75平方毫米(扁))， YT-10 10A 250V~+YT-07 2.5A 250V~（黑色)（配 60227IEC52 2×0.75平方毫米 (扁））, YT-10 6A 250V~+YT-07 2.5A 250V~ （黑色） （配 60227IEC52 2× 0.75平方毫米（扁）),YT-01B+YT-03B 2.5A 250V~（黑色）（配 60227IEC52 2× 0.5平方毫米（扁）），YT-08+YT-03 2.5A 250V~（黑色）（配602271EC52 2×0.5平方毫米 (扁)), YT-09+YT-03B 2.5A 250V~(黑色)(配60227IEC52 2×0.5平方毫米(扁)), YT-09+YT-07 2.5A 250V~ (黑色) (配 60227IEC52 2×0.5平方毫米 (扁)), YT-10+YT-07 2.5A 250V~（黑色）（配 60227IEC52 2×0.5平方毫米（扁））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宇同电子（惠州）有限公司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2010010101409885</w:t>
            </w:r>
          </w:p>
        </w:tc>
        <w:tc>
          <w:tcPr>
            <w:tcW w:type="dxa" w:w="864"/>
          </w:tcPr>
          <w:p>
            <w:r>
              <w:rPr>
                <w:rFonts w:ascii="宋体" w:hAnsi="宋体" w:eastAsia="宋体"/>
                <w:b/>
                <w:color w:val="FF0000"/>
              </w:rPr>
              <w:t>PLM导出</w:t>
            </w:r>
          </w:p>
        </w:tc>
      </w:tr>
      <w:tr>
        <w:tc>
          <w:tcPr>
            <w:tcW w:type="dxa" w:w="864"/>
          </w:tcPr>
          <w:p>
            <w:r>
              <w:rPr>
                <w:rFonts w:ascii="宋体" w:hAnsi="宋体" w:eastAsia="宋体"/>
              </w:rPr>
              <w:t>2</w:t>
            </w:r>
          </w:p>
        </w:tc>
        <w:tc>
          <w:tcPr>
            <w:tcW w:type="dxa" w:w="864"/>
          </w:tcPr>
          <w:p>
            <w:r>
              <w:rPr>
                <w:rFonts w:ascii="宋体" w:hAnsi="宋体" w:eastAsia="宋体"/>
              </w:rPr>
            </w:r>
          </w:p>
        </w:tc>
        <w:tc>
          <w:tcPr>
            <w:tcW w:type="dxa" w:w="864"/>
          </w:tcPr>
          <w:p>
            <w:r>
              <w:rPr>
                <w:rFonts w:ascii="宋体" w:hAnsi="宋体" w:eastAsia="宋体"/>
              </w:rPr>
              <w:t>器具耦合器</w:t>
            </w:r>
          </w:p>
        </w:tc>
        <w:tc>
          <w:tcPr>
            <w:tcW w:type="dxa" w:w="864"/>
          </w:tcPr>
          <w:p>
            <w:r>
              <w:rPr>
                <w:rFonts w:ascii="宋体" w:hAnsi="宋体" w:eastAsia="宋体"/>
              </w:rPr>
              <w:t>FB-1</w:t>
            </w:r>
          </w:p>
        </w:tc>
        <w:tc>
          <w:tcPr>
            <w:tcW w:type="dxa" w:w="864"/>
          </w:tcPr>
          <w:p>
            <w:r>
              <w:rPr>
                <w:rFonts w:ascii="宋体" w:hAnsi="宋体" w:eastAsia="宋体"/>
              </w:rPr>
              <w:t>10A 250V AC</w:t>
            </w:r>
          </w:p>
        </w:tc>
        <w:tc>
          <w:tcPr>
            <w:tcW w:type="dxa" w:w="864"/>
          </w:tcPr>
          <w:p>
            <w:r>
              <w:rPr>
                <w:rFonts w:ascii="宋体" w:hAnsi="宋体" w:eastAsia="宋体"/>
              </w:rPr>
            </w:r>
          </w:p>
        </w:tc>
        <w:tc>
          <w:tcPr>
            <w:tcW w:type="dxa" w:w="864"/>
          </w:tcPr>
          <w:p>
            <w:r>
              <w:rPr>
                <w:rFonts w:ascii="宋体" w:hAnsi="宋体" w:eastAsia="宋体"/>
              </w:rPr>
              <w:t>乐磁电子有限公司</w:t>
            </w:r>
          </w:p>
        </w:tc>
        <w:tc>
          <w:tcPr>
            <w:tcW w:type="dxa" w:w="864"/>
          </w:tcPr>
          <w:p>
            <w:r>
              <w:rPr>
                <w:rFonts w:ascii="宋体" w:hAnsi="宋体" w:eastAsia="宋体"/>
              </w:rPr>
              <w:t>GB/T 17465.1-2022</w:t>
            </w:r>
          </w:p>
        </w:tc>
        <w:tc>
          <w:tcPr>
            <w:tcW w:type="dxa" w:w="864"/>
          </w:tcPr>
          <w:p>
            <w:r>
              <w:rPr>
                <w:rFonts w:ascii="宋体" w:hAnsi="宋体" w:eastAsia="宋体"/>
              </w:rPr>
              <w:t>2025010204750769</w:t>
            </w:r>
          </w:p>
        </w:tc>
        <w:tc>
          <w:tcPr>
            <w:tcW w:type="dxa" w:w="864"/>
          </w:tcPr>
          <w:p>
            <w:r>
              <w:rPr>
                <w:rFonts w:ascii="宋体" w:hAnsi="宋体" w:eastAsia="宋体"/>
              </w:rPr>
              <w:t>两侧</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机内电源单元</w:t>
            </w:r>
          </w:p>
        </w:tc>
        <w:tc>
          <w:tcPr>
            <w:tcW w:type="dxa" w:w="864"/>
          </w:tcPr>
          <w:p>
            <w:r>
              <w:rPr>
                <w:rFonts w:ascii="宋体" w:hAnsi="宋体" w:eastAsia="宋体"/>
                <w:b/>
                <w:color w:val="FF0000"/>
              </w:rPr>
              <w:t>55431-F</w:t>
            </w:r>
          </w:p>
        </w:tc>
        <w:tc>
          <w:tcPr>
            <w:tcW w:type="dxa" w:w="864"/>
          </w:tcPr>
          <w:p>
            <w:r>
              <w:rPr>
                <w:rFonts w:ascii="宋体" w:hAnsi="宋体" w:eastAsia="宋体"/>
                <w:b/>
                <w:color w:val="FF0000"/>
              </w:rPr>
              <w:t>输入：AC100-240V Max 8A 50Hz/60Hz；输出：DC12V/6A，DC23V/2A，DC24V/20A（仅适用于海拔5000米及以下和热带气候下使用）</w:t>
            </w:r>
          </w:p>
        </w:tc>
        <w:tc>
          <w:tcPr>
            <w:tcW w:type="dxa" w:w="864"/>
          </w:tcPr>
          <w:p>
            <w:r>
              <w:rPr>
                <w:rFonts w:ascii="宋体" w:hAnsi="宋体" w:eastAsia="宋体"/>
                <w:b/>
                <w:color w:val="FF0000"/>
              </w:rPr>
            </w:r>
          </w:p>
        </w:tc>
        <w:tc>
          <w:tcPr>
            <w:tcW w:type="dxa" w:w="864"/>
          </w:tcPr>
          <w:p>
            <w:r>
              <w:rPr>
                <w:rFonts w:ascii="宋体" w:hAnsi="宋体" w:eastAsia="宋体"/>
                <w:b/>
                <w:color w:val="FF0000"/>
              </w:rPr>
              <w:t>青岛方舟机电有限公司 青岛三华惠海电子有限公司 青岛智动精工电子有限公司 广东海信通信有限公司 贵阳海信电子有限公司</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随整机考核合格（该机内电源单元为海信视像科技股份有限公司设计，不同工厂生产的产品相同）</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PS3001Z-600A</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5169.12-2013;GB/T 5169.13-2013;GB/T 5169.16-2017;GB/T 5169.21-2017;GB/T 6040-2019</w:t>
            </w:r>
          </w:p>
        </w:tc>
        <w:tc>
          <w:tcPr>
            <w:tcW w:type="dxa" w:w="864"/>
          </w:tcPr>
          <w:p>
            <w:r>
              <w:rPr>
                <w:rFonts w:ascii="宋体" w:hAnsi="宋体" w:eastAsia="宋体"/>
                <w:b/>
                <w:color w:val="FF0000"/>
              </w:rPr>
              <w:t>CQC15134133130</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HIPS-2230</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同类产品中随机试验合格，详见申请号：A2025CCC0808-4790935，报告号：C-00201-25M-1847的报告</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PC/ABS-5140、PC/ABS-5143、PC/ABS-5144</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5169.12-2024;GB/T 5169.13-2024;GB/T 5169.16-2017;GB/T 5169.17-2017;GB/T 6040-2019</w:t>
            </w:r>
          </w:p>
        </w:tc>
        <w:tc>
          <w:tcPr>
            <w:tcW w:type="dxa" w:w="864"/>
          </w:tcPr>
          <w:p>
            <w:r>
              <w:rPr>
                <w:rFonts w:ascii="宋体" w:hAnsi="宋体" w:eastAsia="宋体"/>
                <w:b/>
                <w:color w:val="FF0000"/>
              </w:rPr>
              <w:t>CQC25134483328</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FRPC/ABS3370-R6、FRPC/ABS3370-R18、FRPC/ABS3370A、FRPC/ABS3370B、FRPC/ABS3370</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5169.12-2024，GB/T 5169.13-2024，GB/T 5169.16-2017，GB/T 5169.21-2017，GB/T 4207-2022,GB/T 6040-2019，GB/T 19466.1-2004，GB/T 19466.2-2004，GB/T 19466.3-2004，GB/T 33047.1-2016</w:t>
            </w:r>
          </w:p>
        </w:tc>
        <w:tc>
          <w:tcPr>
            <w:tcW w:type="dxa" w:w="864"/>
          </w:tcPr>
          <w:p>
            <w:r>
              <w:rPr>
                <w:rFonts w:ascii="宋体" w:hAnsi="宋体" w:eastAsia="宋体"/>
                <w:b/>
                <w:color w:val="FF0000"/>
              </w:rPr>
              <w:t>CQC22134368427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PC/ABS4034ZH-BK351、PC/ABS4034ZH-BK93</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5169.12-2024;GB/T 5169.13-2024;GB/T 5169.16-2017;GB/T 5169.21-2017;GB/T 6040-2019</w:t>
            </w:r>
          </w:p>
        </w:tc>
        <w:tc>
          <w:tcPr>
            <w:tcW w:type="dxa" w:w="864"/>
          </w:tcPr>
          <w:p>
            <w:r>
              <w:rPr>
                <w:rFonts w:ascii="宋体" w:hAnsi="宋体" w:eastAsia="宋体"/>
                <w:b/>
                <w:color w:val="FF0000"/>
              </w:rPr>
              <w:t>CQC23134403519</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PC4043Z-BK421、PC4043Z-BK425</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4207-2022;GB/T 5169.12-2024;GB/T 5169.13-2024;GB/T 5169.16-2017;GB/T 5169.21-2017;GB/T 6040-2019</w:t>
            </w:r>
          </w:p>
        </w:tc>
        <w:tc>
          <w:tcPr>
            <w:tcW w:type="dxa" w:w="864"/>
          </w:tcPr>
          <w:p>
            <w:r>
              <w:rPr>
                <w:rFonts w:ascii="宋体" w:hAnsi="宋体" w:eastAsia="宋体"/>
                <w:b/>
                <w:color w:val="FF0000"/>
              </w:rPr>
              <w:t>CQC24134423742</w:t>
            </w:r>
          </w:p>
        </w:tc>
        <w:tc>
          <w:tcPr>
            <w:tcW w:type="dxa" w:w="864"/>
          </w:tcPr>
          <w:p>
            <w:r>
              <w:rPr>
                <w:rFonts w:ascii="宋体" w:hAnsi="宋体" w:eastAsia="宋体"/>
                <w:b/>
                <w:color w:val="FF0000"/>
              </w:rPr>
              <w:t>PLM导出</w:t>
            </w:r>
          </w:p>
        </w:tc>
      </w:tr>
      <w:tr>
        <w:tc>
          <w:tcPr>
            <w:tcW w:type="dxa" w:w="864"/>
          </w:tcPr>
          <w:p>
            <w:r>
              <w:rPr>
                <w:rFonts w:ascii="宋体" w:hAnsi="宋体" w:eastAsia="宋体"/>
              </w:rPr>
              <w:t>4</w:t>
            </w:r>
          </w:p>
        </w:tc>
        <w:tc>
          <w:tcPr>
            <w:tcW w:type="dxa" w:w="864"/>
          </w:tcPr>
          <w:p>
            <w:r>
              <w:rPr>
                <w:rFonts w:ascii="宋体" w:hAnsi="宋体" w:eastAsia="宋体"/>
              </w:rPr>
            </w:r>
          </w:p>
        </w:tc>
        <w:tc>
          <w:tcPr>
            <w:tcW w:type="dxa" w:w="864"/>
          </w:tcPr>
          <w:p>
            <w:r>
              <w:rPr>
                <w:rFonts w:ascii="宋体" w:hAnsi="宋体" w:eastAsia="宋体"/>
              </w:rPr>
              <w:t>后壳材料</w:t>
            </w:r>
          </w:p>
        </w:tc>
        <w:tc>
          <w:tcPr>
            <w:tcW w:type="dxa" w:w="864"/>
          </w:tcPr>
          <w:p>
            <w:r>
              <w:rPr>
                <w:rFonts w:ascii="宋体" w:hAnsi="宋体" w:eastAsia="宋体"/>
              </w:rPr>
              <w:t>2000</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5169.12-2024;GB/T 5169.13-2024;GB/T 5169.16-2017;GB/T 5169.21-2017;GB/T 6040-2019</w:t>
            </w:r>
          </w:p>
        </w:tc>
        <w:tc>
          <w:tcPr>
            <w:tcW w:type="dxa" w:w="864"/>
          </w:tcPr>
          <w:p>
            <w:r>
              <w:rPr>
                <w:rFonts w:ascii="宋体" w:hAnsi="宋体" w:eastAsia="宋体"/>
              </w:rPr>
              <w:t>CQC23134401987</w:t>
            </w:r>
          </w:p>
        </w:tc>
        <w:tc>
          <w:tcPr>
            <w:tcW w:type="dxa" w:w="864"/>
          </w:tcPr>
          <w:p>
            <w:r>
              <w:rPr>
                <w:rFonts w:ascii="宋体" w:hAnsi="宋体" w:eastAsia="宋体"/>
              </w:rPr>
              <w:t>两侧</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CB1230R</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4207-2022;GB/T 5169.12-2024;GB/T 5169.13-2024;GB/T 5169.16-2017;GB/T 5169.21-2017;GB/T 5169.5-2020;GB/T 6040-2019</w:t>
            </w:r>
          </w:p>
        </w:tc>
        <w:tc>
          <w:tcPr>
            <w:tcW w:type="dxa" w:w="864"/>
          </w:tcPr>
          <w:p>
            <w:r>
              <w:rPr>
                <w:rFonts w:ascii="宋体" w:hAnsi="宋体" w:eastAsia="宋体"/>
                <w:b/>
                <w:color w:val="FF0000"/>
              </w:rPr>
              <w:t>CQC25134468148</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FRHIPS415</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4207-2022;GB/T 5169.12-2013;GB/T 5169.13-2013;GB/T 5169.16-2017;GB/T 6040-2019</w:t>
            </w:r>
          </w:p>
        </w:tc>
        <w:tc>
          <w:tcPr>
            <w:tcW w:type="dxa" w:w="864"/>
          </w:tcPr>
          <w:p>
            <w:r>
              <w:rPr>
                <w:rFonts w:ascii="宋体" w:hAnsi="宋体" w:eastAsia="宋体"/>
                <w:b/>
                <w:color w:val="FF0000"/>
              </w:rPr>
              <w:t>CQC23134391931</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LUPOY GN-5001RF(T)</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同类产品中随机试验合格，详见申请号：A2025CCC0808-4815092，报告号：C-00201-25M-2181的报告</w:t>
            </w:r>
          </w:p>
        </w:tc>
        <w:tc>
          <w:tcPr>
            <w:tcW w:type="dxa" w:w="864"/>
          </w:tcPr>
          <w:p>
            <w:r>
              <w:rPr>
                <w:rFonts w:ascii="宋体" w:hAnsi="宋体" w:eastAsia="宋体"/>
                <w:b/>
                <w:color w:val="FF0000"/>
              </w:rPr>
              <w:t>两侧(差异)</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5198FR</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惠州市沃特新材料有限公司</w:t>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PLM导出</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扬声器外壳材料</w:t>
            </w:r>
          </w:p>
        </w:tc>
        <w:tc>
          <w:tcPr>
            <w:tcW w:type="dxa" w:w="864"/>
          </w:tcPr>
          <w:p>
            <w:r>
              <w:rPr>
                <w:rFonts w:ascii="宋体" w:hAnsi="宋体" w:eastAsia="宋体"/>
              </w:rPr>
              <w:t>JZ-720</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5169.12-2024;GB/T 5169.13-2024;GB/T 5169.16-2017;GB/T 5169.21-2017;GB/T 6040-2019</w:t>
            </w:r>
          </w:p>
        </w:tc>
        <w:tc>
          <w:tcPr>
            <w:tcW w:type="dxa" w:w="864"/>
          </w:tcPr>
          <w:p>
            <w:r>
              <w:rPr>
                <w:rFonts w:ascii="宋体" w:hAnsi="宋体" w:eastAsia="宋体"/>
              </w:rPr>
              <w:t>CQC23134394842</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扬声器外壳材料</w:t>
            </w:r>
          </w:p>
        </w:tc>
        <w:tc>
          <w:tcPr>
            <w:tcW w:type="dxa" w:w="864"/>
          </w:tcPr>
          <w:p>
            <w:r>
              <w:rPr>
                <w:rFonts w:ascii="宋体" w:hAnsi="宋体" w:eastAsia="宋体"/>
              </w:rPr>
              <w:t>JZ-620</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5169.16-2017;GB/T 6040-2019</w:t>
            </w:r>
          </w:p>
        </w:tc>
        <w:tc>
          <w:tcPr>
            <w:tcW w:type="dxa" w:w="864"/>
          </w:tcPr>
          <w:p>
            <w:r>
              <w:rPr>
                <w:rFonts w:ascii="宋体" w:hAnsi="宋体" w:eastAsia="宋体"/>
              </w:rPr>
              <w:t>CQC23134399980</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扬声器外壳材料</w:t>
            </w:r>
          </w:p>
        </w:tc>
        <w:tc>
          <w:tcPr>
            <w:tcW w:type="dxa" w:w="864"/>
          </w:tcPr>
          <w:p>
            <w:r>
              <w:rPr>
                <w:rFonts w:ascii="宋体" w:hAnsi="宋体" w:eastAsia="宋体"/>
              </w:rPr>
              <w:t>TJ8001</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5169.16-2017;GB/T 6040-2019</w:t>
            </w:r>
          </w:p>
        </w:tc>
        <w:tc>
          <w:tcPr>
            <w:tcW w:type="dxa" w:w="864"/>
          </w:tcPr>
          <w:p>
            <w:r>
              <w:rPr>
                <w:rFonts w:ascii="宋体" w:hAnsi="宋体" w:eastAsia="宋体"/>
              </w:rPr>
              <w:t>CQC23134392567</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扬声器外壳材料</w:t>
            </w:r>
          </w:p>
        </w:tc>
        <w:tc>
          <w:tcPr>
            <w:tcW w:type="dxa" w:w="864"/>
          </w:tcPr>
          <w:p>
            <w:r>
              <w:rPr>
                <w:rFonts w:ascii="宋体" w:hAnsi="宋体" w:eastAsia="宋体"/>
              </w:rPr>
              <w:t>TJ6001</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5169.16-2017;GB/T 6040-2019</w:t>
            </w:r>
          </w:p>
        </w:tc>
        <w:tc>
          <w:tcPr>
            <w:tcW w:type="dxa" w:w="864"/>
          </w:tcPr>
          <w:p>
            <w:r>
              <w:rPr>
                <w:rFonts w:ascii="宋体" w:hAnsi="宋体" w:eastAsia="宋体"/>
              </w:rPr>
              <w:t>CQC23134392566</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扬声器外壳材料</w:t>
            </w:r>
          </w:p>
        </w:tc>
        <w:tc>
          <w:tcPr>
            <w:tcW w:type="dxa" w:w="864"/>
          </w:tcPr>
          <w:p>
            <w:r>
              <w:rPr>
                <w:rFonts w:ascii="宋体" w:hAnsi="宋体" w:eastAsia="宋体"/>
              </w:rPr>
              <w:t>ZS960</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5169.12-2024，GB/T 5169.13-2024，GB/T 5169.16-2017，GB/T 5169.21-2017GB/T 4207-2022，GB/T 6040-2019，GB/T 19466.1-2004，GB/T 19466.2-2004，GB/T 19466.3-2004，GB/T 33047.1-2016</w:t>
            </w:r>
          </w:p>
        </w:tc>
        <w:tc>
          <w:tcPr>
            <w:tcW w:type="dxa" w:w="864"/>
          </w:tcPr>
          <w:p>
            <w:r>
              <w:rPr>
                <w:rFonts w:ascii="宋体" w:hAnsi="宋体" w:eastAsia="宋体"/>
              </w:rPr>
              <w:t>CQC19134223899</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扬声器外壳材料</w:t>
            </w:r>
          </w:p>
        </w:tc>
        <w:tc>
          <w:tcPr>
            <w:tcW w:type="dxa" w:w="864"/>
          </w:tcPr>
          <w:p>
            <w:r>
              <w:rPr>
                <w:rFonts w:ascii="宋体" w:hAnsi="宋体" w:eastAsia="宋体"/>
              </w:rPr>
              <w:t>PC/ABS</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5169.12-2024;GB/T 5169.13-2024;GB/T 5169.16-2017;GB/T 5169.21-2017;GB/T 6040-2019</w:t>
            </w:r>
          </w:p>
        </w:tc>
        <w:tc>
          <w:tcPr>
            <w:tcW w:type="dxa" w:w="864"/>
          </w:tcPr>
          <w:p>
            <w:r>
              <w:rPr>
                <w:rFonts w:ascii="宋体" w:hAnsi="宋体" w:eastAsia="宋体"/>
              </w:rPr>
              <w:t>CQC23134404188</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扬声器外壳材料</w:t>
            </w:r>
          </w:p>
        </w:tc>
        <w:tc>
          <w:tcPr>
            <w:tcW w:type="dxa" w:w="864"/>
          </w:tcPr>
          <w:p>
            <w:r>
              <w:rPr>
                <w:rFonts w:ascii="宋体" w:hAnsi="宋体" w:eastAsia="宋体"/>
              </w:rPr>
              <w:t>PC+ABS V1</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5169.12-2024;GB/T 5169.13-2024;GB/T 5169.16-2017;GB/T 5169.21-2017;GB/T 6040-2019</w:t>
            </w:r>
          </w:p>
        </w:tc>
        <w:tc>
          <w:tcPr>
            <w:tcW w:type="dxa" w:w="864"/>
          </w:tcPr>
          <w:p>
            <w:r>
              <w:rPr>
                <w:rFonts w:ascii="宋体" w:hAnsi="宋体" w:eastAsia="宋体"/>
              </w:rPr>
              <w:t>CQC23134409124</w:t>
            </w:r>
          </w:p>
        </w:tc>
        <w:tc>
          <w:tcPr>
            <w:tcW w:type="dxa" w:w="864"/>
          </w:tcPr>
          <w:p>
            <w:r>
              <w:rPr>
                <w:rFonts w:ascii="宋体" w:hAnsi="宋体" w:eastAsia="宋体"/>
              </w:rPr>
              <w:t>两侧</w:t>
            </w:r>
          </w:p>
        </w:tc>
      </w:tr>
      <w:tr>
        <w:tc>
          <w:tcPr>
            <w:tcW w:type="dxa" w:w="864"/>
          </w:tcPr>
          <w:p>
            <w:r>
              <w:rPr>
                <w:rFonts w:ascii="宋体" w:hAnsi="宋体" w:eastAsia="宋体"/>
              </w:rPr>
              <w:t>6</w:t>
            </w:r>
          </w:p>
        </w:tc>
        <w:tc>
          <w:tcPr>
            <w:tcW w:type="dxa" w:w="864"/>
          </w:tcPr>
          <w:p>
            <w:r>
              <w:rPr>
                <w:rFonts w:ascii="宋体" w:hAnsi="宋体" w:eastAsia="宋体"/>
              </w:rPr>
            </w:r>
          </w:p>
        </w:tc>
        <w:tc>
          <w:tcPr>
            <w:tcW w:type="dxa" w:w="864"/>
          </w:tcPr>
          <w:p>
            <w:r>
              <w:rPr>
                <w:rFonts w:ascii="宋体" w:hAnsi="宋体" w:eastAsia="宋体"/>
              </w:rPr>
              <w:t>壁挂支架</w:t>
            </w:r>
          </w:p>
        </w:tc>
        <w:tc>
          <w:tcPr>
            <w:tcW w:type="dxa" w:w="864"/>
          </w:tcPr>
          <w:p>
            <w:r>
              <w:rPr>
                <w:rFonts w:ascii="宋体" w:hAnsi="宋体" w:eastAsia="宋体"/>
              </w:rPr>
              <w:t>LG800081T</w:t>
            </w:r>
          </w:p>
        </w:tc>
        <w:tc>
          <w:tcPr>
            <w:tcW w:type="dxa" w:w="864"/>
          </w:tcPr>
          <w:p>
            <w:r>
              <w:rPr>
                <w:rFonts w:ascii="宋体" w:hAnsi="宋体" w:eastAsia="宋体"/>
              </w:rPr>
              <w:t>材质：金属；壁厚：1.5mm；螺钉：（直径：M6/M8；长度：M6：12mm、M8：12mm；材质：金属）</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随整机考核合格</w:t>
            </w:r>
          </w:p>
        </w:tc>
        <w:tc>
          <w:tcPr>
            <w:tcW w:type="dxa" w:w="864"/>
          </w:tcPr>
          <w:p>
            <w:r>
              <w:rPr>
                <w:rFonts w:ascii="宋体" w:hAnsi="宋体" w:eastAsia="宋体"/>
              </w:rPr>
              <w:t>两侧</w:t>
            </w:r>
          </w:p>
        </w:tc>
      </w:tr>
      <w:tr>
        <w:tc>
          <w:tcPr>
            <w:tcW w:type="dxa" w:w="864"/>
          </w:tcPr>
          <w:p>
            <w:r>
              <w:rPr>
                <w:rFonts w:ascii="宋体" w:hAnsi="宋体" w:eastAsia="宋体"/>
                <w:b/>
                <w:color w:val="FF0000"/>
              </w:rPr>
              <w:t>7</w:t>
            </w:r>
          </w:p>
        </w:tc>
        <w:tc>
          <w:tcPr>
            <w:tcW w:type="dxa" w:w="864"/>
          </w:tcPr>
          <w:p>
            <w:r>
              <w:rPr>
                <w:rFonts w:ascii="宋体" w:hAnsi="宋体" w:eastAsia="宋体"/>
                <w:b/>
                <w:color w:val="FF0000"/>
              </w:rPr>
            </w:r>
          </w:p>
        </w:tc>
        <w:tc>
          <w:tcPr>
            <w:tcW w:type="dxa" w:w="864"/>
          </w:tcPr>
          <w:p>
            <w:r>
              <w:rPr>
                <w:rFonts w:ascii="宋体" w:hAnsi="宋体" w:eastAsia="宋体"/>
                <w:b/>
                <w:color w:val="FF0000"/>
              </w:rPr>
              <w:t>天线隔离器(内置)</w:t>
            </w:r>
          </w:p>
        </w:tc>
        <w:tc>
          <w:tcPr>
            <w:tcW w:type="dxa" w:w="864"/>
          </w:tcPr>
          <w:p>
            <w:r>
              <w:rPr>
                <w:rFonts w:ascii="宋体" w:hAnsi="宋体" w:eastAsia="宋体"/>
                <w:b/>
                <w:color w:val="FF0000"/>
              </w:rPr>
              <w:t>内置于主板N1370000472*结构1上</w:t>
            </w:r>
          </w:p>
        </w:tc>
        <w:tc>
          <w:tcPr>
            <w:tcW w:type="dxa" w:w="864"/>
          </w:tcPr>
          <w:p>
            <w:r>
              <w:rPr>
                <w:rFonts w:ascii="宋体" w:hAnsi="宋体" w:eastAsia="宋体"/>
                <w:b/>
                <w:color w:val="FF0000"/>
              </w:rPr>
              <w:t>绝缘电阻符合基本绝缘要求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随整机考核合格</w:t>
            </w:r>
          </w:p>
        </w:tc>
        <w:tc>
          <w:tcPr>
            <w:tcW w:type="dxa" w:w="864"/>
          </w:tcPr>
          <w:p>
            <w:r>
              <w:rPr>
                <w:rFonts w:ascii="宋体" w:hAnsi="宋体" w:eastAsia="宋体"/>
                <w:b/>
                <w:color w:val="FF0000"/>
              </w:rPr>
              <w:t>PLM导出</w:t>
            </w:r>
          </w:p>
        </w:tc>
      </w:tr>
      <w:tr>
        <w:tc>
          <w:tcPr>
            <w:tcW w:type="dxa" w:w="864"/>
          </w:tcPr>
          <w:p>
            <w:r>
              <w:rPr>
                <w:rFonts w:ascii="宋体" w:hAnsi="宋体" w:eastAsia="宋体"/>
              </w:rPr>
              <w:t>7</w:t>
            </w:r>
          </w:p>
        </w:tc>
        <w:tc>
          <w:tcPr>
            <w:tcW w:type="dxa" w:w="864"/>
          </w:tcPr>
          <w:p>
            <w:r>
              <w:rPr>
                <w:rFonts w:ascii="宋体" w:hAnsi="宋体" w:eastAsia="宋体"/>
              </w:rPr>
              <w:t>C569</w:t>
            </w:r>
          </w:p>
        </w:tc>
        <w:tc>
          <w:tcPr>
            <w:tcW w:type="dxa" w:w="864"/>
          </w:tcPr>
          <w:p>
            <w:r>
              <w:rPr>
                <w:rFonts w:ascii="宋体" w:hAnsi="宋体" w:eastAsia="宋体"/>
              </w:rPr>
              <w:t>天线隔离器电容(内置)</w:t>
            </w:r>
          </w:p>
        </w:tc>
        <w:tc>
          <w:tcPr>
            <w:tcW w:type="dxa" w:w="864"/>
          </w:tcPr>
          <w:p>
            <w:r>
              <w:rPr>
                <w:rFonts w:ascii="宋体" w:hAnsi="宋体" w:eastAsia="宋体"/>
              </w:rPr>
              <w:t>GR431BR7LA471KW01L</w:t>
            </w:r>
          </w:p>
        </w:tc>
        <w:tc>
          <w:tcPr>
            <w:tcW w:type="dxa" w:w="864"/>
          </w:tcPr>
          <w:p>
            <w:r>
              <w:rPr>
                <w:rFonts w:ascii="宋体" w:hAnsi="宋体" w:eastAsia="宋体"/>
              </w:rPr>
              <w:t>2KV 470pF±10% 1206</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随整机考核合格</w:t>
            </w:r>
          </w:p>
        </w:tc>
        <w:tc>
          <w:tcPr>
            <w:tcW w:type="dxa" w:w="864"/>
          </w:tcPr>
          <w:p>
            <w:r>
              <w:rPr>
                <w:rFonts w:ascii="宋体" w:hAnsi="宋体" w:eastAsia="宋体"/>
              </w:rPr>
              <w:t>两侧</w:t>
            </w:r>
          </w:p>
        </w:tc>
      </w:tr>
      <w:tr>
        <w:tc>
          <w:tcPr>
            <w:tcW w:type="dxa" w:w="864"/>
          </w:tcPr>
          <w:p>
            <w:r>
              <w:rPr>
                <w:rFonts w:ascii="宋体" w:hAnsi="宋体" w:eastAsia="宋体"/>
              </w:rPr>
              <w:t>7</w:t>
            </w:r>
          </w:p>
        </w:tc>
        <w:tc>
          <w:tcPr>
            <w:tcW w:type="dxa" w:w="864"/>
          </w:tcPr>
          <w:p>
            <w:r>
              <w:rPr>
                <w:rFonts w:ascii="宋体" w:hAnsi="宋体" w:eastAsia="宋体"/>
              </w:rPr>
            </w:r>
          </w:p>
        </w:tc>
        <w:tc>
          <w:tcPr>
            <w:tcW w:type="dxa" w:w="864"/>
          </w:tcPr>
          <w:p>
            <w:r>
              <w:rPr>
                <w:rFonts w:ascii="宋体" w:hAnsi="宋体" w:eastAsia="宋体"/>
              </w:rPr>
              <w:t>天线隔离器电容(内置)</w:t>
            </w:r>
          </w:p>
        </w:tc>
        <w:tc>
          <w:tcPr>
            <w:tcW w:type="dxa" w:w="864"/>
          </w:tcPr>
          <w:p>
            <w:r>
              <w:rPr>
                <w:rFonts w:ascii="宋体" w:hAnsi="宋体" w:eastAsia="宋体"/>
              </w:rPr>
              <w:t>C3216X7R471KQPS</w:t>
            </w:r>
          </w:p>
        </w:tc>
        <w:tc>
          <w:tcPr>
            <w:tcW w:type="dxa" w:w="864"/>
          </w:tcPr>
          <w:p>
            <w:r>
              <w:rPr>
                <w:rFonts w:ascii="宋体" w:hAnsi="宋体" w:eastAsia="宋体"/>
              </w:rPr>
              <w:t>2KV 470PF±10% 1206</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随整机考核合格</w:t>
            </w:r>
          </w:p>
        </w:tc>
        <w:tc>
          <w:tcPr>
            <w:tcW w:type="dxa" w:w="864"/>
          </w:tcPr>
          <w:p>
            <w:r>
              <w:rPr>
                <w:rFonts w:ascii="宋体" w:hAnsi="宋体" w:eastAsia="宋体"/>
              </w:rPr>
              <w:t>两侧</w:t>
            </w:r>
          </w:p>
        </w:tc>
      </w:tr>
      <w:tr>
        <w:tc>
          <w:tcPr>
            <w:tcW w:type="dxa" w:w="864"/>
          </w:tcPr>
          <w:p>
            <w:r>
              <w:rPr>
                <w:rFonts w:ascii="宋体" w:hAnsi="宋体" w:eastAsia="宋体"/>
                <w:b/>
                <w:color w:val="FF0000"/>
              </w:rPr>
              <w:t>7</w:t>
            </w:r>
          </w:p>
        </w:tc>
        <w:tc>
          <w:tcPr>
            <w:tcW w:type="dxa" w:w="864"/>
          </w:tcPr>
          <w:p>
            <w:r>
              <w:rPr>
                <w:rFonts w:ascii="宋体" w:hAnsi="宋体" w:eastAsia="宋体"/>
                <w:b/>
                <w:color w:val="FF0000"/>
              </w:rPr>
              <w:t>C597 C598 C722 C723 C724 C727 C754 C1109 C1110</w:t>
            </w:r>
          </w:p>
        </w:tc>
        <w:tc>
          <w:tcPr>
            <w:tcW w:type="dxa" w:w="864"/>
          </w:tcPr>
          <w:p>
            <w:r>
              <w:rPr>
                <w:rFonts w:ascii="宋体" w:hAnsi="宋体" w:eastAsia="宋体"/>
                <w:b/>
                <w:color w:val="FF0000"/>
              </w:rPr>
              <w:t>天线隔离器电容(内置)</w:t>
            </w:r>
          </w:p>
        </w:tc>
        <w:tc>
          <w:tcPr>
            <w:tcW w:type="dxa" w:w="864"/>
          </w:tcPr>
          <w:p>
            <w:r>
              <w:rPr>
                <w:rFonts w:ascii="宋体" w:hAnsi="宋体" w:eastAsia="宋体"/>
                <w:b/>
                <w:color w:val="FF0000"/>
              </w:rPr>
              <w:t>GRM31CR73A103KW03L</w:t>
            </w:r>
          </w:p>
        </w:tc>
        <w:tc>
          <w:tcPr>
            <w:tcW w:type="dxa" w:w="864"/>
          </w:tcPr>
          <w:p>
            <w:r>
              <w:rPr>
                <w:rFonts w:ascii="宋体" w:hAnsi="宋体" w:eastAsia="宋体"/>
                <w:b/>
                <w:color w:val="FF0000"/>
              </w:rPr>
              <w:t>1KV 10000pF±10% 1206</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随整机考核合格</w:t>
            </w:r>
          </w:p>
        </w:tc>
        <w:tc>
          <w:tcPr>
            <w:tcW w:type="dxa" w:w="864"/>
          </w:tcPr>
          <w:p>
            <w:r>
              <w:rPr>
                <w:rFonts w:ascii="宋体" w:hAnsi="宋体" w:eastAsia="宋体"/>
                <w:b/>
                <w:color w:val="FF0000"/>
              </w:rPr>
              <w:t>两侧(差异)</w:t>
            </w:r>
          </w:p>
        </w:tc>
      </w:tr>
      <w:tr>
        <w:tc>
          <w:tcPr>
            <w:tcW w:type="dxa" w:w="864"/>
          </w:tcPr>
          <w:p>
            <w:r>
              <w:rPr>
                <w:rFonts w:ascii="宋体" w:hAnsi="宋体" w:eastAsia="宋体"/>
              </w:rPr>
              <w:t>7</w:t>
            </w:r>
          </w:p>
        </w:tc>
        <w:tc>
          <w:tcPr>
            <w:tcW w:type="dxa" w:w="864"/>
          </w:tcPr>
          <w:p>
            <w:r>
              <w:rPr>
                <w:rFonts w:ascii="宋体" w:hAnsi="宋体" w:eastAsia="宋体"/>
              </w:rPr>
            </w:r>
          </w:p>
        </w:tc>
        <w:tc>
          <w:tcPr>
            <w:tcW w:type="dxa" w:w="864"/>
          </w:tcPr>
          <w:p>
            <w:r>
              <w:rPr>
                <w:rFonts w:ascii="宋体" w:hAnsi="宋体" w:eastAsia="宋体"/>
              </w:rPr>
              <w:t>天线隔离器电容(内置)</w:t>
            </w:r>
          </w:p>
        </w:tc>
        <w:tc>
          <w:tcPr>
            <w:tcW w:type="dxa" w:w="864"/>
          </w:tcPr>
          <w:p>
            <w:r>
              <w:rPr>
                <w:rFonts w:ascii="宋体" w:hAnsi="宋体" w:eastAsia="宋体"/>
              </w:rPr>
              <w:t>C3216X7R103KPP</w:t>
            </w:r>
          </w:p>
        </w:tc>
        <w:tc>
          <w:tcPr>
            <w:tcW w:type="dxa" w:w="864"/>
          </w:tcPr>
          <w:p>
            <w:r>
              <w:rPr>
                <w:rFonts w:ascii="宋体" w:hAnsi="宋体" w:eastAsia="宋体"/>
              </w:rPr>
              <w:t>1KV 10000PF±10% 1206</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随整机考核合格</w:t>
            </w:r>
          </w:p>
        </w:tc>
        <w:tc>
          <w:tcPr>
            <w:tcW w:type="dxa" w:w="864"/>
          </w:tcPr>
          <w:p>
            <w:r>
              <w:rPr>
                <w:rFonts w:ascii="宋体" w:hAnsi="宋体" w:eastAsia="宋体"/>
              </w:rPr>
              <w:t>两侧</w:t>
            </w:r>
          </w:p>
        </w:tc>
      </w:tr>
      <w:tr>
        <w:tc>
          <w:tcPr>
            <w:tcW w:type="dxa" w:w="864"/>
          </w:tcPr>
          <w:p>
            <w:r>
              <w:rPr>
                <w:rFonts w:ascii="宋体" w:hAnsi="宋体" w:eastAsia="宋体"/>
              </w:rPr>
              <w:t>7</w:t>
            </w:r>
          </w:p>
        </w:tc>
        <w:tc>
          <w:tcPr>
            <w:tcW w:type="dxa" w:w="864"/>
          </w:tcPr>
          <w:p>
            <w:r>
              <w:rPr>
                <w:rFonts w:ascii="宋体" w:hAnsi="宋体" w:eastAsia="宋体"/>
              </w:rPr>
            </w:r>
          </w:p>
        </w:tc>
        <w:tc>
          <w:tcPr>
            <w:tcW w:type="dxa" w:w="864"/>
          </w:tcPr>
          <w:p>
            <w:r>
              <w:rPr>
                <w:rFonts w:ascii="宋体" w:hAnsi="宋体" w:eastAsia="宋体"/>
              </w:rPr>
              <w:t>天线隔离器电容(内置)</w:t>
            </w:r>
          </w:p>
        </w:tc>
        <w:tc>
          <w:tcPr>
            <w:tcW w:type="dxa" w:w="864"/>
          </w:tcPr>
          <w:p>
            <w:r>
              <w:rPr>
                <w:rFonts w:ascii="宋体" w:hAnsi="宋体" w:eastAsia="宋体"/>
              </w:rPr>
              <w:t>GRM31BR73A472KW01</w:t>
            </w:r>
          </w:p>
        </w:tc>
        <w:tc>
          <w:tcPr>
            <w:tcW w:type="dxa" w:w="864"/>
          </w:tcPr>
          <w:p>
            <w:r>
              <w:rPr>
                <w:rFonts w:ascii="宋体" w:hAnsi="宋体" w:eastAsia="宋体"/>
              </w:rPr>
              <w:t>1KV 4700pF±10% 1206</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随整机考核合格</w:t>
            </w:r>
          </w:p>
        </w:tc>
        <w:tc>
          <w:tcPr>
            <w:tcW w:type="dxa" w:w="864"/>
          </w:tcPr>
          <w:p>
            <w:r>
              <w:rPr>
                <w:rFonts w:ascii="宋体" w:hAnsi="宋体" w:eastAsia="宋体"/>
              </w:rPr>
              <w:t>两侧</w:t>
            </w:r>
          </w:p>
        </w:tc>
      </w:tr>
      <w:tr>
        <w:tc>
          <w:tcPr>
            <w:tcW w:type="dxa" w:w="864"/>
          </w:tcPr>
          <w:p>
            <w:r>
              <w:rPr>
                <w:rFonts w:ascii="宋体" w:hAnsi="宋体" w:eastAsia="宋体"/>
              </w:rPr>
              <w:t>7</w:t>
            </w:r>
          </w:p>
        </w:tc>
        <w:tc>
          <w:tcPr>
            <w:tcW w:type="dxa" w:w="864"/>
          </w:tcPr>
          <w:p>
            <w:r>
              <w:rPr>
                <w:rFonts w:ascii="宋体" w:hAnsi="宋体" w:eastAsia="宋体"/>
              </w:rPr>
            </w:r>
          </w:p>
        </w:tc>
        <w:tc>
          <w:tcPr>
            <w:tcW w:type="dxa" w:w="864"/>
          </w:tcPr>
          <w:p>
            <w:r>
              <w:rPr>
                <w:rFonts w:ascii="宋体" w:hAnsi="宋体" w:eastAsia="宋体"/>
              </w:rPr>
              <w:t>天线隔离器电容(内置)</w:t>
            </w:r>
          </w:p>
        </w:tc>
        <w:tc>
          <w:tcPr>
            <w:tcW w:type="dxa" w:w="864"/>
          </w:tcPr>
          <w:p>
            <w:r>
              <w:rPr>
                <w:rFonts w:ascii="宋体" w:hAnsi="宋体" w:eastAsia="宋体"/>
              </w:rPr>
              <w:t>C3216X7R472KPPS</w:t>
            </w:r>
          </w:p>
        </w:tc>
        <w:tc>
          <w:tcPr>
            <w:tcW w:type="dxa" w:w="864"/>
          </w:tcPr>
          <w:p>
            <w:r>
              <w:rPr>
                <w:rFonts w:ascii="宋体" w:hAnsi="宋体" w:eastAsia="宋体"/>
              </w:rPr>
              <w:t>1KV 4700PF±10% 1206</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随整机考核合格</w:t>
            </w:r>
          </w:p>
        </w:tc>
        <w:tc>
          <w:tcPr>
            <w:tcW w:type="dxa" w:w="864"/>
          </w:tcPr>
          <w:p>
            <w:r>
              <w:rPr>
                <w:rFonts w:ascii="宋体" w:hAnsi="宋体" w:eastAsia="宋体"/>
              </w:rPr>
              <w:t>两侧</w:t>
            </w:r>
          </w:p>
        </w:tc>
      </w:tr>
      <w:tr>
        <w:tc>
          <w:tcPr>
            <w:tcW w:type="dxa" w:w="864"/>
          </w:tcPr>
          <w:p>
            <w:r>
              <w:rPr>
                <w:rFonts w:ascii="宋体" w:hAnsi="宋体" w:eastAsia="宋体"/>
                <w:b/>
                <w:color w:val="FF0000"/>
              </w:rPr>
              <w:t>7</w:t>
            </w:r>
          </w:p>
        </w:tc>
        <w:tc>
          <w:tcPr>
            <w:tcW w:type="dxa" w:w="864"/>
          </w:tcPr>
          <w:p>
            <w:r>
              <w:rPr>
                <w:rFonts w:ascii="宋体" w:hAnsi="宋体" w:eastAsia="宋体"/>
                <w:b/>
                <w:color w:val="FF0000"/>
              </w:rPr>
            </w:r>
          </w:p>
        </w:tc>
        <w:tc>
          <w:tcPr>
            <w:tcW w:type="dxa" w:w="864"/>
          </w:tcPr>
          <w:p>
            <w:r>
              <w:rPr>
                <w:rFonts w:ascii="宋体" w:hAnsi="宋体" w:eastAsia="宋体"/>
                <w:b/>
                <w:color w:val="FF0000"/>
              </w:rPr>
              <w:t>天线隔离器电容(内置)</w:t>
            </w:r>
          </w:p>
        </w:tc>
        <w:tc>
          <w:tcPr>
            <w:tcW w:type="dxa" w:w="864"/>
          </w:tcPr>
          <w:p>
            <w:r>
              <w:rPr>
                <w:rFonts w:ascii="宋体" w:hAnsi="宋体" w:eastAsia="宋体"/>
                <w:b/>
                <w:color w:val="FF0000"/>
              </w:rPr>
              <w:t>TCC1206X7R472K102FT</w:t>
            </w:r>
          </w:p>
        </w:tc>
        <w:tc>
          <w:tcPr>
            <w:tcW w:type="dxa" w:w="864"/>
          </w:tcPr>
          <w:p>
            <w:r>
              <w:rPr>
                <w:rFonts w:ascii="宋体" w:hAnsi="宋体" w:eastAsia="宋体"/>
                <w:b/>
                <w:color w:val="FF0000"/>
              </w:rPr>
              <w:t>1KV 4700PF±10% 1206</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随整机考核合格</w:t>
            </w:r>
          </w:p>
        </w:tc>
        <w:tc>
          <w:tcPr>
            <w:tcW w:type="dxa" w:w="864"/>
          </w:tcPr>
          <w:p>
            <w:r>
              <w:rPr>
                <w:rFonts w:ascii="宋体" w:hAnsi="宋体" w:eastAsia="宋体"/>
                <w:b/>
                <w:color w:val="FF0000"/>
              </w:rPr>
              <w:t>PLM导出</w:t>
            </w:r>
          </w:p>
        </w:tc>
      </w:tr>
      <w:tr>
        <w:tc>
          <w:tcPr>
            <w:tcW w:type="dxa" w:w="864"/>
          </w:tcPr>
          <w:p>
            <w:r>
              <w:rPr>
                <w:rFonts w:ascii="宋体" w:hAnsi="宋体" w:eastAsia="宋体"/>
              </w:rPr>
              <w:t>7</w:t>
            </w:r>
          </w:p>
        </w:tc>
        <w:tc>
          <w:tcPr>
            <w:tcW w:type="dxa" w:w="864"/>
          </w:tcPr>
          <w:p>
            <w:r>
              <w:rPr>
                <w:rFonts w:ascii="宋体" w:hAnsi="宋体" w:eastAsia="宋体"/>
              </w:rPr>
            </w:r>
          </w:p>
        </w:tc>
        <w:tc>
          <w:tcPr>
            <w:tcW w:type="dxa" w:w="864"/>
          </w:tcPr>
          <w:p>
            <w:r>
              <w:rPr>
                <w:rFonts w:ascii="宋体" w:hAnsi="宋体" w:eastAsia="宋体"/>
              </w:rPr>
              <w:t>天线隔离器电容(内置)</w:t>
            </w:r>
          </w:p>
        </w:tc>
        <w:tc>
          <w:tcPr>
            <w:tcW w:type="dxa" w:w="864"/>
          </w:tcPr>
          <w:p>
            <w:r>
              <w:rPr>
                <w:rFonts w:ascii="宋体" w:hAnsi="宋体" w:eastAsia="宋体"/>
              </w:rPr>
              <w:t>GRM31BR73A222KW75L</w:t>
            </w:r>
          </w:p>
        </w:tc>
        <w:tc>
          <w:tcPr>
            <w:tcW w:type="dxa" w:w="864"/>
          </w:tcPr>
          <w:p>
            <w:r>
              <w:rPr>
                <w:rFonts w:ascii="宋体" w:hAnsi="宋体" w:eastAsia="宋体"/>
              </w:rPr>
              <w:t>2KV 2200pF±5% 1206</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随整机考核合格</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t>印制板</w:t>
            </w:r>
          </w:p>
        </w:tc>
        <w:tc>
          <w:tcPr>
            <w:tcW w:type="dxa" w:w="864"/>
          </w:tcPr>
          <w:p>
            <w:r>
              <w:rPr>
                <w:rFonts w:ascii="宋体" w:hAnsi="宋体" w:eastAsia="宋体"/>
              </w:rPr>
              <w:t>PCB(主板，电源板)</w:t>
            </w:r>
          </w:p>
        </w:tc>
        <w:tc>
          <w:tcPr>
            <w:tcW w:type="dxa" w:w="864"/>
          </w:tcPr>
          <w:p>
            <w:r>
              <w:rPr>
                <w:rFonts w:ascii="宋体" w:hAnsi="宋体" w:eastAsia="宋体"/>
              </w:rPr>
              <w:t>HH</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CQC13134095636</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KB-6160、KB-6165GC、NPG-150N、TU-862HF、S1000H、S1150G、 NP-155FTL</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CQC13001099060</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CQC4</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4588.4-2017;GB/T 5169.16-2017;GB/T 5169.21-2017;GB/T 6040-2019</w:t>
            </w:r>
          </w:p>
        </w:tc>
        <w:tc>
          <w:tcPr>
            <w:tcW w:type="dxa" w:w="864"/>
          </w:tcPr>
          <w:p>
            <w:r>
              <w:rPr>
                <w:rFonts w:ascii="宋体" w:hAnsi="宋体" w:eastAsia="宋体"/>
              </w:rPr>
              <w:t>CQC12134080327</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CQC2</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CQC15134126807</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KB-5150</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CQC05001013334</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KB-6160、KB-6165F、FR-4-86</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CQC06001016171</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S1141</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CQC13001102505</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S1600</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CQC13001097184</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S1600、S2600R、S2131、S1141</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CQC13134104124</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XD-D</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CQC12134083486</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XD-M</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CQC12134083487</w:t>
            </w:r>
          </w:p>
        </w:tc>
        <w:tc>
          <w:tcPr>
            <w:tcW w:type="dxa" w:w="864"/>
          </w:tcPr>
          <w:p>
            <w:r>
              <w:rPr>
                <w:rFonts w:ascii="宋体" w:hAnsi="宋体" w:eastAsia="宋体"/>
              </w:rPr>
              <w:t>两侧</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r>
          </w:p>
        </w:tc>
        <w:tc>
          <w:tcPr>
            <w:tcW w:type="dxa" w:w="864"/>
          </w:tcPr>
          <w:p>
            <w:r>
              <w:rPr>
                <w:rFonts w:ascii="宋体" w:hAnsi="宋体" w:eastAsia="宋体"/>
                <w:b/>
                <w:color w:val="FF0000"/>
              </w:rPr>
              <w:t>PCB(主板，电源板)</w:t>
            </w:r>
          </w:p>
        </w:tc>
        <w:tc>
          <w:tcPr>
            <w:tcW w:type="dxa" w:w="864"/>
          </w:tcPr>
          <w:p>
            <w:r>
              <w:rPr>
                <w:rFonts w:ascii="宋体" w:hAnsi="宋体" w:eastAsia="宋体"/>
                <w:b/>
                <w:color w:val="FF0000"/>
              </w:rPr>
              <w:t>S1000H、S1000-2M、S1150G</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CQC18001198072</w:t>
            </w:r>
          </w:p>
        </w:tc>
        <w:tc>
          <w:tcPr>
            <w:tcW w:type="dxa" w:w="864"/>
          </w:tcPr>
          <w:p>
            <w:r>
              <w:rPr>
                <w:rFonts w:ascii="宋体" w:hAnsi="宋体" w:eastAsia="宋体"/>
                <w:b/>
                <w:color w:val="FF0000"/>
              </w:rPr>
              <w:t>PLM导出</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AOH-2</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CQC13134092543</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AOH-1</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CQC11134059772</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Q2-4、Q2-4(KB-6160)、 Q2-4(KB-5152)</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 GB/T 6040-2019;GB/T 4207-2022;GB/T 4588.1-1996;GB/T 5169.16-2017;GB/T 5169.21-2017</w:t>
            </w:r>
          </w:p>
        </w:tc>
        <w:tc>
          <w:tcPr>
            <w:tcW w:type="dxa" w:w="864"/>
          </w:tcPr>
          <w:p>
            <w:r>
              <w:rPr>
                <w:rFonts w:ascii="宋体" w:hAnsi="宋体" w:eastAsia="宋体"/>
              </w:rPr>
              <w:t>CQC16134139053</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Q2-3 D2</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CQC12134069483</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NCL-6</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CQC12134069482</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132</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4588.4-2017;GB/T 5169.16-2017;GB/T 5169.21-2017;GB/T 6040-2019</w:t>
            </w:r>
          </w:p>
        </w:tc>
        <w:tc>
          <w:tcPr>
            <w:tcW w:type="dxa" w:w="864"/>
          </w:tcPr>
          <w:p>
            <w:r>
              <w:rPr>
                <w:rFonts w:ascii="宋体" w:hAnsi="宋体" w:eastAsia="宋体"/>
              </w:rPr>
              <w:t>CQC14134105415</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BM2、BM1 （S1141，S1600，S1000，KB-6160 ，LYCCL-140 ，GW1500 ，S1000H，S1000-2M ，NP-155F ，NY-2150 ，IT158，GW1700-1 ，S1150G ，IT150G ，EM-370(5) )、BM10（IT170GRA1 ）</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CQC13001091524</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F-D、F-M</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CQC19001223966</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F-D</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4588.2-1996;GB/T 5169.16-2017;GB/T 5169.21-2017;GB/T 6040-2019</w:t>
            </w:r>
          </w:p>
        </w:tc>
        <w:tc>
          <w:tcPr>
            <w:tcW w:type="dxa" w:w="864"/>
          </w:tcPr>
          <w:p>
            <w:r>
              <w:rPr>
                <w:rFonts w:ascii="宋体" w:hAnsi="宋体" w:eastAsia="宋体"/>
              </w:rPr>
              <w:t>CQC19134225901</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CEM-1(KB-5150、S3110、CCP-508、S3116)</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CQC14134106871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0.0497平方毫米 ~ 66.07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0.08平方毫米 ~ 21.2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CQC22011372272</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0.051平方毫米 ~ 21.2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CQC23011377752</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CQC23011381275</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CQC23011381276</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CQC22011372141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CQC22011372143</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CQC22011372145</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CQC22011372272</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CQC23011383661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CQC23011383663</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CQC23011383665</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CQC1111.31-2020;GB/T18380.12-2022;GB/T18380.13-2022;GB/T18380.22-2008;GB/T38296-2019</w:t>
            </w:r>
          </w:p>
        </w:tc>
        <w:tc>
          <w:tcPr>
            <w:tcW w:type="dxa" w:w="864"/>
          </w:tcPr>
          <w:p>
            <w:r>
              <w:rPr>
                <w:rFonts w:ascii="宋体" w:hAnsi="宋体" w:eastAsia="宋体"/>
              </w:rPr>
              <w:t>CQC21011283595</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CQC1111.41-2020;GB/T18380.12-2022;GB/T18380.13-2022;GB/T18380.22-2008;GB/T38296-2019</w:t>
            </w:r>
          </w:p>
        </w:tc>
        <w:tc>
          <w:tcPr>
            <w:tcW w:type="dxa" w:w="864"/>
          </w:tcPr>
          <w:p>
            <w:r>
              <w:rPr>
                <w:rFonts w:ascii="宋体" w:hAnsi="宋体" w:eastAsia="宋体"/>
              </w:rPr>
              <w:t>CQC23011383668</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CQC1111.61-2020;GB/T18380.12-2022;GB/T18380.13-2022;GB/T18380.22-2008;GB/T38296-2019</w:t>
            </w:r>
          </w:p>
        </w:tc>
        <w:tc>
          <w:tcPr>
            <w:tcW w:type="dxa" w:w="864"/>
          </w:tcPr>
          <w:p>
            <w:r>
              <w:rPr>
                <w:rFonts w:ascii="宋体" w:hAnsi="宋体" w:eastAsia="宋体"/>
              </w:rPr>
              <w:t>CQC23011379411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CQC23011375464</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CQC23011377750</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CQC23011377751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CQC23011377752</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CQC23011393990</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CQC23011395038</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线径：0.0497-1.61平方毫米燃烧等级符合依据标准要求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CQC23011381278</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线径：0.051-1.31平方毫米燃烧等级符合依据标准要求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CQC23011392301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0.08平方毫米 - 0.82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CQC23011393989</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0.0507平方毫米 – 3.31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0.0507平方毫米 – 2.08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CQC23011399502</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0.0507平方毫米 – 2.08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CQC23011399503</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0.0507平方毫米 – 3.31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CQC23011399504</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0.0507平方毫米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CQC23011399505</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0.0507平方毫米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CQC23011399506</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0.0507平方毫米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CQC23011399507</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0.051平方毫米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CQC23011411126</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CQC23011388154</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CQC23011381271</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CQC23011381275</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CQC23011381276</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CQC22011372141</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CQC22011372143</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CQC22011372145</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CQC22011372272</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CQC23011383661</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CQC23011383663</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CQC23011383665</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CQC1111.31-2020;GB/T18380.12-2022;GB/T18380.13-2022;GB/T18380.22-2008;GB/T38296-2019</w:t>
            </w:r>
          </w:p>
        </w:tc>
        <w:tc>
          <w:tcPr>
            <w:tcW w:type="dxa" w:w="864"/>
          </w:tcPr>
          <w:p>
            <w:r>
              <w:rPr>
                <w:rFonts w:ascii="宋体" w:hAnsi="宋体" w:eastAsia="宋体"/>
              </w:rPr>
              <w:t>CQC21011283595</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CQC1111.41-2020;GB/T18380.12-2022;GB/T18380.13-2022;GB/T18380.22-2008;GB/T38296-2019</w:t>
            </w:r>
          </w:p>
        </w:tc>
        <w:tc>
          <w:tcPr>
            <w:tcW w:type="dxa" w:w="864"/>
          </w:tcPr>
          <w:p>
            <w:r>
              <w:rPr>
                <w:rFonts w:ascii="宋体" w:hAnsi="宋体" w:eastAsia="宋体"/>
              </w:rPr>
              <w:t>CQC23011383668</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CQC1111.61-2020;GB/T18380.12-2022;GB/T18380.13-2022;GB/T18380.22-2008;GB/T38296-2019</w:t>
            </w:r>
          </w:p>
        </w:tc>
        <w:tc>
          <w:tcPr>
            <w:tcW w:type="dxa" w:w="864"/>
          </w:tcPr>
          <w:p>
            <w:r>
              <w:rPr>
                <w:rFonts w:ascii="宋体" w:hAnsi="宋体" w:eastAsia="宋体"/>
              </w:rPr>
              <w:t>CQC23011379411</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CQC23011375464</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CQC23011377750</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CQC23011377751</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CQC23011377752</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0.051mm2 ~ 0.824 mm2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CQC23011393990</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0.051mm2 ~ 0.824 mm2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CQC23011395038</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线径：0.0497-1.61平方毫米燃烧等级符合依据标准要求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CQC23011381278</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线径：0.051-1.31平方毫米燃烧等级符合依据标准要求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CQC23011392301</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0.08平方毫米 - 0.82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CQC23011393989</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0.0507平方毫米 – 3.31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CQC23011399501</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0.0507平方毫米 – 2.08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CQC23011399502</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0.0507平方毫米 – 2.08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CQC23011399503</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0.0507平方毫米 – 3.31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CQC23011399504</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0.0507平方毫米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CQC23011399505</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0.0507平方毫米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CQC23011399506</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0.0507平方毫米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CQC23011399507</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0.051平方毫米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CQC23011411126</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CQC23011388154</w:t>
            </w:r>
          </w:p>
        </w:tc>
        <w:tc>
          <w:tcPr>
            <w:tcW w:type="dxa" w:w="864"/>
          </w:tcPr>
          <w:p>
            <w:r>
              <w:rPr>
                <w:rFonts w:ascii="宋体" w:hAnsi="宋体" w:eastAsia="宋体"/>
              </w:rPr>
              <w:t>两侧</w:t>
            </w:r>
          </w:p>
        </w:tc>
      </w:tr>
      <w:tr>
        <w:tc>
          <w:tcPr>
            <w:tcW w:type="dxa" w:w="864"/>
          </w:tcPr>
          <w:p>
            <w:r>
              <w:rPr>
                <w:rFonts w:ascii="宋体" w:hAnsi="宋体" w:eastAsia="宋体"/>
                <w:b/>
                <w:color w:val="FF0000"/>
              </w:rPr>
              <w:t>11</w:t>
            </w:r>
          </w:p>
        </w:tc>
        <w:tc>
          <w:tcPr>
            <w:tcW w:type="dxa" w:w="864"/>
          </w:tcPr>
          <w:p>
            <w:r>
              <w:rPr>
                <w:rFonts w:ascii="宋体" w:hAnsi="宋体" w:eastAsia="宋体"/>
                <w:b/>
                <w:color w:val="FF0000"/>
              </w:rPr>
            </w:r>
          </w:p>
        </w:tc>
        <w:tc>
          <w:tcPr>
            <w:tcW w:type="dxa" w:w="864"/>
          </w:tcPr>
          <w:p>
            <w:r>
              <w:rPr>
                <w:rFonts w:ascii="宋体" w:hAnsi="宋体" w:eastAsia="宋体"/>
                <w:b/>
                <w:color w:val="FF0000"/>
              </w:rPr>
              <w:t>绝缘垫片</w:t>
            </w:r>
          </w:p>
        </w:tc>
        <w:tc>
          <w:tcPr>
            <w:tcW w:type="dxa" w:w="864"/>
          </w:tcPr>
          <w:p>
            <w:r>
              <w:rPr>
                <w:rFonts w:ascii="宋体" w:hAnsi="宋体" w:eastAsia="宋体"/>
                <w:b/>
                <w:color w:val="FF0000"/>
              </w:rPr>
              <w:t>/</w:t>
            </w:r>
          </w:p>
        </w:tc>
        <w:tc>
          <w:tcPr>
            <w:tcW w:type="dxa" w:w="864"/>
          </w:tcPr>
          <w:p>
            <w:r>
              <w:rPr>
                <w:rFonts w:ascii="宋体" w:hAnsi="宋体" w:eastAsia="宋体"/>
                <w:b/>
                <w:color w:val="FF0000"/>
              </w:rPr>
              <w:t>材质：PC，厚度：0.4mm，V-0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随机试验合格</w:t>
            </w:r>
          </w:p>
        </w:tc>
        <w:tc>
          <w:tcPr>
            <w:tcW w:type="dxa" w:w="864"/>
          </w:tcPr>
          <w:p>
            <w:r>
              <w:rPr>
                <w:rFonts w:ascii="宋体" w:hAnsi="宋体" w:eastAsia="宋体"/>
                <w:b/>
                <w:color w:val="FF0000"/>
              </w:rPr>
              <w:t>两侧(差异)</w:t>
            </w:r>
          </w:p>
        </w:tc>
      </w:tr>
      <w:tr>
        <w:tc>
          <w:tcPr>
            <w:tcW w:type="dxa" w:w="864"/>
          </w:tcPr>
          <w:p>
            <w:r>
              <w:rPr>
                <w:rFonts w:ascii="宋体" w:hAnsi="宋体" w:eastAsia="宋体"/>
              </w:rPr>
              <w:t>11</w:t>
            </w:r>
          </w:p>
        </w:tc>
        <w:tc>
          <w:tcPr>
            <w:tcW w:type="dxa" w:w="864"/>
          </w:tcPr>
          <w:p>
            <w:r>
              <w:rPr>
                <w:rFonts w:ascii="宋体" w:hAnsi="宋体" w:eastAsia="宋体"/>
              </w:rPr>
            </w:r>
          </w:p>
        </w:tc>
        <w:tc>
          <w:tcPr>
            <w:tcW w:type="dxa" w:w="864"/>
          </w:tcPr>
          <w:p>
            <w:r>
              <w:rPr>
                <w:rFonts w:ascii="宋体" w:hAnsi="宋体" w:eastAsia="宋体"/>
              </w:rPr>
              <w:t>绝缘垫片</w:t>
            </w:r>
          </w:p>
        </w:tc>
        <w:tc>
          <w:tcPr>
            <w:tcW w:type="dxa" w:w="864"/>
          </w:tcPr>
          <w:p>
            <w:r>
              <w:rPr>
                <w:rFonts w:ascii="宋体" w:hAnsi="宋体" w:eastAsia="宋体"/>
              </w:rPr>
              <w:t>/</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t>苏州奥美材料科技有限公司</w:t>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两侧</w:t>
            </w:r>
          </w:p>
        </w:tc>
      </w:tr>
      <w:tr>
        <w:tc>
          <w:tcPr>
            <w:tcW w:type="dxa" w:w="864"/>
          </w:tcPr>
          <w:p>
            <w:r>
              <w:rPr>
                <w:rFonts w:ascii="宋体" w:hAnsi="宋体" w:eastAsia="宋体"/>
                <w:b/>
                <w:color w:val="FF0000"/>
              </w:rPr>
              <w:t>11</w:t>
            </w:r>
          </w:p>
        </w:tc>
        <w:tc>
          <w:tcPr>
            <w:tcW w:type="dxa" w:w="864"/>
          </w:tcPr>
          <w:p>
            <w:r>
              <w:rPr>
                <w:rFonts w:ascii="宋体" w:hAnsi="宋体" w:eastAsia="宋体"/>
                <w:b/>
                <w:color w:val="FF0000"/>
              </w:rPr>
            </w:r>
          </w:p>
        </w:tc>
        <w:tc>
          <w:tcPr>
            <w:tcW w:type="dxa" w:w="864"/>
          </w:tcPr>
          <w:p>
            <w:r>
              <w:rPr>
                <w:rFonts w:ascii="宋体" w:hAnsi="宋体" w:eastAsia="宋体"/>
                <w:b/>
                <w:color w:val="FF0000"/>
              </w:rPr>
              <w:t>绝缘垫片</w:t>
            </w:r>
          </w:p>
        </w:tc>
        <w:tc>
          <w:tcPr>
            <w:tcW w:type="dxa" w:w="864"/>
          </w:tcPr>
          <w:p>
            <w:r>
              <w:rPr>
                <w:rFonts w:ascii="宋体" w:hAnsi="宋体" w:eastAsia="宋体"/>
                <w:b/>
                <w:color w:val="FF0000"/>
              </w:rPr>
              <w:t>/</w:t>
            </w:r>
          </w:p>
        </w:tc>
        <w:tc>
          <w:tcPr>
            <w:tcW w:type="dxa" w:w="864"/>
          </w:tcPr>
          <w:p>
            <w:r>
              <w:rPr>
                <w:rFonts w:ascii="宋体" w:hAnsi="宋体" w:eastAsia="宋体"/>
                <w:b/>
                <w:color w:val="FF0000"/>
              </w:rPr>
              <w:t>材质：PC，厚度：0.4mm，V-0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4207-2022;GB/T 5169.12-2024;GB/T 5169.13-2024;GB/T 5169.16-2017;GB/T 5169.21-2017;GB/T 6040-2019</w:t>
            </w:r>
          </w:p>
        </w:tc>
        <w:tc>
          <w:tcPr>
            <w:tcW w:type="dxa" w:w="864"/>
          </w:tcPr>
          <w:p>
            <w:r>
              <w:rPr>
                <w:rFonts w:ascii="宋体" w:hAnsi="宋体" w:eastAsia="宋体"/>
                <w:b/>
                <w:color w:val="FF0000"/>
              </w:rPr>
              <w:t>CQC24134420344</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11</w:t>
            </w:r>
          </w:p>
        </w:tc>
        <w:tc>
          <w:tcPr>
            <w:tcW w:type="dxa" w:w="864"/>
          </w:tcPr>
          <w:p>
            <w:r>
              <w:rPr>
                <w:rFonts w:ascii="宋体" w:hAnsi="宋体" w:eastAsia="宋体"/>
                <w:b/>
                <w:color w:val="FF0000"/>
              </w:rPr>
            </w:r>
          </w:p>
        </w:tc>
        <w:tc>
          <w:tcPr>
            <w:tcW w:type="dxa" w:w="864"/>
          </w:tcPr>
          <w:p>
            <w:r>
              <w:rPr>
                <w:rFonts w:ascii="宋体" w:hAnsi="宋体" w:eastAsia="宋体"/>
                <w:b/>
                <w:color w:val="FF0000"/>
              </w:rPr>
              <w:t>绝缘垫片</w:t>
            </w:r>
          </w:p>
        </w:tc>
        <w:tc>
          <w:tcPr>
            <w:tcW w:type="dxa" w:w="864"/>
          </w:tcPr>
          <w:p>
            <w:r>
              <w:rPr>
                <w:rFonts w:ascii="宋体" w:hAnsi="宋体" w:eastAsia="宋体"/>
                <w:b/>
                <w:color w:val="FF0000"/>
              </w:rPr>
              <w:t>/</w:t>
            </w:r>
          </w:p>
        </w:tc>
        <w:tc>
          <w:tcPr>
            <w:tcW w:type="dxa" w:w="864"/>
          </w:tcPr>
          <w:p>
            <w:r>
              <w:rPr>
                <w:rFonts w:ascii="宋体" w:hAnsi="宋体" w:eastAsia="宋体"/>
                <w:b/>
                <w:color w:val="FF0000"/>
              </w:rPr>
              <w:t>材质：PC，厚度：0.4mm，V-0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4207-2022;GB/T 5169.12-2024;GB/T 5169.13-2024;GB/T 5169.16-2017;GB/T 5169.21-2017;GB/T 6040-2019</w:t>
            </w:r>
          </w:p>
        </w:tc>
        <w:tc>
          <w:tcPr>
            <w:tcW w:type="dxa" w:w="864"/>
          </w:tcPr>
          <w:p>
            <w:r>
              <w:rPr>
                <w:rFonts w:ascii="宋体" w:hAnsi="宋体" w:eastAsia="宋体"/>
                <w:b/>
                <w:color w:val="FF0000"/>
              </w:rPr>
              <w:t>CQC24134419925</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11</w:t>
            </w:r>
          </w:p>
        </w:tc>
        <w:tc>
          <w:tcPr>
            <w:tcW w:type="dxa" w:w="864"/>
          </w:tcPr>
          <w:p>
            <w:r>
              <w:rPr>
                <w:rFonts w:ascii="宋体" w:hAnsi="宋体" w:eastAsia="宋体"/>
                <w:b/>
                <w:color w:val="FF0000"/>
              </w:rPr>
            </w:r>
          </w:p>
        </w:tc>
        <w:tc>
          <w:tcPr>
            <w:tcW w:type="dxa" w:w="864"/>
          </w:tcPr>
          <w:p>
            <w:r>
              <w:rPr>
                <w:rFonts w:ascii="宋体" w:hAnsi="宋体" w:eastAsia="宋体"/>
                <w:b/>
                <w:color w:val="FF0000"/>
              </w:rPr>
              <w:t>绝缘垫片</w:t>
            </w:r>
          </w:p>
        </w:tc>
        <w:tc>
          <w:tcPr>
            <w:tcW w:type="dxa" w:w="864"/>
          </w:tcPr>
          <w:p>
            <w:r>
              <w:rPr>
                <w:rFonts w:ascii="宋体" w:hAnsi="宋体" w:eastAsia="宋体"/>
                <w:b/>
                <w:color w:val="FF0000"/>
              </w:rPr>
              <w:t>/</w:t>
            </w:r>
          </w:p>
        </w:tc>
        <w:tc>
          <w:tcPr>
            <w:tcW w:type="dxa" w:w="864"/>
          </w:tcPr>
          <w:p>
            <w:r>
              <w:rPr>
                <w:rFonts w:ascii="宋体" w:hAnsi="宋体" w:eastAsia="宋体"/>
                <w:b/>
                <w:color w:val="FF0000"/>
              </w:rPr>
              <w:t>材质：PC，厚度：0.4mm，V-0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4207-2022;GB/T 5169.12-2024;GB/T 5169.13-2024;GB/T 5169.16-2017;GB/T 5169.21-2017;GB/T 6040-2019</w:t>
            </w:r>
          </w:p>
        </w:tc>
        <w:tc>
          <w:tcPr>
            <w:tcW w:type="dxa" w:w="864"/>
          </w:tcPr>
          <w:p>
            <w:r>
              <w:rPr>
                <w:rFonts w:ascii="宋体" w:hAnsi="宋体" w:eastAsia="宋体"/>
                <w:b/>
                <w:color w:val="FF0000"/>
              </w:rPr>
              <w:t>CQC25134485858</w:t>
            </w:r>
          </w:p>
        </w:tc>
        <w:tc>
          <w:tcPr>
            <w:tcW w:type="dxa" w:w="864"/>
          </w:tcPr>
          <w:p>
            <w:r>
              <w:rPr>
                <w:rFonts w:ascii="宋体" w:hAnsi="宋体" w:eastAsia="宋体"/>
                <w:b/>
                <w:color w:val="FF0000"/>
              </w:rPr>
              <w:t>PLM导出</w:t>
            </w:r>
          </w:p>
        </w:tc>
      </w:tr>
      <w:tr>
        <w:tc>
          <w:tcPr>
            <w:tcW w:type="dxa" w:w="8640"/>
            <w:gridSpan w:val="10"/>
          </w:tcPr>
          <w:p>
            <w:r>
              <w:rPr>
                <w:rFonts w:ascii="宋体" w:hAnsi="宋体" w:eastAsia="宋体"/>
                <w:b/>
              </w:rPr>
              <w:t>遥控器(不带适配器销售)(可选)</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遥控器（不带适配器销售）</w:t>
            </w:r>
          </w:p>
        </w:tc>
        <w:tc>
          <w:tcPr>
            <w:tcW w:type="dxa" w:w="864"/>
          </w:tcPr>
          <w:p>
            <w:r>
              <w:rPr>
                <w:rFonts w:ascii="宋体" w:hAnsi="宋体" w:eastAsia="宋体"/>
                <w:b/>
                <w:color w:val="FF0000"/>
              </w:rPr>
              <w:t>/</w:t>
            </w:r>
          </w:p>
        </w:tc>
        <w:tc>
          <w:tcPr>
            <w:tcW w:type="dxa" w:w="864"/>
          </w:tcPr>
          <w:p>
            <w:r>
              <w:rPr>
                <w:rFonts w:ascii="宋体" w:hAnsi="宋体" w:eastAsia="宋体"/>
                <w:b/>
                <w:color w:val="FF0000"/>
              </w:rPr>
              <w:t>DC5V 1A 通过附录M、5.2、5.4.1.4、9.3、6章节试验。</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同类产品随机试验合格，试验详见申请编号（报告编号）：A2026CCC0808-4963942（C-00201-26M-0229）</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r>
          </w:p>
        </w:tc>
        <w:tc>
          <w:tcPr>
            <w:tcW w:type="dxa" w:w="864"/>
          </w:tcPr>
          <w:p>
            <w:r>
              <w:rPr>
                <w:rFonts w:ascii="宋体" w:hAnsi="宋体" w:eastAsia="宋体"/>
                <w:b/>
                <w:color w:val="FF0000"/>
              </w:rPr>
              <w:t>可充电锂离子电池</w:t>
            </w:r>
          </w:p>
        </w:tc>
        <w:tc>
          <w:tcPr>
            <w:tcW w:type="dxa" w:w="864"/>
          </w:tcPr>
          <w:p>
            <w:r>
              <w:rPr>
                <w:rFonts w:ascii="宋体" w:hAnsi="宋体" w:eastAsia="宋体"/>
                <w:b/>
                <w:color w:val="FF0000"/>
              </w:rPr>
              <w:t>PL 503047</w:t>
            </w:r>
          </w:p>
        </w:tc>
        <w:tc>
          <w:tcPr>
            <w:tcW w:type="dxa" w:w="864"/>
          </w:tcPr>
          <w:p>
            <w:r>
              <w:rPr>
                <w:rFonts w:ascii="宋体" w:hAnsi="宋体" w:eastAsia="宋体"/>
                <w:b/>
                <w:color w:val="FF0000"/>
              </w:rPr>
              <w:t>额定容量：850mAh，标称电压：3.7V，充电限制电压：4.2V，额定能量：3.15Wh</w:t>
            </w:r>
          </w:p>
        </w:tc>
        <w:tc>
          <w:tcPr>
            <w:tcW w:type="dxa" w:w="864"/>
          </w:tcPr>
          <w:p>
            <w:r>
              <w:rPr>
                <w:rFonts w:ascii="宋体" w:hAnsi="宋体" w:eastAsia="宋体"/>
                <w:b/>
                <w:color w:val="FF0000"/>
              </w:rPr>
            </w:r>
          </w:p>
        </w:tc>
        <w:tc>
          <w:tcPr>
            <w:tcW w:type="dxa" w:w="864"/>
          </w:tcPr>
          <w:p>
            <w:r>
              <w:rPr>
                <w:rFonts w:ascii="宋体" w:hAnsi="宋体" w:eastAsia="宋体"/>
                <w:b/>
                <w:color w:val="FF0000"/>
              </w:rPr>
              <w:t>江西倍特力电池有限公司</w:t>
            </w:r>
          </w:p>
        </w:tc>
        <w:tc>
          <w:tcPr>
            <w:tcW w:type="dxa" w:w="864"/>
          </w:tcPr>
          <w:p>
            <w:r>
              <w:rPr>
                <w:rFonts w:ascii="宋体" w:hAnsi="宋体" w:eastAsia="宋体"/>
                <w:b/>
                <w:color w:val="FF0000"/>
              </w:rPr>
              <w:t>GB31241-2022</w:t>
            </w:r>
          </w:p>
        </w:tc>
        <w:tc>
          <w:tcPr>
            <w:tcW w:type="dxa" w:w="864"/>
          </w:tcPr>
          <w:p>
            <w:r>
              <w:rPr>
                <w:rFonts w:ascii="宋体" w:hAnsi="宋体" w:eastAsia="宋体"/>
                <w:b/>
                <w:color w:val="FF0000"/>
              </w:rPr>
              <w:t>2026010915846116</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r>
          </w:p>
        </w:tc>
        <w:tc>
          <w:tcPr>
            <w:tcW w:type="dxa" w:w="864"/>
          </w:tcPr>
          <w:p>
            <w:r>
              <w:rPr>
                <w:rFonts w:ascii="宋体" w:hAnsi="宋体" w:eastAsia="宋体"/>
                <w:b/>
                <w:color w:val="FF0000"/>
              </w:rPr>
              <w:t>可充电锂离子电池</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同类产品随机试验合格，试验详见申请编号（报告编号）：A2026CCC0808-4963942（C-00201-26M-0229）</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r>
          </w:p>
        </w:tc>
        <w:tc>
          <w:tcPr>
            <w:tcW w:type="dxa" w:w="864"/>
          </w:tcPr>
          <w:p>
            <w:r>
              <w:rPr>
                <w:rFonts w:ascii="宋体" w:hAnsi="宋体" w:eastAsia="宋体"/>
                <w:b/>
                <w:color w:val="FF0000"/>
              </w:rPr>
              <w:t>□ 电池 ■ 电池组</w:t>
            </w:r>
          </w:p>
        </w:tc>
        <w:tc>
          <w:tcPr>
            <w:tcW w:type="dxa" w:w="864"/>
          </w:tcPr>
          <w:p>
            <w:r>
              <w:rPr>
                <w:rFonts w:ascii="宋体" w:hAnsi="宋体" w:eastAsia="宋体"/>
                <w:b/>
                <w:color w:val="FF0000"/>
              </w:rPr>
              <w:t>□ 用户可更换型        ■自身带保护电路的电池组  ■ 非用户更换型        □ 自身不带保护电路但在其充电器或由其供电的电子产品中带有保护电路的电池/电池组</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外壳材料</w:t>
            </w:r>
          </w:p>
        </w:tc>
        <w:tc>
          <w:tcPr>
            <w:tcW w:type="dxa" w:w="864"/>
          </w:tcPr>
          <w:p>
            <w:r>
              <w:rPr>
                <w:rFonts w:ascii="宋体" w:hAnsi="宋体" w:eastAsia="宋体"/>
                <w:b/>
                <w:color w:val="FF0000"/>
              </w:rPr>
              <w:t>PC+ABS H256046PCA/FR-UV</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同类产品随机试验合格，试验详见申请编号（报告编号）：A2026CCC0808-4963942（C-00201-26M-0229）</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外壳材料</w:t>
            </w:r>
          </w:p>
        </w:tc>
        <w:tc>
          <w:tcPr>
            <w:tcW w:type="dxa" w:w="864"/>
          </w:tcPr>
          <w:p>
            <w:r>
              <w:rPr>
                <w:rFonts w:ascii="宋体" w:hAnsi="宋体" w:eastAsia="宋体"/>
                <w:b/>
                <w:color w:val="FF0000"/>
              </w:rPr>
              <w:t>PC+ABS JH960-HT08 UV</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金发科技股份有限公司</w:t>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t>印制板</w:t>
            </w:r>
          </w:p>
        </w:tc>
        <w:tc>
          <w:tcPr>
            <w:tcW w:type="dxa" w:w="864"/>
          </w:tcPr>
          <w:p>
            <w:r>
              <w:rPr>
                <w:rFonts w:ascii="宋体" w:hAnsi="宋体" w:eastAsia="宋体"/>
                <w:b/>
                <w:color w:val="FF0000"/>
              </w:rPr>
              <w:t>PCB</w:t>
            </w:r>
          </w:p>
        </w:tc>
        <w:tc>
          <w:tcPr>
            <w:tcW w:type="dxa" w:w="864"/>
          </w:tcPr>
          <w:p>
            <w:r>
              <w:rPr>
                <w:rFonts w:ascii="宋体" w:hAnsi="宋体" w:eastAsia="宋体"/>
                <w:b/>
                <w:color w:val="FF0000"/>
              </w:rPr>
              <w:t>KB-6165F</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 4943.1-2022 GB/T 19466.1-2004;GB/T 19466.2-2004;GB/T 19466.3-2004 ;GB/T 33047.1-2016;GB/T4725-2022;GB/T 6040-2019</w:t>
            </w:r>
          </w:p>
        </w:tc>
        <w:tc>
          <w:tcPr>
            <w:tcW w:type="dxa" w:w="864"/>
          </w:tcPr>
          <w:p>
            <w:r>
              <w:rPr>
                <w:rFonts w:ascii="宋体" w:hAnsi="宋体" w:eastAsia="宋体"/>
                <w:b/>
                <w:color w:val="FF0000"/>
              </w:rPr>
              <w:t>CQC13134098061</w:t>
            </w:r>
          </w:p>
        </w:tc>
        <w:tc>
          <w:tcPr>
            <w:tcW w:type="dxa" w:w="864"/>
          </w:tcPr>
          <w:p>
            <w:r>
              <w:rPr>
                <w:rFonts w:ascii="宋体" w:hAnsi="宋体" w:eastAsia="宋体"/>
                <w:b/>
                <w:color w:val="FF0000"/>
              </w:rPr>
              <w:t>PLM导出</w:t>
            </w:r>
          </w:p>
        </w:tc>
      </w:tr>
      <w:tr>
        <w:tc>
          <w:tcPr>
            <w:tcW w:type="dxa" w:w="8640"/>
            <w:gridSpan w:val="10"/>
          </w:tcPr>
          <w:p>
            <w:r>
              <w:rPr>
                <w:rFonts w:ascii="宋体" w:hAnsi="宋体" w:eastAsia="宋体"/>
                <w:b/>
              </w:rPr>
              <w:t>55431-F内电源单元上元器件</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t>F801</w:t>
            </w:r>
          </w:p>
        </w:tc>
        <w:tc>
          <w:tcPr>
            <w:tcW w:type="dxa" w:w="864"/>
          </w:tcPr>
          <w:p>
            <w:r>
              <w:rPr>
                <w:rFonts w:ascii="宋体" w:hAnsi="宋体" w:eastAsia="宋体"/>
                <w:b/>
                <w:color w:val="FF0000"/>
              </w:rPr>
              <w:t>熔断器</w:t>
            </w:r>
          </w:p>
        </w:tc>
        <w:tc>
          <w:tcPr>
            <w:tcW w:type="dxa" w:w="864"/>
          </w:tcPr>
          <w:p>
            <w:r>
              <w:rPr>
                <w:rFonts w:ascii="宋体" w:hAnsi="宋体" w:eastAsia="宋体"/>
                <w:b/>
                <w:color w:val="FF0000"/>
              </w:rPr>
              <w:t>0215010.</w:t>
            </w:r>
          </w:p>
        </w:tc>
        <w:tc>
          <w:tcPr>
            <w:tcW w:type="dxa" w:w="864"/>
          </w:tcPr>
          <w:p>
            <w:r>
              <w:rPr>
                <w:rFonts w:ascii="宋体" w:hAnsi="宋体" w:eastAsia="宋体"/>
                <w:b/>
                <w:color w:val="FF0000"/>
              </w:rPr>
              <w:t>T10AH250V</w:t>
            </w:r>
          </w:p>
        </w:tc>
        <w:tc>
          <w:tcPr>
            <w:tcW w:type="dxa" w:w="864"/>
          </w:tcPr>
          <w:p>
            <w:r>
              <w:rPr>
                <w:rFonts w:ascii="宋体" w:hAnsi="宋体" w:eastAsia="宋体"/>
                <w:b/>
                <w:color w:val="FF0000"/>
              </w:rPr>
            </w:r>
          </w:p>
        </w:tc>
        <w:tc>
          <w:tcPr>
            <w:tcW w:type="dxa" w:w="864"/>
          </w:tcPr>
          <w:p>
            <w:r>
              <w:rPr>
                <w:rFonts w:ascii="宋体" w:hAnsi="宋体" w:eastAsia="宋体"/>
                <w:b/>
                <w:color w:val="FF0000"/>
              </w:rPr>
              <w:t>苏州力特奥维斯保险丝有限公司</w:t>
            </w:r>
          </w:p>
        </w:tc>
        <w:tc>
          <w:tcPr>
            <w:tcW w:type="dxa" w:w="864"/>
          </w:tcPr>
          <w:p>
            <w:r>
              <w:rPr>
                <w:rFonts w:ascii="宋体" w:hAnsi="宋体" w:eastAsia="宋体"/>
                <w:b/>
                <w:color w:val="FF0000"/>
              </w:rPr>
              <w:t>GB/T 9364.1-2015;GB/T 9364.2-2018</w:t>
            </w:r>
          </w:p>
        </w:tc>
        <w:tc>
          <w:tcPr>
            <w:tcW w:type="dxa" w:w="864"/>
          </w:tcPr>
          <w:p>
            <w:r>
              <w:rPr>
                <w:rFonts w:ascii="宋体" w:hAnsi="宋体" w:eastAsia="宋体"/>
                <w:b/>
                <w:color w:val="FF0000"/>
              </w:rPr>
              <w:t>强制性认证产品符合性自我声明编号：2020970207000067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熔断器</w:t>
            </w:r>
          </w:p>
        </w:tc>
        <w:tc>
          <w:tcPr>
            <w:tcW w:type="dxa" w:w="864"/>
          </w:tcPr>
          <w:p>
            <w:r>
              <w:rPr>
                <w:rFonts w:ascii="宋体" w:hAnsi="宋体" w:eastAsia="宋体"/>
                <w:b/>
                <w:color w:val="FF0000"/>
              </w:rPr>
              <w:t>TSC+P</w:t>
            </w:r>
          </w:p>
        </w:tc>
        <w:tc>
          <w:tcPr>
            <w:tcW w:type="dxa" w:w="864"/>
          </w:tcPr>
          <w:p>
            <w:r>
              <w:rPr>
                <w:rFonts w:ascii="宋体" w:hAnsi="宋体" w:eastAsia="宋体"/>
                <w:b/>
                <w:color w:val="FF0000"/>
              </w:rPr>
              <w:t>T10AH250V</w:t>
            </w:r>
          </w:p>
        </w:tc>
        <w:tc>
          <w:tcPr>
            <w:tcW w:type="dxa" w:w="864"/>
          </w:tcPr>
          <w:p>
            <w:r>
              <w:rPr>
                <w:rFonts w:ascii="宋体" w:hAnsi="宋体" w:eastAsia="宋体"/>
                <w:b/>
                <w:color w:val="FF0000"/>
              </w:rPr>
            </w:r>
          </w:p>
        </w:tc>
        <w:tc>
          <w:tcPr>
            <w:tcW w:type="dxa" w:w="864"/>
          </w:tcPr>
          <w:p>
            <w:r>
              <w:rPr>
                <w:rFonts w:ascii="宋体" w:hAnsi="宋体" w:eastAsia="宋体"/>
                <w:b/>
                <w:color w:val="FF0000"/>
              </w:rPr>
              <w:t>苏州华德电子有限公司</w:t>
            </w:r>
          </w:p>
        </w:tc>
        <w:tc>
          <w:tcPr>
            <w:tcW w:type="dxa" w:w="864"/>
          </w:tcPr>
          <w:p>
            <w:r>
              <w:rPr>
                <w:rFonts w:ascii="宋体" w:hAnsi="宋体" w:eastAsia="宋体"/>
                <w:b/>
                <w:color w:val="FF0000"/>
              </w:rPr>
              <w:t>GB/T 9364.1-2015;GB/T 9364.2-2018</w:t>
            </w:r>
          </w:p>
        </w:tc>
        <w:tc>
          <w:tcPr>
            <w:tcW w:type="dxa" w:w="864"/>
          </w:tcPr>
          <w:p>
            <w:r>
              <w:rPr>
                <w:rFonts w:ascii="宋体" w:hAnsi="宋体" w:eastAsia="宋体"/>
                <w:b/>
                <w:color w:val="FF0000"/>
              </w:rPr>
              <w:t>强制性认证产品符合性自我声明编号：2020970207000230</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熔断器</w:t>
            </w:r>
          </w:p>
        </w:tc>
        <w:tc>
          <w:tcPr>
            <w:tcW w:type="dxa" w:w="864"/>
          </w:tcPr>
          <w:p>
            <w:r>
              <w:rPr>
                <w:rFonts w:ascii="宋体" w:hAnsi="宋体" w:eastAsia="宋体"/>
                <w:b/>
                <w:color w:val="FF0000"/>
              </w:rPr>
              <w:t>UDA-P</w:t>
            </w:r>
          </w:p>
        </w:tc>
        <w:tc>
          <w:tcPr>
            <w:tcW w:type="dxa" w:w="864"/>
          </w:tcPr>
          <w:p>
            <w:r>
              <w:rPr>
                <w:rFonts w:ascii="宋体" w:hAnsi="宋体" w:eastAsia="宋体"/>
                <w:b/>
                <w:color w:val="FF0000"/>
              </w:rPr>
              <w:t>T10AH250V</w:t>
            </w:r>
          </w:p>
        </w:tc>
        <w:tc>
          <w:tcPr>
            <w:tcW w:type="dxa" w:w="864"/>
          </w:tcPr>
          <w:p>
            <w:r>
              <w:rPr>
                <w:rFonts w:ascii="宋体" w:hAnsi="宋体" w:eastAsia="宋体"/>
                <w:b/>
                <w:color w:val="FF0000"/>
              </w:rPr>
            </w:r>
          </w:p>
        </w:tc>
        <w:tc>
          <w:tcPr>
            <w:tcW w:type="dxa" w:w="864"/>
          </w:tcPr>
          <w:p>
            <w:r>
              <w:rPr>
                <w:rFonts w:ascii="宋体" w:hAnsi="宋体" w:eastAsia="宋体"/>
                <w:b/>
                <w:color w:val="FF0000"/>
              </w:rPr>
              <w:t>功得电子工业股份有限公司</w:t>
            </w:r>
          </w:p>
        </w:tc>
        <w:tc>
          <w:tcPr>
            <w:tcW w:type="dxa" w:w="864"/>
          </w:tcPr>
          <w:p>
            <w:r>
              <w:rPr>
                <w:rFonts w:ascii="宋体" w:hAnsi="宋体" w:eastAsia="宋体"/>
                <w:b/>
                <w:color w:val="FF0000"/>
              </w:rPr>
              <w:t>GB/T 9364.1-2015;GB/T 9364.2-2018</w:t>
            </w:r>
          </w:p>
        </w:tc>
        <w:tc>
          <w:tcPr>
            <w:tcW w:type="dxa" w:w="864"/>
          </w:tcPr>
          <w:p>
            <w:r>
              <w:rPr>
                <w:rFonts w:ascii="宋体" w:hAnsi="宋体" w:eastAsia="宋体"/>
                <w:b/>
                <w:color w:val="FF0000"/>
              </w:rPr>
              <w:t>强制性认证产品符合性自我声明编号：2020970207000285</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t>T701,T702</w:t>
            </w:r>
          </w:p>
        </w:tc>
        <w:tc>
          <w:tcPr>
            <w:tcW w:type="dxa" w:w="864"/>
          </w:tcPr>
          <w:p>
            <w:r>
              <w:rPr>
                <w:rFonts w:ascii="宋体" w:hAnsi="宋体" w:eastAsia="宋体"/>
                <w:b/>
                <w:color w:val="FF0000"/>
              </w:rPr>
              <w:t>开关变压器</w:t>
            </w:r>
          </w:p>
        </w:tc>
        <w:tc>
          <w:tcPr>
            <w:tcW w:type="dxa" w:w="864"/>
          </w:tcPr>
          <w:p>
            <w:r>
              <w:rPr>
                <w:rFonts w:ascii="宋体" w:hAnsi="宋体" w:eastAsia="宋体"/>
                <w:b/>
                <w:color w:val="FF0000"/>
              </w:rPr>
              <w:t>MPT-0372001</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迈世腾科技（山东）有限公司</w:t>
            </w:r>
          </w:p>
        </w:tc>
        <w:tc>
          <w:tcPr>
            <w:tcW w:type="dxa" w:w="864"/>
          </w:tcPr>
          <w:p>
            <w:r>
              <w:rPr>
                <w:rFonts w:ascii="宋体" w:hAnsi="宋体" w:eastAsia="宋体"/>
                <w:b/>
                <w:color w:val="FF0000"/>
              </w:rPr>
              <w:t>GB/T19212.1-2016;GB/T19212.17-2019;GB4943.1-2022</w:t>
            </w:r>
          </w:p>
        </w:tc>
        <w:tc>
          <w:tcPr>
            <w:tcW w:type="dxa" w:w="864"/>
          </w:tcPr>
          <w:p>
            <w:r>
              <w:rPr>
                <w:rFonts w:ascii="宋体" w:hAnsi="宋体" w:eastAsia="宋体"/>
                <w:b/>
                <w:color w:val="FF0000"/>
              </w:rPr>
              <w:t>CQC22001335146</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r>
          </w:p>
        </w:tc>
        <w:tc>
          <w:tcPr>
            <w:tcW w:type="dxa" w:w="864"/>
          </w:tcPr>
          <w:p>
            <w:r>
              <w:rPr>
                <w:rFonts w:ascii="宋体" w:hAnsi="宋体" w:eastAsia="宋体"/>
                <w:b/>
                <w:color w:val="FF0000"/>
              </w:rPr>
              <w:t>开关变压器</w:t>
            </w:r>
          </w:p>
        </w:tc>
        <w:tc>
          <w:tcPr>
            <w:tcW w:type="dxa" w:w="864"/>
          </w:tcPr>
          <w:p>
            <w:r>
              <w:rPr>
                <w:rFonts w:ascii="宋体" w:hAnsi="宋体" w:eastAsia="宋体"/>
                <w:b/>
                <w:color w:val="FF0000"/>
              </w:rPr>
              <w:t>BCK-5015WHS</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资兴市慧华电子有限公司</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CQC13001090844</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r>
          </w:p>
        </w:tc>
        <w:tc>
          <w:tcPr>
            <w:tcW w:type="dxa" w:w="864"/>
          </w:tcPr>
          <w:p>
            <w:r>
              <w:rPr>
                <w:rFonts w:ascii="宋体" w:hAnsi="宋体" w:eastAsia="宋体"/>
                <w:b/>
                <w:color w:val="FF0000"/>
              </w:rPr>
              <w:t>开关变压器</w:t>
            </w:r>
          </w:p>
        </w:tc>
        <w:tc>
          <w:tcPr>
            <w:tcW w:type="dxa" w:w="864"/>
          </w:tcPr>
          <w:p>
            <w:r>
              <w:rPr>
                <w:rFonts w:ascii="宋体" w:hAnsi="宋体" w:eastAsia="宋体"/>
                <w:b/>
                <w:color w:val="FF0000"/>
              </w:rPr>
              <w:t>BCK-160-L049HA</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海宁联丰东进电子有限公司</w:t>
            </w:r>
          </w:p>
        </w:tc>
        <w:tc>
          <w:tcPr>
            <w:tcW w:type="dxa" w:w="864"/>
          </w:tcPr>
          <w:p>
            <w:r>
              <w:rPr>
                <w:rFonts w:ascii="宋体" w:hAnsi="宋体" w:eastAsia="宋体"/>
                <w:b/>
                <w:color w:val="FF0000"/>
              </w:rPr>
              <w:t>GB/T19212.1-2016;GB/T19212.17-2019;GB4943.1-2022</w:t>
            </w:r>
          </w:p>
        </w:tc>
        <w:tc>
          <w:tcPr>
            <w:tcW w:type="dxa" w:w="864"/>
          </w:tcPr>
          <w:p>
            <w:r>
              <w:rPr>
                <w:rFonts w:ascii="宋体" w:hAnsi="宋体" w:eastAsia="宋体"/>
                <w:b/>
                <w:color w:val="FF0000"/>
              </w:rPr>
              <w:t>CQC09001029206</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t>T801</w:t>
            </w:r>
          </w:p>
        </w:tc>
        <w:tc>
          <w:tcPr>
            <w:tcW w:type="dxa" w:w="864"/>
          </w:tcPr>
          <w:p>
            <w:r>
              <w:rPr>
                <w:rFonts w:ascii="宋体" w:hAnsi="宋体" w:eastAsia="宋体"/>
                <w:b/>
                <w:color w:val="FF0000"/>
              </w:rPr>
              <w:t>开关变压器</w:t>
            </w:r>
          </w:p>
        </w:tc>
        <w:tc>
          <w:tcPr>
            <w:tcW w:type="dxa" w:w="864"/>
          </w:tcPr>
          <w:p>
            <w:r>
              <w:rPr>
                <w:rFonts w:ascii="宋体" w:hAnsi="宋体" w:eastAsia="宋体"/>
                <w:b/>
                <w:color w:val="FF0000"/>
              </w:rPr>
              <w:t>MPT-0355002</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迈世腾科技（山东）有限公司</w:t>
            </w:r>
          </w:p>
        </w:tc>
        <w:tc>
          <w:tcPr>
            <w:tcW w:type="dxa" w:w="864"/>
          </w:tcPr>
          <w:p>
            <w:r>
              <w:rPr>
                <w:rFonts w:ascii="宋体" w:hAnsi="宋体" w:eastAsia="宋体"/>
                <w:b/>
                <w:color w:val="FF0000"/>
              </w:rPr>
              <w:t>GB/T19212.1-2016;GB/T19212.17-2019;GB4943.1-2022</w:t>
            </w:r>
          </w:p>
        </w:tc>
        <w:tc>
          <w:tcPr>
            <w:tcW w:type="dxa" w:w="864"/>
          </w:tcPr>
          <w:p>
            <w:r>
              <w:rPr>
                <w:rFonts w:ascii="宋体" w:hAnsi="宋体" w:eastAsia="宋体"/>
                <w:b/>
                <w:color w:val="FF0000"/>
              </w:rPr>
              <w:t>CQC22001335146</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开关变压器</w:t>
            </w:r>
          </w:p>
        </w:tc>
        <w:tc>
          <w:tcPr>
            <w:tcW w:type="dxa" w:w="864"/>
          </w:tcPr>
          <w:p>
            <w:r>
              <w:rPr>
                <w:rFonts w:ascii="宋体" w:hAnsi="宋体" w:eastAsia="宋体"/>
                <w:b/>
                <w:color w:val="FF0000"/>
              </w:rPr>
              <w:t>BCK-160-L045HD</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海宁联丰东进电子有限公司</w:t>
            </w:r>
          </w:p>
        </w:tc>
        <w:tc>
          <w:tcPr>
            <w:tcW w:type="dxa" w:w="864"/>
          </w:tcPr>
          <w:p>
            <w:r>
              <w:rPr>
                <w:rFonts w:ascii="宋体" w:hAnsi="宋体" w:eastAsia="宋体"/>
                <w:b/>
                <w:color w:val="FF0000"/>
              </w:rPr>
              <w:t>GB/T19212.1-2016;GB/T19212.17-2019;GB4943.1-2022</w:t>
            </w:r>
          </w:p>
        </w:tc>
        <w:tc>
          <w:tcPr>
            <w:tcW w:type="dxa" w:w="864"/>
          </w:tcPr>
          <w:p>
            <w:r>
              <w:rPr>
                <w:rFonts w:ascii="宋体" w:hAnsi="宋体" w:eastAsia="宋体"/>
                <w:b/>
                <w:color w:val="FF0000"/>
              </w:rPr>
              <w:t>CQC09001029206</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开关变压器</w:t>
            </w:r>
          </w:p>
        </w:tc>
        <w:tc>
          <w:tcPr>
            <w:tcW w:type="dxa" w:w="864"/>
          </w:tcPr>
          <w:p>
            <w:r>
              <w:rPr>
                <w:rFonts w:ascii="宋体" w:hAnsi="宋体" w:eastAsia="宋体"/>
                <w:b/>
                <w:color w:val="FF0000"/>
              </w:rPr>
              <w:t>BCK-40853WHS</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资兴市慧华电子有限公司</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CQC13001090844</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t>N850,N851,N852,N855</w:t>
            </w:r>
          </w:p>
        </w:tc>
        <w:tc>
          <w:tcPr>
            <w:tcW w:type="dxa" w:w="864"/>
          </w:tcPr>
          <w:p>
            <w:r>
              <w:rPr>
                <w:rFonts w:ascii="宋体" w:hAnsi="宋体" w:eastAsia="宋体"/>
                <w:b/>
                <w:color w:val="FF0000"/>
              </w:rPr>
              <w:t>光电耦合器</w:t>
            </w:r>
          </w:p>
        </w:tc>
        <w:tc>
          <w:tcPr>
            <w:tcW w:type="dxa" w:w="864"/>
          </w:tcPr>
          <w:p>
            <w:r>
              <w:rPr>
                <w:rFonts w:ascii="宋体" w:hAnsi="宋体" w:eastAsia="宋体"/>
                <w:b/>
                <w:color w:val="FF0000"/>
              </w:rPr>
              <w:t>OR-1008</w:t>
            </w:r>
          </w:p>
        </w:tc>
        <w:tc>
          <w:tcPr>
            <w:tcW w:type="dxa" w:w="864"/>
          </w:tcPr>
          <w:p>
            <w:r>
              <w:rPr>
                <w:rFonts w:ascii="宋体" w:hAnsi="宋体" w:eastAsia="宋体"/>
                <w:b/>
                <w:color w:val="FF0000"/>
              </w:rPr>
              <w:t>仅适用于海拔 5000 米及以下，加强绝缘；绝缘穿透距离≥0.5mm， 外部爬电距离≥8.0mm</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CQC18001190940</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光电耦合器</w:t>
            </w:r>
          </w:p>
        </w:tc>
        <w:tc>
          <w:tcPr>
            <w:tcW w:type="dxa" w:w="864"/>
          </w:tcPr>
          <w:p>
            <w:r>
              <w:rPr>
                <w:rFonts w:ascii="宋体" w:hAnsi="宋体" w:eastAsia="宋体"/>
                <w:b/>
                <w:color w:val="FF0000"/>
              </w:rPr>
              <w:t>EL1018</w:t>
            </w:r>
          </w:p>
        </w:tc>
        <w:tc>
          <w:tcPr>
            <w:tcW w:type="dxa" w:w="864"/>
          </w:tcPr>
          <w:p>
            <w:r>
              <w:rPr>
                <w:rFonts w:ascii="宋体" w:hAnsi="宋体" w:eastAsia="宋体"/>
                <w:b/>
                <w:color w:val="FF0000"/>
              </w:rPr>
              <w:t>加强绝缘，绝缘穿透距离≥0.4mm，外部爬电距离≥8.0mm， 通过热循环测试，适用于海拔5000米及以下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CQC10001042863</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光电耦合器</w:t>
            </w:r>
          </w:p>
        </w:tc>
        <w:tc>
          <w:tcPr>
            <w:tcW w:type="dxa" w:w="864"/>
          </w:tcPr>
          <w:p>
            <w:r>
              <w:rPr>
                <w:rFonts w:ascii="宋体" w:hAnsi="宋体" w:eastAsia="宋体"/>
                <w:b/>
                <w:color w:val="FF0000"/>
              </w:rPr>
              <w:t>LTV-1008</w:t>
            </w:r>
          </w:p>
        </w:tc>
        <w:tc>
          <w:tcPr>
            <w:tcW w:type="dxa" w:w="864"/>
          </w:tcPr>
          <w:p>
            <w:r>
              <w:rPr>
                <w:rFonts w:ascii="宋体" w:hAnsi="宋体" w:eastAsia="宋体"/>
                <w:b/>
                <w:color w:val="FF0000"/>
              </w:rPr>
              <w:t>加强绝缘，绝缘穿透距离≥0.4mm，外部爬电距离≥8.0mm， 通过热循环测试，适用于海拔5000米及以下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CQC12001083270；CQC15001129646；CQC21001317718</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t>CX802,CX803,CX804</w:t>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MKP62</w:t>
            </w:r>
          </w:p>
        </w:tc>
        <w:tc>
          <w:tcPr>
            <w:tcW w:type="dxa" w:w="864"/>
          </w:tcPr>
          <w:p>
            <w:r>
              <w:rPr>
                <w:rFonts w:ascii="宋体" w:hAnsi="宋体" w:eastAsia="宋体"/>
                <w:b/>
                <w:color w:val="FF0000"/>
              </w:rPr>
              <w:t>0.47μF X2 305VAC或275VAC</w:t>
            </w:r>
          </w:p>
        </w:tc>
        <w:tc>
          <w:tcPr>
            <w:tcW w:type="dxa" w:w="864"/>
          </w:tcPr>
          <w:p>
            <w:r>
              <w:rPr>
                <w:rFonts w:ascii="宋体" w:hAnsi="宋体" w:eastAsia="宋体"/>
                <w:b/>
                <w:color w:val="FF0000"/>
              </w:rPr>
            </w:r>
          </w:p>
        </w:tc>
        <w:tc>
          <w:tcPr>
            <w:tcW w:type="dxa" w:w="864"/>
          </w:tcPr>
          <w:p>
            <w:r>
              <w:rPr>
                <w:rFonts w:ascii="宋体" w:hAnsi="宋体" w:eastAsia="宋体"/>
                <w:b/>
                <w:color w:val="FF0000"/>
              </w:rPr>
              <w:t>厦门法拉电子股份有限公司</w:t>
            </w:r>
          </w:p>
        </w:tc>
        <w:tc>
          <w:tcPr>
            <w:tcW w:type="dxa" w:w="864"/>
          </w:tcPr>
          <w:p>
            <w:r>
              <w:rPr>
                <w:rFonts w:ascii="宋体" w:hAnsi="宋体" w:eastAsia="宋体"/>
                <w:b/>
                <w:color w:val="FF0000"/>
              </w:rPr>
              <w:t>IEC 60384-14:2013</w:t>
            </w:r>
          </w:p>
        </w:tc>
        <w:tc>
          <w:tcPr>
            <w:tcW w:type="dxa" w:w="864"/>
          </w:tcPr>
          <w:p>
            <w:r>
              <w:rPr>
                <w:rFonts w:ascii="宋体" w:hAnsi="宋体" w:eastAsia="宋体"/>
                <w:b/>
                <w:color w:val="FF0000"/>
              </w:rPr>
              <w:t>CQC03001002875</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MKP系列</w:t>
            </w:r>
          </w:p>
        </w:tc>
        <w:tc>
          <w:tcPr>
            <w:tcW w:type="dxa" w:w="864"/>
          </w:tcPr>
          <w:p>
            <w:r>
              <w:rPr>
                <w:rFonts w:ascii="宋体" w:hAnsi="宋体" w:eastAsia="宋体"/>
                <w:b/>
                <w:color w:val="FF0000"/>
              </w:rPr>
              <w:t>0.47μF X2 305VAC或275VAC</w:t>
            </w:r>
          </w:p>
        </w:tc>
        <w:tc>
          <w:tcPr>
            <w:tcW w:type="dxa" w:w="864"/>
          </w:tcPr>
          <w:p>
            <w:r>
              <w:rPr>
                <w:rFonts w:ascii="宋体" w:hAnsi="宋体" w:eastAsia="宋体"/>
                <w:b/>
                <w:color w:val="FF0000"/>
              </w:rPr>
            </w:r>
          </w:p>
        </w:tc>
        <w:tc>
          <w:tcPr>
            <w:tcW w:type="dxa" w:w="864"/>
          </w:tcPr>
          <w:p>
            <w:r>
              <w:rPr>
                <w:rFonts w:ascii="宋体" w:hAnsi="宋体" w:eastAsia="宋体"/>
                <w:b/>
                <w:color w:val="FF0000"/>
              </w:rPr>
              <w:t>浙江湖州容光达电子有限公司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CQC18001200989</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MKP-X2</w:t>
            </w:r>
          </w:p>
        </w:tc>
        <w:tc>
          <w:tcPr>
            <w:tcW w:type="dxa" w:w="864"/>
          </w:tcPr>
          <w:p>
            <w:r>
              <w:rPr>
                <w:rFonts w:ascii="宋体" w:hAnsi="宋体" w:eastAsia="宋体"/>
                <w:b/>
                <w:color w:val="FF0000"/>
              </w:rPr>
              <w:t>0.47μF X2 305VAC或275VAC</w:t>
            </w:r>
          </w:p>
        </w:tc>
        <w:tc>
          <w:tcPr>
            <w:tcW w:type="dxa" w:w="864"/>
          </w:tcPr>
          <w:p>
            <w:r>
              <w:rPr>
                <w:rFonts w:ascii="宋体" w:hAnsi="宋体" w:eastAsia="宋体"/>
                <w:b/>
                <w:color w:val="FF0000"/>
              </w:rPr>
            </w:r>
          </w:p>
        </w:tc>
        <w:tc>
          <w:tcPr>
            <w:tcW w:type="dxa" w:w="864"/>
          </w:tcPr>
          <w:p>
            <w:r>
              <w:rPr>
                <w:rFonts w:ascii="宋体" w:hAnsi="宋体" w:eastAsia="宋体"/>
                <w:b/>
                <w:color w:val="FF0000"/>
              </w:rPr>
              <w:t>广东丰明电子科技有限公司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CQC04001010677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CMPP</w:t>
            </w:r>
          </w:p>
        </w:tc>
        <w:tc>
          <w:tcPr>
            <w:tcW w:type="dxa" w:w="864"/>
          </w:tcPr>
          <w:p>
            <w:r>
              <w:rPr>
                <w:rFonts w:ascii="宋体" w:hAnsi="宋体" w:eastAsia="宋体"/>
                <w:b/>
                <w:color w:val="FF0000"/>
              </w:rPr>
              <w:t>0.47μF X2 275VAC</w:t>
            </w:r>
          </w:p>
        </w:tc>
        <w:tc>
          <w:tcPr>
            <w:tcW w:type="dxa" w:w="864"/>
          </w:tcPr>
          <w:p>
            <w:r>
              <w:rPr>
                <w:rFonts w:ascii="宋体" w:hAnsi="宋体" w:eastAsia="宋体"/>
                <w:b/>
                <w:color w:val="FF0000"/>
              </w:rPr>
            </w:r>
          </w:p>
        </w:tc>
        <w:tc>
          <w:tcPr>
            <w:tcW w:type="dxa" w:w="864"/>
          </w:tcPr>
          <w:p>
            <w:r>
              <w:rPr>
                <w:rFonts w:ascii="宋体" w:hAnsi="宋体" w:eastAsia="宋体"/>
                <w:b/>
                <w:color w:val="FF0000"/>
              </w:rPr>
              <w:t>威海汉城成镐电子有限公司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CQC13001098794</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CMPP</w:t>
            </w:r>
          </w:p>
        </w:tc>
        <w:tc>
          <w:tcPr>
            <w:tcW w:type="dxa" w:w="864"/>
          </w:tcPr>
          <w:p>
            <w:r>
              <w:rPr>
                <w:rFonts w:ascii="宋体" w:hAnsi="宋体" w:eastAsia="宋体"/>
                <w:b/>
                <w:color w:val="FF0000"/>
              </w:rPr>
              <w:t>0.47μF X2 310VAC</w:t>
            </w:r>
          </w:p>
        </w:tc>
        <w:tc>
          <w:tcPr>
            <w:tcW w:type="dxa" w:w="864"/>
          </w:tcPr>
          <w:p>
            <w:r>
              <w:rPr>
                <w:rFonts w:ascii="宋体" w:hAnsi="宋体" w:eastAsia="宋体"/>
                <w:b/>
                <w:color w:val="FF0000"/>
              </w:rPr>
            </w:r>
          </w:p>
        </w:tc>
        <w:tc>
          <w:tcPr>
            <w:tcW w:type="dxa" w:w="864"/>
          </w:tcPr>
          <w:p>
            <w:r>
              <w:rPr>
                <w:rFonts w:ascii="宋体" w:hAnsi="宋体" w:eastAsia="宋体"/>
                <w:b/>
                <w:color w:val="FF0000"/>
              </w:rPr>
              <w:t>威海汉城成镐电子有限公司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CQC13001098793</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MPR</w:t>
            </w:r>
          </w:p>
        </w:tc>
        <w:tc>
          <w:tcPr>
            <w:tcW w:type="dxa" w:w="864"/>
          </w:tcPr>
          <w:p>
            <w:r>
              <w:rPr>
                <w:rFonts w:ascii="宋体" w:hAnsi="宋体" w:eastAsia="宋体"/>
                <w:b/>
                <w:color w:val="FF0000"/>
              </w:rPr>
              <w:t>0.47μF X2 310VAC</w:t>
            </w:r>
          </w:p>
        </w:tc>
        <w:tc>
          <w:tcPr>
            <w:tcW w:type="dxa" w:w="864"/>
          </w:tcPr>
          <w:p>
            <w:r>
              <w:rPr>
                <w:rFonts w:ascii="宋体" w:hAnsi="宋体" w:eastAsia="宋体"/>
                <w:b/>
                <w:color w:val="FF0000"/>
              </w:rPr>
            </w:r>
          </w:p>
        </w:tc>
        <w:tc>
          <w:tcPr>
            <w:tcW w:type="dxa" w:w="864"/>
          </w:tcPr>
          <w:p>
            <w:r>
              <w:rPr>
                <w:rFonts w:ascii="宋体" w:hAnsi="宋体" w:eastAsia="宋体"/>
                <w:b/>
                <w:color w:val="FF0000"/>
              </w:rPr>
              <w:t>六和电子（江西）有限公司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CQC13001087085</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CBB312</w:t>
            </w:r>
          </w:p>
        </w:tc>
        <w:tc>
          <w:tcPr>
            <w:tcW w:type="dxa" w:w="864"/>
          </w:tcPr>
          <w:p>
            <w:r>
              <w:rPr>
                <w:rFonts w:ascii="宋体" w:hAnsi="宋体" w:eastAsia="宋体"/>
                <w:b/>
                <w:color w:val="FF0000"/>
              </w:rPr>
              <w:t>0.47μF X2 305VAC</w:t>
            </w:r>
          </w:p>
        </w:tc>
        <w:tc>
          <w:tcPr>
            <w:tcW w:type="dxa" w:w="864"/>
          </w:tcPr>
          <w:p>
            <w:r>
              <w:rPr>
                <w:rFonts w:ascii="宋体" w:hAnsi="宋体" w:eastAsia="宋体"/>
                <w:b/>
                <w:color w:val="FF0000"/>
              </w:rPr>
            </w:r>
          </w:p>
        </w:tc>
        <w:tc>
          <w:tcPr>
            <w:tcW w:type="dxa" w:w="864"/>
          </w:tcPr>
          <w:p>
            <w:r>
              <w:rPr>
                <w:rFonts w:ascii="宋体" w:hAnsi="宋体" w:eastAsia="宋体"/>
                <w:b/>
                <w:color w:val="FF0000"/>
              </w:rPr>
              <w:t>优普电子（苏州）有限公司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CQC17001178020</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6</w:t>
            </w:r>
          </w:p>
        </w:tc>
        <w:tc>
          <w:tcPr>
            <w:tcW w:type="dxa" w:w="864"/>
          </w:tcPr>
          <w:p>
            <w:r>
              <w:rPr>
                <w:rFonts w:ascii="宋体" w:hAnsi="宋体" w:eastAsia="宋体"/>
                <w:b/>
                <w:color w:val="FF0000"/>
              </w:rPr>
              <w:t>CY801,CY802,CY805,CY810,CY811,CY812</w:t>
            </w:r>
          </w:p>
        </w:tc>
        <w:tc>
          <w:tcPr>
            <w:tcW w:type="dxa" w:w="864"/>
          </w:tcPr>
          <w:p>
            <w:r>
              <w:rPr>
                <w:rFonts w:ascii="宋体" w:hAnsi="宋体" w:eastAsia="宋体"/>
                <w:b/>
                <w:color w:val="FF0000"/>
              </w:rPr>
              <w:t>Y电容</w:t>
            </w:r>
          </w:p>
        </w:tc>
        <w:tc>
          <w:tcPr>
            <w:tcW w:type="dxa" w:w="864"/>
          </w:tcPr>
          <w:p>
            <w:r>
              <w:rPr>
                <w:rFonts w:ascii="宋体" w:hAnsi="宋体" w:eastAsia="宋体"/>
                <w:b/>
                <w:color w:val="FF0000"/>
              </w:rPr>
              <w:t>TRX系列</w:t>
            </w:r>
          </w:p>
        </w:tc>
        <w:tc>
          <w:tcPr>
            <w:tcW w:type="dxa" w:w="864"/>
          </w:tcPr>
          <w:p>
            <w:r>
              <w:rPr>
                <w:rFonts w:ascii="宋体" w:hAnsi="宋体" w:eastAsia="宋体"/>
                <w:b/>
                <w:color w:val="FF0000"/>
              </w:rPr>
              <w:t>100pF Y1 250VAC/400VAC</w:t>
            </w:r>
          </w:p>
        </w:tc>
        <w:tc>
          <w:tcPr>
            <w:tcW w:type="dxa" w:w="864"/>
          </w:tcPr>
          <w:p>
            <w:r>
              <w:rPr>
                <w:rFonts w:ascii="宋体" w:hAnsi="宋体" w:eastAsia="宋体"/>
                <w:b/>
                <w:color w:val="FF0000"/>
              </w:rPr>
            </w:r>
          </w:p>
        </w:tc>
        <w:tc>
          <w:tcPr>
            <w:tcW w:type="dxa" w:w="864"/>
          </w:tcPr>
          <w:p>
            <w:r>
              <w:rPr>
                <w:rFonts w:ascii="宋体" w:hAnsi="宋体" w:eastAsia="宋体"/>
                <w:b/>
                <w:color w:val="FF0000"/>
              </w:rPr>
              <w:t>四川特锐祥科技股份有限公司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CQC17001176740</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6</w:t>
            </w:r>
          </w:p>
        </w:tc>
        <w:tc>
          <w:tcPr>
            <w:tcW w:type="dxa" w:w="864"/>
          </w:tcPr>
          <w:p>
            <w:r>
              <w:rPr>
                <w:rFonts w:ascii="宋体" w:hAnsi="宋体" w:eastAsia="宋体"/>
                <w:b/>
                <w:color w:val="FF0000"/>
              </w:rPr>
            </w:r>
          </w:p>
        </w:tc>
        <w:tc>
          <w:tcPr>
            <w:tcW w:type="dxa" w:w="864"/>
          </w:tcPr>
          <w:p>
            <w:r>
              <w:rPr>
                <w:rFonts w:ascii="宋体" w:hAnsi="宋体" w:eastAsia="宋体"/>
                <w:b/>
                <w:color w:val="FF0000"/>
              </w:rPr>
              <w:t>Y电容</w:t>
            </w:r>
          </w:p>
        </w:tc>
        <w:tc>
          <w:tcPr>
            <w:tcW w:type="dxa" w:w="864"/>
          </w:tcPr>
          <w:p>
            <w:r>
              <w:rPr>
                <w:rFonts w:ascii="宋体" w:hAnsi="宋体" w:eastAsia="宋体"/>
                <w:b/>
                <w:color w:val="FF0000"/>
              </w:rPr>
              <w:t>EA</w:t>
            </w:r>
          </w:p>
        </w:tc>
        <w:tc>
          <w:tcPr>
            <w:tcW w:type="dxa" w:w="864"/>
          </w:tcPr>
          <w:p>
            <w:r>
              <w:rPr>
                <w:rFonts w:ascii="宋体" w:hAnsi="宋体" w:eastAsia="宋体"/>
                <w:b/>
                <w:color w:val="FF0000"/>
              </w:rPr>
              <w:t>100pF Y1 250VAC/400VAC</w:t>
            </w:r>
          </w:p>
        </w:tc>
        <w:tc>
          <w:tcPr>
            <w:tcW w:type="dxa" w:w="864"/>
          </w:tcPr>
          <w:p>
            <w:r>
              <w:rPr>
                <w:rFonts w:ascii="宋体" w:hAnsi="宋体" w:eastAsia="宋体"/>
                <w:b/>
                <w:color w:val="FF0000"/>
              </w:rPr>
            </w:r>
          </w:p>
        </w:tc>
        <w:tc>
          <w:tcPr>
            <w:tcW w:type="dxa" w:w="864"/>
          </w:tcPr>
          <w:p>
            <w:r>
              <w:rPr>
                <w:rFonts w:ascii="宋体" w:hAnsi="宋体" w:eastAsia="宋体"/>
                <w:b/>
                <w:color w:val="FF0000"/>
              </w:rPr>
              <w:t>Murata Electronics (Thailand), Ltd.</w:t>
            </w:r>
          </w:p>
        </w:tc>
        <w:tc>
          <w:tcPr>
            <w:tcW w:type="dxa" w:w="864"/>
          </w:tcPr>
          <w:p>
            <w:r>
              <w:rPr>
                <w:rFonts w:ascii="宋体" w:hAnsi="宋体" w:eastAsia="宋体"/>
                <w:b/>
                <w:color w:val="FF0000"/>
              </w:rPr>
              <w:t>IEC60384-14:2005</w:t>
            </w:r>
          </w:p>
        </w:tc>
        <w:tc>
          <w:tcPr>
            <w:tcW w:type="dxa" w:w="864"/>
          </w:tcPr>
          <w:p>
            <w:r>
              <w:rPr>
                <w:rFonts w:ascii="宋体" w:hAnsi="宋体" w:eastAsia="宋体"/>
                <w:b/>
                <w:color w:val="FF0000"/>
              </w:rPr>
              <w:t>CQC16001142384</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7</w:t>
            </w:r>
          </w:p>
        </w:tc>
        <w:tc>
          <w:tcPr>
            <w:tcW w:type="dxa" w:w="864"/>
          </w:tcPr>
          <w:p>
            <w:r>
              <w:rPr>
                <w:rFonts w:ascii="宋体" w:hAnsi="宋体" w:eastAsia="宋体"/>
                <w:b/>
                <w:color w:val="FF0000"/>
              </w:rPr>
              <w:t>CY803,CY804</w:t>
            </w:r>
          </w:p>
        </w:tc>
        <w:tc>
          <w:tcPr>
            <w:tcW w:type="dxa" w:w="864"/>
          </w:tcPr>
          <w:p>
            <w:r>
              <w:rPr>
                <w:rFonts w:ascii="宋体" w:hAnsi="宋体" w:eastAsia="宋体"/>
                <w:b/>
                <w:color w:val="FF0000"/>
              </w:rPr>
              <w:t>Y电容</w:t>
            </w:r>
          </w:p>
        </w:tc>
        <w:tc>
          <w:tcPr>
            <w:tcW w:type="dxa" w:w="864"/>
          </w:tcPr>
          <w:p>
            <w:r>
              <w:rPr>
                <w:rFonts w:ascii="宋体" w:hAnsi="宋体" w:eastAsia="宋体"/>
                <w:b/>
                <w:color w:val="FF0000"/>
              </w:rPr>
              <w:t>TRX系列</w:t>
            </w:r>
          </w:p>
        </w:tc>
        <w:tc>
          <w:tcPr>
            <w:tcW w:type="dxa" w:w="864"/>
          </w:tcPr>
          <w:p>
            <w:r>
              <w:rPr>
                <w:rFonts w:ascii="宋体" w:hAnsi="宋体" w:eastAsia="宋体"/>
                <w:b/>
                <w:color w:val="FF0000"/>
              </w:rPr>
              <w:t>220pF Y1 250VAC/400VAC</w:t>
            </w:r>
          </w:p>
        </w:tc>
        <w:tc>
          <w:tcPr>
            <w:tcW w:type="dxa" w:w="864"/>
          </w:tcPr>
          <w:p>
            <w:r>
              <w:rPr>
                <w:rFonts w:ascii="宋体" w:hAnsi="宋体" w:eastAsia="宋体"/>
                <w:b/>
                <w:color w:val="FF0000"/>
              </w:rPr>
            </w:r>
          </w:p>
        </w:tc>
        <w:tc>
          <w:tcPr>
            <w:tcW w:type="dxa" w:w="864"/>
          </w:tcPr>
          <w:p>
            <w:r>
              <w:rPr>
                <w:rFonts w:ascii="宋体" w:hAnsi="宋体" w:eastAsia="宋体"/>
                <w:b/>
                <w:color w:val="FF0000"/>
              </w:rPr>
              <w:t>四川特锐祥科技股份有限公司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CQC17001176740</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7</w:t>
            </w:r>
          </w:p>
        </w:tc>
        <w:tc>
          <w:tcPr>
            <w:tcW w:type="dxa" w:w="864"/>
          </w:tcPr>
          <w:p>
            <w:r>
              <w:rPr>
                <w:rFonts w:ascii="宋体" w:hAnsi="宋体" w:eastAsia="宋体"/>
                <w:b/>
                <w:color w:val="FF0000"/>
              </w:rPr>
            </w:r>
          </w:p>
        </w:tc>
        <w:tc>
          <w:tcPr>
            <w:tcW w:type="dxa" w:w="864"/>
          </w:tcPr>
          <w:p>
            <w:r>
              <w:rPr>
                <w:rFonts w:ascii="宋体" w:hAnsi="宋体" w:eastAsia="宋体"/>
                <w:b/>
                <w:color w:val="FF0000"/>
              </w:rPr>
              <w:t>Y电容</w:t>
            </w:r>
          </w:p>
        </w:tc>
        <w:tc>
          <w:tcPr>
            <w:tcW w:type="dxa" w:w="864"/>
          </w:tcPr>
          <w:p>
            <w:r>
              <w:rPr>
                <w:rFonts w:ascii="宋体" w:hAnsi="宋体" w:eastAsia="宋体"/>
                <w:b/>
                <w:color w:val="FF0000"/>
              </w:rPr>
              <w:t>EA</w:t>
            </w:r>
          </w:p>
        </w:tc>
        <w:tc>
          <w:tcPr>
            <w:tcW w:type="dxa" w:w="864"/>
          </w:tcPr>
          <w:p>
            <w:r>
              <w:rPr>
                <w:rFonts w:ascii="宋体" w:hAnsi="宋体" w:eastAsia="宋体"/>
                <w:b/>
                <w:color w:val="FF0000"/>
              </w:rPr>
              <w:t>220pF Y1 250VAC/400VAC</w:t>
            </w:r>
          </w:p>
        </w:tc>
        <w:tc>
          <w:tcPr>
            <w:tcW w:type="dxa" w:w="864"/>
          </w:tcPr>
          <w:p>
            <w:r>
              <w:rPr>
                <w:rFonts w:ascii="宋体" w:hAnsi="宋体" w:eastAsia="宋体"/>
                <w:b/>
                <w:color w:val="FF0000"/>
              </w:rPr>
            </w:r>
          </w:p>
        </w:tc>
        <w:tc>
          <w:tcPr>
            <w:tcW w:type="dxa" w:w="864"/>
          </w:tcPr>
          <w:p>
            <w:r>
              <w:rPr>
                <w:rFonts w:ascii="宋体" w:hAnsi="宋体" w:eastAsia="宋体"/>
                <w:b/>
                <w:color w:val="FF0000"/>
              </w:rPr>
              <w:t>Murata Electronics (Thailand), Ltd.</w:t>
            </w:r>
          </w:p>
        </w:tc>
        <w:tc>
          <w:tcPr>
            <w:tcW w:type="dxa" w:w="864"/>
          </w:tcPr>
          <w:p>
            <w:r>
              <w:rPr>
                <w:rFonts w:ascii="宋体" w:hAnsi="宋体" w:eastAsia="宋体"/>
                <w:b/>
                <w:color w:val="FF0000"/>
              </w:rPr>
              <w:t>IEC60384-14:2005</w:t>
            </w:r>
          </w:p>
        </w:tc>
        <w:tc>
          <w:tcPr>
            <w:tcW w:type="dxa" w:w="864"/>
          </w:tcPr>
          <w:p>
            <w:r>
              <w:rPr>
                <w:rFonts w:ascii="宋体" w:hAnsi="宋体" w:eastAsia="宋体"/>
                <w:b/>
                <w:color w:val="FF0000"/>
              </w:rPr>
              <w:t>CQC16001142384</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t>RV801</w:t>
            </w:r>
          </w:p>
        </w:tc>
        <w:tc>
          <w:tcPr>
            <w:tcW w:type="dxa" w:w="864"/>
          </w:tcPr>
          <w:p>
            <w:r>
              <w:rPr>
                <w:rFonts w:ascii="宋体" w:hAnsi="宋体" w:eastAsia="宋体"/>
                <w:b/>
                <w:color w:val="FF0000"/>
              </w:rPr>
              <w:t>压敏电阻</w:t>
            </w:r>
          </w:p>
        </w:tc>
        <w:tc>
          <w:tcPr>
            <w:tcW w:type="dxa" w:w="864"/>
          </w:tcPr>
          <w:p>
            <w:r>
              <w:rPr>
                <w:rFonts w:ascii="宋体" w:hAnsi="宋体" w:eastAsia="宋体"/>
                <w:b/>
                <w:color w:val="FF0000"/>
              </w:rPr>
              <w:t>TVR14681-V</w:t>
            </w:r>
          </w:p>
        </w:tc>
        <w:tc>
          <w:tcPr>
            <w:tcW w:type="dxa" w:w="864"/>
          </w:tcPr>
          <w:p>
            <w:r>
              <w:rPr>
                <w:rFonts w:ascii="宋体" w:hAnsi="宋体" w:eastAsia="宋体"/>
                <w:b/>
                <w:color w:val="FF0000"/>
              </w:rPr>
              <w:t>压敏电压：680V，最大连续交流电压：420V</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10193-1997;GB/T 10194-1997;GB4943.1-2022;IEC 61051-2:1991+Amd1:2009</w:t>
            </w:r>
          </w:p>
        </w:tc>
        <w:tc>
          <w:tcPr>
            <w:tcW w:type="dxa" w:w="864"/>
          </w:tcPr>
          <w:p>
            <w:r>
              <w:rPr>
                <w:rFonts w:ascii="宋体" w:hAnsi="宋体" w:eastAsia="宋体"/>
                <w:b/>
                <w:color w:val="FF0000"/>
              </w:rPr>
              <w:t>CQC13001089859；CQC13001089857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r>
          </w:p>
        </w:tc>
        <w:tc>
          <w:tcPr>
            <w:tcW w:type="dxa" w:w="864"/>
          </w:tcPr>
          <w:p>
            <w:r>
              <w:rPr>
                <w:rFonts w:ascii="宋体" w:hAnsi="宋体" w:eastAsia="宋体"/>
                <w:b/>
                <w:color w:val="FF0000"/>
              </w:rPr>
              <w:t>压敏电阻</w:t>
            </w:r>
          </w:p>
        </w:tc>
        <w:tc>
          <w:tcPr>
            <w:tcW w:type="dxa" w:w="864"/>
          </w:tcPr>
          <w:p>
            <w:r>
              <w:rPr>
                <w:rFonts w:ascii="宋体" w:hAnsi="宋体" w:eastAsia="宋体"/>
                <w:b/>
                <w:color w:val="FF0000"/>
              </w:rPr>
              <w:t>CNR-14V681K</w:t>
            </w:r>
          </w:p>
        </w:tc>
        <w:tc>
          <w:tcPr>
            <w:tcW w:type="dxa" w:w="864"/>
          </w:tcPr>
          <w:p>
            <w:r>
              <w:rPr>
                <w:rFonts w:ascii="宋体" w:hAnsi="宋体" w:eastAsia="宋体"/>
                <w:b/>
                <w:color w:val="FF0000"/>
              </w:rPr>
              <w:t>压敏电压：680V，最大连续交流电压：420V</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10193-1997;GB/T 10194-1997;GB4943.1-2022;IEC 61051-2:1991+Amd1:2009</w:t>
            </w:r>
          </w:p>
        </w:tc>
        <w:tc>
          <w:tcPr>
            <w:tcW w:type="dxa" w:w="864"/>
          </w:tcPr>
          <w:p>
            <w:r>
              <w:rPr>
                <w:rFonts w:ascii="宋体" w:hAnsi="宋体" w:eastAsia="宋体"/>
                <w:b/>
                <w:color w:val="FF0000"/>
              </w:rPr>
              <w:t>CQC13001091909</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r>
          </w:p>
        </w:tc>
        <w:tc>
          <w:tcPr>
            <w:tcW w:type="dxa" w:w="864"/>
          </w:tcPr>
          <w:p>
            <w:r>
              <w:rPr>
                <w:rFonts w:ascii="宋体" w:hAnsi="宋体" w:eastAsia="宋体"/>
                <w:b/>
                <w:color w:val="FF0000"/>
              </w:rPr>
              <w:t>压敏电阻</w:t>
            </w:r>
          </w:p>
        </w:tc>
        <w:tc>
          <w:tcPr>
            <w:tcW w:type="dxa" w:w="864"/>
          </w:tcPr>
          <w:p>
            <w:r>
              <w:rPr>
                <w:rFonts w:ascii="宋体" w:hAnsi="宋体" w:eastAsia="宋体"/>
                <w:b/>
                <w:color w:val="FF0000"/>
              </w:rPr>
              <w:t>WMR14D681K</w:t>
            </w:r>
          </w:p>
        </w:tc>
        <w:tc>
          <w:tcPr>
            <w:tcW w:type="dxa" w:w="864"/>
          </w:tcPr>
          <w:p>
            <w:r>
              <w:rPr>
                <w:rFonts w:ascii="宋体" w:hAnsi="宋体" w:eastAsia="宋体"/>
                <w:b/>
                <w:color w:val="FF0000"/>
              </w:rPr>
              <w:t>压敏电压：680V，最大连续交流电压：420V</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10193-1997;GB/T 10194-1997;GB4943.1-2022;IEC 61051-2:1991+Amd1:2009</w:t>
            </w:r>
          </w:p>
        </w:tc>
        <w:tc>
          <w:tcPr>
            <w:tcW w:type="dxa" w:w="864"/>
          </w:tcPr>
          <w:p>
            <w:r>
              <w:rPr>
                <w:rFonts w:ascii="宋体" w:hAnsi="宋体" w:eastAsia="宋体"/>
                <w:b/>
                <w:color w:val="FF0000"/>
              </w:rPr>
              <w:t>CQC14001104983</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t>R801,R802,R803</w:t>
            </w:r>
          </w:p>
        </w:tc>
        <w:tc>
          <w:tcPr>
            <w:tcW w:type="dxa" w:w="864"/>
          </w:tcPr>
          <w:p>
            <w:r>
              <w:rPr>
                <w:rFonts w:ascii="宋体" w:hAnsi="宋体" w:eastAsia="宋体"/>
                <w:b/>
                <w:color w:val="FF0000"/>
              </w:rPr>
              <w:t>泄放电阻</w:t>
            </w:r>
          </w:p>
        </w:tc>
        <w:tc>
          <w:tcPr>
            <w:tcW w:type="dxa" w:w="864"/>
          </w:tcPr>
          <w:p>
            <w:r>
              <w:rPr>
                <w:rFonts w:ascii="宋体" w:hAnsi="宋体" w:eastAsia="宋体"/>
                <w:b/>
                <w:color w:val="FF0000"/>
              </w:rPr>
              <w:t>1206</w:t>
            </w:r>
          </w:p>
        </w:tc>
        <w:tc>
          <w:tcPr>
            <w:tcW w:type="dxa" w:w="864"/>
          </w:tcPr>
          <w:p>
            <w:r>
              <w:rPr>
                <w:rFonts w:ascii="宋体" w:hAnsi="宋体" w:eastAsia="宋体"/>
                <w:b/>
                <w:color w:val="FF0000"/>
              </w:rPr>
              <w:t>3.3MΩ 0.25W</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CQC23001387892</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r>
          </w:p>
        </w:tc>
        <w:tc>
          <w:tcPr>
            <w:tcW w:type="dxa" w:w="864"/>
          </w:tcPr>
          <w:p>
            <w:r>
              <w:rPr>
                <w:rFonts w:ascii="宋体" w:hAnsi="宋体" w:eastAsia="宋体"/>
                <w:b/>
                <w:color w:val="FF0000"/>
              </w:rPr>
              <w:t>泄放电阻</w:t>
            </w:r>
          </w:p>
        </w:tc>
        <w:tc>
          <w:tcPr>
            <w:tcW w:type="dxa" w:w="864"/>
          </w:tcPr>
          <w:p>
            <w:r>
              <w:rPr>
                <w:rFonts w:ascii="宋体" w:hAnsi="宋体" w:eastAsia="宋体"/>
                <w:b/>
                <w:color w:val="FF0000"/>
              </w:rPr>
              <w:t>1206</w:t>
            </w:r>
          </w:p>
        </w:tc>
        <w:tc>
          <w:tcPr>
            <w:tcW w:type="dxa" w:w="864"/>
          </w:tcPr>
          <w:p>
            <w:r>
              <w:rPr>
                <w:rFonts w:ascii="宋体" w:hAnsi="宋体" w:eastAsia="宋体"/>
                <w:b/>
                <w:color w:val="FF0000"/>
              </w:rPr>
              <w:t>3.3MΩ 0.25W</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CQC15001137147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10</w:t>
            </w:r>
          </w:p>
        </w:tc>
        <w:tc>
          <w:tcPr>
            <w:tcW w:type="dxa" w:w="864"/>
          </w:tcPr>
          <w:p>
            <w:r>
              <w:rPr>
                <w:rFonts w:ascii="宋体" w:hAnsi="宋体" w:eastAsia="宋体"/>
                <w:b/>
                <w:color w:val="FF0000"/>
              </w:rPr>
              <w:t>K801</w:t>
            </w:r>
          </w:p>
        </w:tc>
        <w:tc>
          <w:tcPr>
            <w:tcW w:type="dxa" w:w="864"/>
          </w:tcPr>
          <w:p>
            <w:r>
              <w:rPr>
                <w:rFonts w:ascii="宋体" w:hAnsi="宋体" w:eastAsia="宋体"/>
                <w:b/>
                <w:color w:val="FF0000"/>
              </w:rPr>
              <w:t>继电器</w:t>
            </w:r>
          </w:p>
        </w:tc>
        <w:tc>
          <w:tcPr>
            <w:tcW w:type="dxa" w:w="864"/>
          </w:tcPr>
          <w:p>
            <w:r>
              <w:rPr>
                <w:rFonts w:ascii="宋体" w:hAnsi="宋体" w:eastAsia="宋体"/>
                <w:b/>
                <w:color w:val="FF0000"/>
              </w:rPr>
              <w:t>HF46FA/12-HT（仅适用于海拔5000米及以下）</w:t>
            </w:r>
          </w:p>
        </w:tc>
        <w:tc>
          <w:tcPr>
            <w:tcW w:type="dxa" w:w="864"/>
          </w:tcPr>
          <w:p>
            <w:r>
              <w:rPr>
                <w:rFonts w:ascii="宋体" w:hAnsi="宋体" w:eastAsia="宋体"/>
                <w:b/>
                <w:color w:val="FF0000"/>
              </w:rPr>
              <w:t>10A 250VAC</w:t>
            </w:r>
          </w:p>
        </w:tc>
        <w:tc>
          <w:tcPr>
            <w:tcW w:type="dxa" w:w="864"/>
          </w:tcPr>
          <w:p>
            <w:r>
              <w:rPr>
                <w:rFonts w:ascii="宋体" w:hAnsi="宋体" w:eastAsia="宋体"/>
                <w:b/>
                <w:color w:val="FF0000"/>
              </w:rPr>
            </w:r>
          </w:p>
        </w:tc>
        <w:tc>
          <w:tcPr>
            <w:tcW w:type="dxa" w:w="864"/>
          </w:tcPr>
          <w:p>
            <w:r>
              <w:rPr>
                <w:rFonts w:ascii="宋体" w:hAnsi="宋体" w:eastAsia="宋体"/>
                <w:b/>
                <w:color w:val="FF0000"/>
              </w:rPr>
              <w:t>漳州宏发电声有限公司</w:t>
            </w:r>
          </w:p>
        </w:tc>
        <w:tc>
          <w:tcPr>
            <w:tcW w:type="dxa" w:w="864"/>
          </w:tcPr>
          <w:p>
            <w:r>
              <w:rPr>
                <w:rFonts w:ascii="宋体" w:hAnsi="宋体" w:eastAsia="宋体"/>
                <w:b/>
                <w:color w:val="FF0000"/>
              </w:rPr>
              <w:t>GB/T 21711.1-2023</w:t>
            </w:r>
          </w:p>
        </w:tc>
        <w:tc>
          <w:tcPr>
            <w:tcW w:type="dxa" w:w="864"/>
          </w:tcPr>
          <w:p>
            <w:r>
              <w:rPr>
                <w:rFonts w:ascii="宋体" w:hAnsi="宋体" w:eastAsia="宋体"/>
                <w:b/>
                <w:color w:val="FF0000"/>
              </w:rPr>
              <w:t>CQC17002177913</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11</w:t>
            </w:r>
          </w:p>
        </w:tc>
        <w:tc>
          <w:tcPr>
            <w:tcW w:type="dxa" w:w="864"/>
          </w:tcPr>
          <w:p>
            <w:r>
              <w:rPr>
                <w:rFonts w:ascii="宋体" w:hAnsi="宋体" w:eastAsia="宋体"/>
                <w:b/>
                <w:color w:val="FF0000"/>
              </w:rPr>
              <w:t>N901</w:t>
            </w:r>
          </w:p>
        </w:tc>
        <w:tc>
          <w:tcPr>
            <w:tcW w:type="dxa" w:w="864"/>
          </w:tcPr>
          <w:p>
            <w:r>
              <w:rPr>
                <w:rFonts w:ascii="宋体" w:hAnsi="宋体" w:eastAsia="宋体"/>
                <w:b/>
                <w:color w:val="FF0000"/>
              </w:rPr>
              <w:t>ICX及关联电阻器</w:t>
            </w:r>
          </w:p>
        </w:tc>
        <w:tc>
          <w:tcPr>
            <w:tcW w:type="dxa" w:w="864"/>
          </w:tcPr>
          <w:p>
            <w:r>
              <w:rPr>
                <w:rFonts w:ascii="宋体" w:hAnsi="宋体" w:eastAsia="宋体"/>
                <w:b/>
                <w:color w:val="FF0000"/>
              </w:rPr>
              <w:t>FA6A..N 描述中"."可以是0 to 9, A to Z, a to z, "/", "\", "-"，代表市场标识，不影响X电容放电功能</w:t>
            </w:r>
          </w:p>
        </w:tc>
        <w:tc>
          <w:tcPr>
            <w:tcW w:type="dxa" w:w="864"/>
          </w:tcPr>
          <w:p>
            <w:r>
              <w:rPr>
                <w:rFonts w:ascii="宋体" w:hAnsi="宋体" w:eastAsia="宋体"/>
                <w:b/>
                <w:color w:val="FF0000"/>
              </w:rPr>
              <w:t>AC100-240V 60-50Hz；关联电阻阻值：2kΩ to 100kΩ</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IEC 62368-1:2014</w:t>
            </w:r>
          </w:p>
        </w:tc>
        <w:tc>
          <w:tcPr>
            <w:tcW w:type="dxa" w:w="864"/>
          </w:tcPr>
          <w:p>
            <w:r>
              <w:rPr>
                <w:rFonts w:ascii="宋体" w:hAnsi="宋体" w:eastAsia="宋体"/>
                <w:b/>
                <w:color w:val="FF0000"/>
              </w:rPr>
              <w:t>Ref. Certif. No.NO101204（经核查满足GB4943.1-2022标准要求）</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w:t>
            </w:r>
          </w:p>
        </w:tc>
        <w:tc>
          <w:tcPr>
            <w:tcW w:type="dxa" w:w="864"/>
          </w:tcPr>
          <w:p>
            <w:r>
              <w:rPr>
                <w:rFonts w:ascii="宋体" w:hAnsi="宋体" w:eastAsia="宋体"/>
                <w:b/>
                <w:color w:val="FF0000"/>
              </w:rPr>
              <w:t>HL-006L 10A 250V~+HL-110 6A 250V~（黑色、白色、灰色） （配60227IEC53 2×0.75mm2（扁））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威海市泓淋电力技术股份有限公司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2025010101761675</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机内电源单元</w:t>
            </w:r>
          </w:p>
        </w:tc>
        <w:tc>
          <w:tcPr>
            <w:tcW w:type="dxa" w:w="864"/>
          </w:tcPr>
          <w:p>
            <w:r>
              <w:rPr>
                <w:rFonts w:ascii="宋体" w:hAnsi="宋体" w:eastAsia="宋体"/>
                <w:b/>
                <w:color w:val="FF0000"/>
              </w:rPr>
              <w:t>53772-A</w:t>
            </w:r>
          </w:p>
        </w:tc>
        <w:tc>
          <w:tcPr>
            <w:tcW w:type="dxa" w:w="864"/>
          </w:tcPr>
          <w:p>
            <w:r>
              <w:rPr>
                <w:rFonts w:ascii="宋体" w:hAnsi="宋体" w:eastAsia="宋体"/>
                <w:b/>
                <w:color w:val="FF0000"/>
              </w:rPr>
              <w:t>输入:AC100-240V Max 8A 50Hz/60Hz；输出：DC12V/6A，DC18V/2A，DC24V/14A（仅适用于海拔5000米及以下和热带气候下使用）</w:t>
            </w:r>
          </w:p>
        </w:tc>
        <w:tc>
          <w:tcPr>
            <w:tcW w:type="dxa" w:w="864"/>
          </w:tcPr>
          <w:p>
            <w:r>
              <w:rPr>
                <w:rFonts w:ascii="宋体" w:hAnsi="宋体" w:eastAsia="宋体"/>
                <w:b/>
                <w:color w:val="FF0000"/>
              </w:rPr>
            </w:r>
          </w:p>
        </w:tc>
        <w:tc>
          <w:tcPr>
            <w:tcW w:type="dxa" w:w="864"/>
          </w:tcPr>
          <w:p>
            <w:r>
              <w:rPr>
                <w:rFonts w:ascii="宋体" w:hAnsi="宋体" w:eastAsia="宋体"/>
                <w:b/>
                <w:color w:val="FF0000"/>
              </w:rPr>
              <w:t>青岛方舟机电有限公司 青岛三华惠海电子有限公司 青岛智动精工电子有限公司 广东海信通信有限公司 贵阳海信电子有限公司</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随整机考核 （该机内电源单元为海信视像科技股份有限公司设计，不同工厂生产的产品相同）</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PC/ABS4034ZH</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33047.1-2016;GB/T5169.12-2013;GB/T 5169.13-2013;GB/T 5169.16-2017;GB/T 5169.21-2017;GB/T 6040-2019</w:t>
            </w:r>
          </w:p>
        </w:tc>
        <w:tc>
          <w:tcPr>
            <w:tcW w:type="dxa" w:w="864"/>
          </w:tcPr>
          <w:p>
            <w:r>
              <w:rPr>
                <w:rFonts w:ascii="宋体" w:hAnsi="宋体" w:eastAsia="宋体"/>
                <w:b/>
                <w:color w:val="FF0000"/>
              </w:rPr>
              <w:t>CQC16134141802</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PC/ABS-5140</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33047.1-2016;GB/T5169.12-2013;GB/T 5169.13-2013;GB/T 5169.16-2017;GB/T 5169.21-2017;GB/T 6040-2019</w:t>
            </w:r>
          </w:p>
        </w:tc>
        <w:tc>
          <w:tcPr>
            <w:tcW w:type="dxa" w:w="864"/>
          </w:tcPr>
          <w:p>
            <w:r>
              <w:rPr>
                <w:rFonts w:ascii="宋体" w:hAnsi="宋体" w:eastAsia="宋体"/>
                <w:b/>
                <w:color w:val="FF0000"/>
              </w:rPr>
              <w:t>CQC15134121585</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FRPC/ABS3370-R18</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33047.1-2016;GB/T 19466.1-2004;GB/T 19466.2-2004;GB/T 19466.3-2004;GB/T 4207-2022;GB/T 5169.12-2013;GB/T 5169.13-2013;GB/T 5169.16-2017;GB/T 5169.21-2017;GB/T 6040-2019</w:t>
            </w:r>
          </w:p>
        </w:tc>
        <w:tc>
          <w:tcPr>
            <w:tcW w:type="dxa" w:w="864"/>
          </w:tcPr>
          <w:p>
            <w:r>
              <w:rPr>
                <w:rFonts w:ascii="宋体" w:hAnsi="宋体" w:eastAsia="宋体"/>
                <w:b/>
                <w:color w:val="FF0000"/>
              </w:rPr>
              <w:t>CQC22134368427</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7</w:t>
            </w:r>
          </w:p>
        </w:tc>
        <w:tc>
          <w:tcPr>
            <w:tcW w:type="dxa" w:w="864"/>
          </w:tcPr>
          <w:p>
            <w:r>
              <w:rPr>
                <w:rFonts w:ascii="宋体" w:hAnsi="宋体" w:eastAsia="宋体"/>
                <w:b/>
                <w:color w:val="FF0000"/>
              </w:rPr>
            </w:r>
          </w:p>
        </w:tc>
        <w:tc>
          <w:tcPr>
            <w:tcW w:type="dxa" w:w="864"/>
          </w:tcPr>
          <w:p>
            <w:r>
              <w:rPr>
                <w:rFonts w:ascii="宋体" w:hAnsi="宋体" w:eastAsia="宋体"/>
                <w:b/>
                <w:color w:val="FF0000"/>
              </w:rPr>
              <w:t>天线隔离器(内置)</w:t>
            </w:r>
          </w:p>
        </w:tc>
        <w:tc>
          <w:tcPr>
            <w:tcW w:type="dxa" w:w="864"/>
          </w:tcPr>
          <w:p>
            <w:r>
              <w:rPr>
                <w:rFonts w:ascii="宋体" w:hAnsi="宋体" w:eastAsia="宋体"/>
                <w:b/>
                <w:color w:val="FF0000"/>
              </w:rPr>
              <w:t>内置于主板RSAG7.820.51943*结构1上</w:t>
            </w:r>
          </w:p>
        </w:tc>
        <w:tc>
          <w:tcPr>
            <w:tcW w:type="dxa" w:w="864"/>
          </w:tcPr>
          <w:p>
            <w:r>
              <w:rPr>
                <w:rFonts w:ascii="宋体" w:hAnsi="宋体" w:eastAsia="宋体"/>
                <w:b/>
                <w:color w:val="FF0000"/>
              </w:rPr>
              <w:t>绝缘电阻符合基本绝缘要求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随整机考核合格</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r>
          </w:p>
        </w:tc>
        <w:tc>
          <w:tcPr>
            <w:tcW w:type="dxa" w:w="864"/>
          </w:tcPr>
          <w:p>
            <w:r>
              <w:rPr>
                <w:rFonts w:ascii="宋体" w:hAnsi="宋体" w:eastAsia="宋体"/>
                <w:b/>
                <w:color w:val="FF0000"/>
              </w:rPr>
              <w:t>PCB(主板，电源板)</w:t>
            </w:r>
          </w:p>
        </w:tc>
        <w:tc>
          <w:tcPr>
            <w:tcW w:type="dxa" w:w="864"/>
          </w:tcPr>
          <w:p>
            <w:r>
              <w:rPr>
                <w:rFonts w:ascii="宋体" w:hAnsi="宋体" w:eastAsia="宋体"/>
                <w:b/>
                <w:color w:val="FF0000"/>
              </w:rPr>
              <w:t>S1000 H、S1000-2M</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 4943.1-2022</w:t>
            </w:r>
          </w:p>
        </w:tc>
        <w:tc>
          <w:tcPr>
            <w:tcW w:type="dxa" w:w="864"/>
          </w:tcPr>
          <w:p>
            <w:r>
              <w:rPr>
                <w:rFonts w:ascii="宋体" w:hAnsi="宋体" w:eastAsia="宋体"/>
                <w:b/>
                <w:color w:val="FF0000"/>
              </w:rPr>
              <w:t>CQC18001198072</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内部布线(电源到屏驱动)</w:t>
            </w:r>
          </w:p>
        </w:tc>
        <w:tc>
          <w:tcPr>
            <w:tcW w:type="dxa" w:w="864"/>
          </w:tcPr>
          <w:p>
            <w:r>
              <w:rPr>
                <w:rFonts w:ascii="宋体" w:hAnsi="宋体" w:eastAsia="宋体"/>
                <w:b/>
                <w:color w:val="FF0000"/>
              </w:rPr>
              <w:t>/</w:t>
            </w:r>
          </w:p>
        </w:tc>
        <w:tc>
          <w:tcPr>
            <w:tcW w:type="dxa" w:w="864"/>
          </w:tcPr>
          <w:p>
            <w:r>
              <w:rPr>
                <w:rFonts w:ascii="宋体" w:hAnsi="宋体" w:eastAsia="宋体"/>
                <w:b/>
                <w:color w:val="FF0000"/>
              </w:rPr>
              <w:t>0.51平方毫米 ~ 6.0 平方毫米  阻燃等级符合依据标准要求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CQC23011379631</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内部布线(电源到屏驱动)</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CQC23011379631</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内部布线(电源到屏驱动)</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CQC23011379632</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内部布线(电源到屏驱动)</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CQC23011380050</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内部布线(电源到屏驱动)</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CQC23011380051</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内部布线(电源到屏驱动)</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CQC23011380408</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10</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内部布线(电源板到主板连接线，主板到扬声器的连接线)</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CQC23011379631</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10</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内部布线(电源板到主板连接线，主板到扬声器的连接线)</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CQC23011379632</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10</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内部布线(电源板到主板连接线，主板到扬声器的连接线)</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CQC23011380050</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10</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内部布线(电源板到主板连接线，主板到扬声器的连接线)</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CQC23011380051</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10</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内部布线(电源板到主板连接线，主板到扬声器的连接线)</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w:t>
            </w:r>
          </w:p>
        </w:tc>
        <w:tc>
          <w:tcPr>
            <w:tcW w:type="dxa" w:w="864"/>
          </w:tcPr>
          <w:p>
            <w:r>
              <w:rPr>
                <w:rFonts w:ascii="宋体" w:hAnsi="宋体" w:eastAsia="宋体"/>
                <w:b/>
                <w:color w:val="FF0000"/>
              </w:rPr>
              <w:t>CQC23011380408</w:t>
            </w:r>
          </w:p>
        </w:tc>
        <w:tc>
          <w:tcPr>
            <w:tcW w:type="dxa" w:w="864"/>
          </w:tcPr>
          <w:p>
            <w:r>
              <w:rPr>
                <w:rFonts w:ascii="宋体" w:hAnsi="宋体" w:eastAsia="宋体"/>
                <w:b/>
                <w:color w:val="FF0000"/>
              </w:rPr>
              <w:t>原报告</w:t>
            </w:r>
          </w:p>
        </w:tc>
      </w:tr>
      <w:tr>
        <w:tc>
          <w:tcPr>
            <w:tcW w:type="dxa" w:w="8640"/>
            <w:gridSpan w:val="10"/>
          </w:tcPr>
          <w:p>
            <w:r>
              <w:rPr>
                <w:rFonts w:ascii="宋体" w:hAnsi="宋体" w:eastAsia="宋体"/>
                <w:b/>
              </w:rPr>
              <w:t>53772-A型机内电源单元上元器件</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t>F801</w:t>
            </w:r>
          </w:p>
        </w:tc>
        <w:tc>
          <w:tcPr>
            <w:tcW w:type="dxa" w:w="864"/>
          </w:tcPr>
          <w:p>
            <w:r>
              <w:rPr>
                <w:rFonts w:ascii="宋体" w:hAnsi="宋体" w:eastAsia="宋体"/>
                <w:b/>
                <w:color w:val="FF0000"/>
              </w:rPr>
              <w:t>熔断器</w:t>
            </w:r>
          </w:p>
        </w:tc>
        <w:tc>
          <w:tcPr>
            <w:tcW w:type="dxa" w:w="864"/>
          </w:tcPr>
          <w:p>
            <w:r>
              <w:rPr>
                <w:rFonts w:ascii="宋体" w:hAnsi="宋体" w:eastAsia="宋体"/>
                <w:b/>
                <w:color w:val="FF0000"/>
              </w:rPr>
              <w:t>0215010.</w:t>
            </w:r>
          </w:p>
        </w:tc>
        <w:tc>
          <w:tcPr>
            <w:tcW w:type="dxa" w:w="864"/>
          </w:tcPr>
          <w:p>
            <w:r>
              <w:rPr>
                <w:rFonts w:ascii="宋体" w:hAnsi="宋体" w:eastAsia="宋体"/>
                <w:b/>
                <w:color w:val="FF0000"/>
              </w:rPr>
              <w:t>T10AH250V</w:t>
            </w:r>
          </w:p>
        </w:tc>
        <w:tc>
          <w:tcPr>
            <w:tcW w:type="dxa" w:w="864"/>
          </w:tcPr>
          <w:p>
            <w:r>
              <w:rPr>
                <w:rFonts w:ascii="宋体" w:hAnsi="宋体" w:eastAsia="宋体"/>
                <w:b/>
                <w:color w:val="FF0000"/>
              </w:rPr>
            </w:r>
          </w:p>
        </w:tc>
        <w:tc>
          <w:tcPr>
            <w:tcW w:type="dxa" w:w="864"/>
          </w:tcPr>
          <w:p>
            <w:r>
              <w:rPr>
                <w:rFonts w:ascii="宋体" w:hAnsi="宋体" w:eastAsia="宋体"/>
                <w:b/>
                <w:color w:val="FF0000"/>
              </w:rPr>
              <w:t>苏州力特奥维斯保险丝有限公司</w:t>
            </w:r>
          </w:p>
        </w:tc>
        <w:tc>
          <w:tcPr>
            <w:tcW w:type="dxa" w:w="864"/>
          </w:tcPr>
          <w:p>
            <w:r>
              <w:rPr>
                <w:rFonts w:ascii="宋体" w:hAnsi="宋体" w:eastAsia="宋体"/>
                <w:b/>
                <w:color w:val="FF0000"/>
              </w:rPr>
              <w:t>GB/T 9364.1-2015;GB/T 9364.2-2018</w:t>
            </w:r>
          </w:p>
        </w:tc>
        <w:tc>
          <w:tcPr>
            <w:tcW w:type="dxa" w:w="864"/>
          </w:tcPr>
          <w:p>
            <w:r>
              <w:rPr>
                <w:rFonts w:ascii="宋体" w:hAnsi="宋体" w:eastAsia="宋体"/>
                <w:b/>
                <w:color w:val="FF0000"/>
              </w:rPr>
              <w:t>强制性认证产品符合性自我声明编号：2020970207000067</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熔断器</w:t>
            </w:r>
          </w:p>
        </w:tc>
        <w:tc>
          <w:tcPr>
            <w:tcW w:type="dxa" w:w="864"/>
          </w:tcPr>
          <w:p>
            <w:r>
              <w:rPr>
                <w:rFonts w:ascii="宋体" w:hAnsi="宋体" w:eastAsia="宋体"/>
                <w:b/>
                <w:color w:val="FF0000"/>
              </w:rPr>
              <w:t>TSC+P</w:t>
            </w:r>
          </w:p>
        </w:tc>
        <w:tc>
          <w:tcPr>
            <w:tcW w:type="dxa" w:w="864"/>
          </w:tcPr>
          <w:p>
            <w:r>
              <w:rPr>
                <w:rFonts w:ascii="宋体" w:hAnsi="宋体" w:eastAsia="宋体"/>
                <w:b/>
                <w:color w:val="FF0000"/>
              </w:rPr>
              <w:t>T10AH250V</w:t>
            </w:r>
          </w:p>
        </w:tc>
        <w:tc>
          <w:tcPr>
            <w:tcW w:type="dxa" w:w="864"/>
          </w:tcPr>
          <w:p>
            <w:r>
              <w:rPr>
                <w:rFonts w:ascii="宋体" w:hAnsi="宋体" w:eastAsia="宋体"/>
                <w:b/>
                <w:color w:val="FF0000"/>
              </w:rPr>
            </w:r>
          </w:p>
        </w:tc>
        <w:tc>
          <w:tcPr>
            <w:tcW w:type="dxa" w:w="864"/>
          </w:tcPr>
          <w:p>
            <w:r>
              <w:rPr>
                <w:rFonts w:ascii="宋体" w:hAnsi="宋体" w:eastAsia="宋体"/>
                <w:b/>
                <w:color w:val="FF0000"/>
              </w:rPr>
              <w:t>苏州华德电子有限公司</w:t>
            </w:r>
          </w:p>
        </w:tc>
        <w:tc>
          <w:tcPr>
            <w:tcW w:type="dxa" w:w="864"/>
          </w:tcPr>
          <w:p>
            <w:r>
              <w:rPr>
                <w:rFonts w:ascii="宋体" w:hAnsi="宋体" w:eastAsia="宋体"/>
                <w:b/>
                <w:color w:val="FF0000"/>
              </w:rPr>
              <w:t>GB/T 9364.1-2015;GB/T 9364.2-2018</w:t>
            </w:r>
          </w:p>
        </w:tc>
        <w:tc>
          <w:tcPr>
            <w:tcW w:type="dxa" w:w="864"/>
          </w:tcPr>
          <w:p>
            <w:r>
              <w:rPr>
                <w:rFonts w:ascii="宋体" w:hAnsi="宋体" w:eastAsia="宋体"/>
                <w:b/>
                <w:color w:val="FF0000"/>
              </w:rPr>
              <w:t>强制性认证产品符合性自我声明编号：2020970207000230</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熔断器</w:t>
            </w:r>
          </w:p>
        </w:tc>
        <w:tc>
          <w:tcPr>
            <w:tcW w:type="dxa" w:w="864"/>
          </w:tcPr>
          <w:p>
            <w:r>
              <w:rPr>
                <w:rFonts w:ascii="宋体" w:hAnsi="宋体" w:eastAsia="宋体"/>
                <w:b/>
                <w:color w:val="FF0000"/>
              </w:rPr>
              <w:t>UDA-P</w:t>
            </w:r>
          </w:p>
        </w:tc>
        <w:tc>
          <w:tcPr>
            <w:tcW w:type="dxa" w:w="864"/>
          </w:tcPr>
          <w:p>
            <w:r>
              <w:rPr>
                <w:rFonts w:ascii="宋体" w:hAnsi="宋体" w:eastAsia="宋体"/>
                <w:b/>
                <w:color w:val="FF0000"/>
              </w:rPr>
              <w:t>T10AH250V</w:t>
            </w:r>
          </w:p>
        </w:tc>
        <w:tc>
          <w:tcPr>
            <w:tcW w:type="dxa" w:w="864"/>
          </w:tcPr>
          <w:p>
            <w:r>
              <w:rPr>
                <w:rFonts w:ascii="宋体" w:hAnsi="宋体" w:eastAsia="宋体"/>
                <w:b/>
                <w:color w:val="FF0000"/>
              </w:rPr>
            </w:r>
          </w:p>
        </w:tc>
        <w:tc>
          <w:tcPr>
            <w:tcW w:type="dxa" w:w="864"/>
          </w:tcPr>
          <w:p>
            <w:r>
              <w:rPr>
                <w:rFonts w:ascii="宋体" w:hAnsi="宋体" w:eastAsia="宋体"/>
                <w:b/>
                <w:color w:val="FF0000"/>
              </w:rPr>
              <w:t>功得电子工业股份有限公司</w:t>
            </w:r>
          </w:p>
        </w:tc>
        <w:tc>
          <w:tcPr>
            <w:tcW w:type="dxa" w:w="864"/>
          </w:tcPr>
          <w:p>
            <w:r>
              <w:rPr>
                <w:rFonts w:ascii="宋体" w:hAnsi="宋体" w:eastAsia="宋体"/>
                <w:b/>
                <w:color w:val="FF0000"/>
              </w:rPr>
              <w:t>GB/T 9364.1-2015;GB/T 9364.2-2018</w:t>
            </w:r>
          </w:p>
        </w:tc>
        <w:tc>
          <w:tcPr>
            <w:tcW w:type="dxa" w:w="864"/>
          </w:tcPr>
          <w:p>
            <w:r>
              <w:rPr>
                <w:rFonts w:ascii="宋体" w:hAnsi="宋体" w:eastAsia="宋体"/>
                <w:b/>
                <w:color w:val="FF0000"/>
              </w:rPr>
              <w:t>强制性认证产品符合性自我声明编号：2020970207000285</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t>T801</w:t>
            </w:r>
          </w:p>
        </w:tc>
        <w:tc>
          <w:tcPr>
            <w:tcW w:type="dxa" w:w="864"/>
          </w:tcPr>
          <w:p>
            <w:r>
              <w:rPr>
                <w:rFonts w:ascii="宋体" w:hAnsi="宋体" w:eastAsia="宋体"/>
                <w:b/>
                <w:color w:val="FF0000"/>
              </w:rPr>
              <w:t>开关变压器</w:t>
            </w:r>
          </w:p>
        </w:tc>
        <w:tc>
          <w:tcPr>
            <w:tcW w:type="dxa" w:w="864"/>
          </w:tcPr>
          <w:p>
            <w:r>
              <w:rPr>
                <w:rFonts w:ascii="宋体" w:hAnsi="宋体" w:eastAsia="宋体"/>
                <w:b/>
                <w:color w:val="FF0000"/>
              </w:rPr>
              <w:t>MPT-0355002</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迈世腾科技（山东）有限公司</w:t>
            </w:r>
          </w:p>
        </w:tc>
        <w:tc>
          <w:tcPr>
            <w:tcW w:type="dxa" w:w="864"/>
          </w:tcPr>
          <w:p>
            <w:r>
              <w:rPr>
                <w:rFonts w:ascii="宋体" w:hAnsi="宋体" w:eastAsia="宋体"/>
                <w:b/>
                <w:color w:val="FF0000"/>
              </w:rPr>
              <w:t>GB/T19212.1-2016;GB/T19212.17-2019;GB4943.1-2022</w:t>
            </w:r>
          </w:p>
        </w:tc>
        <w:tc>
          <w:tcPr>
            <w:tcW w:type="dxa" w:w="864"/>
          </w:tcPr>
          <w:p>
            <w:r>
              <w:rPr>
                <w:rFonts w:ascii="宋体" w:hAnsi="宋体" w:eastAsia="宋体"/>
                <w:b/>
                <w:color w:val="FF0000"/>
              </w:rPr>
              <w:t>CQC22001335146</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r>
          </w:p>
        </w:tc>
        <w:tc>
          <w:tcPr>
            <w:tcW w:type="dxa" w:w="864"/>
          </w:tcPr>
          <w:p>
            <w:r>
              <w:rPr>
                <w:rFonts w:ascii="宋体" w:hAnsi="宋体" w:eastAsia="宋体"/>
                <w:b/>
                <w:color w:val="FF0000"/>
              </w:rPr>
              <w:t>开关变压器</w:t>
            </w:r>
          </w:p>
        </w:tc>
        <w:tc>
          <w:tcPr>
            <w:tcW w:type="dxa" w:w="864"/>
          </w:tcPr>
          <w:p>
            <w:r>
              <w:rPr>
                <w:rFonts w:ascii="宋体" w:hAnsi="宋体" w:eastAsia="宋体"/>
                <w:b/>
                <w:color w:val="FF0000"/>
              </w:rPr>
              <w:t>BCK-40853WHS</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资兴市慧华电子有限公司</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CQC13001090844</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r>
          </w:p>
        </w:tc>
        <w:tc>
          <w:tcPr>
            <w:tcW w:type="dxa" w:w="864"/>
          </w:tcPr>
          <w:p>
            <w:r>
              <w:rPr>
                <w:rFonts w:ascii="宋体" w:hAnsi="宋体" w:eastAsia="宋体"/>
                <w:b/>
                <w:color w:val="FF0000"/>
              </w:rPr>
              <w:t>开关变压器</w:t>
            </w:r>
          </w:p>
        </w:tc>
        <w:tc>
          <w:tcPr>
            <w:tcW w:type="dxa" w:w="864"/>
          </w:tcPr>
          <w:p>
            <w:r>
              <w:rPr>
                <w:rFonts w:ascii="宋体" w:hAnsi="宋体" w:eastAsia="宋体"/>
                <w:b/>
                <w:color w:val="FF0000"/>
              </w:rPr>
              <w:t>BCK-160-L045HD</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海宁联丰东进电子有限公司</w:t>
            </w:r>
          </w:p>
        </w:tc>
        <w:tc>
          <w:tcPr>
            <w:tcW w:type="dxa" w:w="864"/>
          </w:tcPr>
          <w:p>
            <w:r>
              <w:rPr>
                <w:rFonts w:ascii="宋体" w:hAnsi="宋体" w:eastAsia="宋体"/>
                <w:b/>
                <w:color w:val="FF0000"/>
              </w:rPr>
              <w:t>GB/T19212.1-2016;GB/T19212.17-2019;GB4943.1-2022</w:t>
            </w:r>
          </w:p>
        </w:tc>
        <w:tc>
          <w:tcPr>
            <w:tcW w:type="dxa" w:w="864"/>
          </w:tcPr>
          <w:p>
            <w:r>
              <w:rPr>
                <w:rFonts w:ascii="宋体" w:hAnsi="宋体" w:eastAsia="宋体"/>
                <w:b/>
                <w:color w:val="FF0000"/>
              </w:rPr>
              <w:t>CQC09001029206</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t>T701,T702</w:t>
            </w:r>
          </w:p>
        </w:tc>
        <w:tc>
          <w:tcPr>
            <w:tcW w:type="dxa" w:w="864"/>
          </w:tcPr>
          <w:p>
            <w:r>
              <w:rPr>
                <w:rFonts w:ascii="宋体" w:hAnsi="宋体" w:eastAsia="宋体"/>
                <w:b/>
                <w:color w:val="FF0000"/>
              </w:rPr>
              <w:t>开关电源变压器</w:t>
            </w:r>
          </w:p>
        </w:tc>
        <w:tc>
          <w:tcPr>
            <w:tcW w:type="dxa" w:w="864"/>
          </w:tcPr>
          <w:p>
            <w:r>
              <w:rPr>
                <w:rFonts w:ascii="宋体" w:hAnsi="宋体" w:eastAsia="宋体"/>
                <w:b/>
                <w:color w:val="FF0000"/>
              </w:rPr>
              <w:t>MPT-0355003</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迈世腾科技（山东）有限公司</w:t>
            </w:r>
          </w:p>
        </w:tc>
        <w:tc>
          <w:tcPr>
            <w:tcW w:type="dxa" w:w="864"/>
          </w:tcPr>
          <w:p>
            <w:r>
              <w:rPr>
                <w:rFonts w:ascii="宋体" w:hAnsi="宋体" w:eastAsia="宋体"/>
                <w:b/>
                <w:color w:val="FF0000"/>
              </w:rPr>
              <w:t>GB/T19212.1-2016;GB/T19212.17-2019;GB4943.1-2022</w:t>
            </w:r>
          </w:p>
        </w:tc>
        <w:tc>
          <w:tcPr>
            <w:tcW w:type="dxa" w:w="864"/>
          </w:tcPr>
          <w:p>
            <w:r>
              <w:rPr>
                <w:rFonts w:ascii="宋体" w:hAnsi="宋体" w:eastAsia="宋体"/>
                <w:b/>
                <w:color w:val="FF0000"/>
              </w:rPr>
              <w:t>CQC22001335146</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开关电源变压器</w:t>
            </w:r>
          </w:p>
        </w:tc>
        <w:tc>
          <w:tcPr>
            <w:tcW w:type="dxa" w:w="864"/>
          </w:tcPr>
          <w:p>
            <w:r>
              <w:rPr>
                <w:rFonts w:ascii="宋体" w:hAnsi="宋体" w:eastAsia="宋体"/>
                <w:b/>
                <w:color w:val="FF0000"/>
              </w:rPr>
              <w:t>BCK-40861WHS</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资兴市慧华电子有限公司</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CQC13001090844</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开关电源变压器</w:t>
            </w:r>
          </w:p>
        </w:tc>
        <w:tc>
          <w:tcPr>
            <w:tcW w:type="dxa" w:w="864"/>
          </w:tcPr>
          <w:p>
            <w:r>
              <w:rPr>
                <w:rFonts w:ascii="宋体" w:hAnsi="宋体" w:eastAsia="宋体"/>
                <w:b/>
                <w:color w:val="FF0000"/>
              </w:rPr>
              <w:t>BCK-50-L039HG</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海宁联丰东进电子有限公司</w:t>
            </w:r>
          </w:p>
        </w:tc>
        <w:tc>
          <w:tcPr>
            <w:tcW w:type="dxa" w:w="864"/>
          </w:tcPr>
          <w:p>
            <w:r>
              <w:rPr>
                <w:rFonts w:ascii="宋体" w:hAnsi="宋体" w:eastAsia="宋体"/>
                <w:b/>
                <w:color w:val="FF0000"/>
              </w:rPr>
              <w:t>GB/T19212.1-2016;GB/T19212.17-2019;GB4943.1-2022</w:t>
            </w:r>
          </w:p>
        </w:tc>
        <w:tc>
          <w:tcPr>
            <w:tcW w:type="dxa" w:w="864"/>
          </w:tcPr>
          <w:p>
            <w:r>
              <w:rPr>
                <w:rFonts w:ascii="宋体" w:hAnsi="宋体" w:eastAsia="宋体"/>
                <w:b/>
                <w:color w:val="FF0000"/>
              </w:rPr>
              <w:t>CQC09001029206</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t>N850,N851,N852,N855</w:t>
            </w:r>
          </w:p>
        </w:tc>
        <w:tc>
          <w:tcPr>
            <w:tcW w:type="dxa" w:w="864"/>
          </w:tcPr>
          <w:p>
            <w:r>
              <w:rPr>
                <w:rFonts w:ascii="宋体" w:hAnsi="宋体" w:eastAsia="宋体"/>
                <w:b/>
                <w:color w:val="FF0000"/>
              </w:rPr>
              <w:t>光电耦合器</w:t>
            </w:r>
          </w:p>
        </w:tc>
        <w:tc>
          <w:tcPr>
            <w:tcW w:type="dxa" w:w="864"/>
          </w:tcPr>
          <w:p>
            <w:r>
              <w:rPr>
                <w:rFonts w:ascii="宋体" w:hAnsi="宋体" w:eastAsia="宋体"/>
                <w:b/>
                <w:color w:val="FF0000"/>
              </w:rPr>
              <w:t>EL816</w:t>
            </w:r>
          </w:p>
        </w:tc>
        <w:tc>
          <w:tcPr>
            <w:tcW w:type="dxa" w:w="864"/>
          </w:tcPr>
          <w:p>
            <w:r>
              <w:rPr>
                <w:rFonts w:ascii="宋体" w:hAnsi="宋体" w:eastAsia="宋体"/>
                <w:b/>
                <w:color w:val="FF0000"/>
              </w:rPr>
              <w:t>加强绝缘，绝缘穿透距离≥0.4mm，外部爬电距离≥8.0mm， 通过热循环测试，适用于海拔5000米及以下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 4943.1-2022</w:t>
            </w:r>
          </w:p>
        </w:tc>
        <w:tc>
          <w:tcPr>
            <w:tcW w:type="dxa" w:w="864"/>
          </w:tcPr>
          <w:p>
            <w:r>
              <w:rPr>
                <w:rFonts w:ascii="宋体" w:hAnsi="宋体" w:eastAsia="宋体"/>
                <w:b/>
                <w:color w:val="FF0000"/>
              </w:rPr>
              <w:t>CQC08001022757</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光电耦合器</w:t>
            </w:r>
          </w:p>
        </w:tc>
        <w:tc>
          <w:tcPr>
            <w:tcW w:type="dxa" w:w="864"/>
          </w:tcPr>
          <w:p>
            <w:r>
              <w:rPr>
                <w:rFonts w:ascii="宋体" w:hAnsi="宋体" w:eastAsia="宋体"/>
                <w:b/>
                <w:color w:val="FF0000"/>
              </w:rPr>
              <w:t>LTV-816</w:t>
            </w:r>
          </w:p>
        </w:tc>
        <w:tc>
          <w:tcPr>
            <w:tcW w:type="dxa" w:w="864"/>
          </w:tcPr>
          <w:p>
            <w:r>
              <w:rPr>
                <w:rFonts w:ascii="宋体" w:hAnsi="宋体" w:eastAsia="宋体"/>
                <w:b/>
                <w:color w:val="FF0000"/>
              </w:rPr>
              <w:t>加强绝缘，绝缘穿透距离≥0.4mm，外部爬电距离≥8.0mm，通过热循环测试，适用于海拔5000米及以下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 4943.1-2022</w:t>
            </w:r>
          </w:p>
        </w:tc>
        <w:tc>
          <w:tcPr>
            <w:tcW w:type="dxa" w:w="864"/>
          </w:tcPr>
          <w:p>
            <w:r>
              <w:rPr>
                <w:rFonts w:ascii="宋体" w:hAnsi="宋体" w:eastAsia="宋体"/>
                <w:b/>
                <w:color w:val="FF0000"/>
              </w:rPr>
              <w:t>CQC10001054421</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光电耦合器</w:t>
            </w:r>
          </w:p>
        </w:tc>
        <w:tc>
          <w:tcPr>
            <w:tcW w:type="dxa" w:w="864"/>
          </w:tcPr>
          <w:p>
            <w:r>
              <w:rPr>
                <w:rFonts w:ascii="宋体" w:hAnsi="宋体" w:eastAsia="宋体"/>
                <w:b/>
                <w:color w:val="FF0000"/>
              </w:rPr>
              <w:t>ORPC-817</w:t>
            </w:r>
          </w:p>
        </w:tc>
        <w:tc>
          <w:tcPr>
            <w:tcW w:type="dxa" w:w="864"/>
          </w:tcPr>
          <w:p>
            <w:r>
              <w:rPr>
                <w:rFonts w:ascii="宋体" w:hAnsi="宋体" w:eastAsia="宋体"/>
                <w:b/>
                <w:color w:val="FF0000"/>
              </w:rPr>
              <w:t>加强绝缘，绝缘穿透距离≥0.4mm，外部爬电距离≥8.0mm，通过热循环测试，适用于海拔5000米及以下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 4943.1-2022</w:t>
            </w:r>
          </w:p>
        </w:tc>
        <w:tc>
          <w:tcPr>
            <w:tcW w:type="dxa" w:w="864"/>
          </w:tcPr>
          <w:p>
            <w:r>
              <w:rPr>
                <w:rFonts w:ascii="宋体" w:hAnsi="宋体" w:eastAsia="宋体"/>
                <w:b/>
                <w:color w:val="FF0000"/>
              </w:rPr>
              <w:t>CQC09001029446</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t>CX802,CX803,CX804</w:t>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MKP系列</w:t>
            </w:r>
          </w:p>
        </w:tc>
        <w:tc>
          <w:tcPr>
            <w:tcW w:type="dxa" w:w="864"/>
          </w:tcPr>
          <w:p>
            <w:r>
              <w:rPr>
                <w:rFonts w:ascii="宋体" w:hAnsi="宋体" w:eastAsia="宋体"/>
                <w:b/>
                <w:color w:val="FF0000"/>
              </w:rPr>
              <w:t>0.47μF X2 305VAC或275VAC</w:t>
            </w:r>
          </w:p>
        </w:tc>
        <w:tc>
          <w:tcPr>
            <w:tcW w:type="dxa" w:w="864"/>
          </w:tcPr>
          <w:p>
            <w:r>
              <w:rPr>
                <w:rFonts w:ascii="宋体" w:hAnsi="宋体" w:eastAsia="宋体"/>
                <w:b/>
                <w:color w:val="FF0000"/>
              </w:rPr>
            </w:r>
          </w:p>
        </w:tc>
        <w:tc>
          <w:tcPr>
            <w:tcW w:type="dxa" w:w="864"/>
          </w:tcPr>
          <w:p>
            <w:r>
              <w:rPr>
                <w:rFonts w:ascii="宋体" w:hAnsi="宋体" w:eastAsia="宋体"/>
                <w:b/>
                <w:color w:val="FF0000"/>
              </w:rPr>
              <w:t>浙江湖州容光达电子有限公司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CQC22001329612</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MKP62</w:t>
            </w:r>
          </w:p>
        </w:tc>
        <w:tc>
          <w:tcPr>
            <w:tcW w:type="dxa" w:w="864"/>
          </w:tcPr>
          <w:p>
            <w:r>
              <w:rPr>
                <w:rFonts w:ascii="宋体" w:hAnsi="宋体" w:eastAsia="宋体"/>
                <w:b/>
                <w:color w:val="FF0000"/>
              </w:rPr>
              <w:t>0.47μF X2 305VAC或275VAC</w:t>
            </w:r>
          </w:p>
        </w:tc>
        <w:tc>
          <w:tcPr>
            <w:tcW w:type="dxa" w:w="864"/>
          </w:tcPr>
          <w:p>
            <w:r>
              <w:rPr>
                <w:rFonts w:ascii="宋体" w:hAnsi="宋体" w:eastAsia="宋体"/>
                <w:b/>
                <w:color w:val="FF0000"/>
              </w:rPr>
            </w:r>
          </w:p>
        </w:tc>
        <w:tc>
          <w:tcPr>
            <w:tcW w:type="dxa" w:w="864"/>
          </w:tcPr>
          <w:p>
            <w:r>
              <w:rPr>
                <w:rFonts w:ascii="宋体" w:hAnsi="宋体" w:eastAsia="宋体"/>
                <w:b/>
                <w:color w:val="FF0000"/>
              </w:rPr>
              <w:t>厦门法拉电子股份有限公司</w:t>
            </w:r>
          </w:p>
        </w:tc>
        <w:tc>
          <w:tcPr>
            <w:tcW w:type="dxa" w:w="864"/>
          </w:tcPr>
          <w:p>
            <w:r>
              <w:rPr>
                <w:rFonts w:ascii="宋体" w:hAnsi="宋体" w:eastAsia="宋体"/>
                <w:b/>
                <w:color w:val="FF0000"/>
              </w:rPr>
              <w:t>IEC 60384-14:2013</w:t>
            </w:r>
          </w:p>
        </w:tc>
        <w:tc>
          <w:tcPr>
            <w:tcW w:type="dxa" w:w="864"/>
          </w:tcPr>
          <w:p>
            <w:r>
              <w:rPr>
                <w:rFonts w:ascii="宋体" w:hAnsi="宋体" w:eastAsia="宋体"/>
                <w:b/>
                <w:color w:val="FF0000"/>
              </w:rPr>
              <w:t>CQC03001002875</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CMPP</w:t>
            </w:r>
          </w:p>
        </w:tc>
        <w:tc>
          <w:tcPr>
            <w:tcW w:type="dxa" w:w="864"/>
          </w:tcPr>
          <w:p>
            <w:r>
              <w:rPr>
                <w:rFonts w:ascii="宋体" w:hAnsi="宋体" w:eastAsia="宋体"/>
                <w:b/>
                <w:color w:val="FF0000"/>
              </w:rPr>
              <w:t>0.47μF X2 310VAC</w:t>
            </w:r>
          </w:p>
        </w:tc>
        <w:tc>
          <w:tcPr>
            <w:tcW w:type="dxa" w:w="864"/>
          </w:tcPr>
          <w:p>
            <w:r>
              <w:rPr>
                <w:rFonts w:ascii="宋体" w:hAnsi="宋体" w:eastAsia="宋体"/>
                <w:b/>
                <w:color w:val="FF0000"/>
              </w:rPr>
            </w:r>
          </w:p>
        </w:tc>
        <w:tc>
          <w:tcPr>
            <w:tcW w:type="dxa" w:w="864"/>
          </w:tcPr>
          <w:p>
            <w:r>
              <w:rPr>
                <w:rFonts w:ascii="宋体" w:hAnsi="宋体" w:eastAsia="宋体"/>
                <w:b/>
                <w:color w:val="FF0000"/>
              </w:rPr>
              <w:t>威海汉城成镐电子有限公司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CQC13001098793</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CMPP</w:t>
            </w:r>
          </w:p>
        </w:tc>
        <w:tc>
          <w:tcPr>
            <w:tcW w:type="dxa" w:w="864"/>
          </w:tcPr>
          <w:p>
            <w:r>
              <w:rPr>
                <w:rFonts w:ascii="宋体" w:hAnsi="宋体" w:eastAsia="宋体"/>
                <w:b/>
                <w:color w:val="FF0000"/>
              </w:rPr>
              <w:t>0.47μF X2 275VAC</w:t>
            </w:r>
          </w:p>
        </w:tc>
        <w:tc>
          <w:tcPr>
            <w:tcW w:type="dxa" w:w="864"/>
          </w:tcPr>
          <w:p>
            <w:r>
              <w:rPr>
                <w:rFonts w:ascii="宋体" w:hAnsi="宋体" w:eastAsia="宋体"/>
                <w:b/>
                <w:color w:val="FF0000"/>
              </w:rPr>
            </w:r>
          </w:p>
        </w:tc>
        <w:tc>
          <w:tcPr>
            <w:tcW w:type="dxa" w:w="864"/>
          </w:tcPr>
          <w:p>
            <w:r>
              <w:rPr>
                <w:rFonts w:ascii="宋体" w:hAnsi="宋体" w:eastAsia="宋体"/>
                <w:b/>
                <w:color w:val="FF0000"/>
              </w:rPr>
              <w:t>威海汉城成镐电子有限公司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CQC13001098794</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MKP-X2</w:t>
            </w:r>
          </w:p>
        </w:tc>
        <w:tc>
          <w:tcPr>
            <w:tcW w:type="dxa" w:w="864"/>
          </w:tcPr>
          <w:p>
            <w:r>
              <w:rPr>
                <w:rFonts w:ascii="宋体" w:hAnsi="宋体" w:eastAsia="宋体"/>
                <w:b/>
                <w:color w:val="FF0000"/>
              </w:rPr>
              <w:t>0.47μF X2 305VAC或275VAC</w:t>
            </w:r>
          </w:p>
        </w:tc>
        <w:tc>
          <w:tcPr>
            <w:tcW w:type="dxa" w:w="864"/>
          </w:tcPr>
          <w:p>
            <w:r>
              <w:rPr>
                <w:rFonts w:ascii="宋体" w:hAnsi="宋体" w:eastAsia="宋体"/>
                <w:b/>
                <w:color w:val="FF0000"/>
              </w:rPr>
            </w:r>
          </w:p>
        </w:tc>
        <w:tc>
          <w:tcPr>
            <w:tcW w:type="dxa" w:w="864"/>
          </w:tcPr>
          <w:p>
            <w:r>
              <w:rPr>
                <w:rFonts w:ascii="宋体" w:hAnsi="宋体" w:eastAsia="宋体"/>
                <w:b/>
                <w:color w:val="FF0000"/>
              </w:rPr>
              <w:t>广东丰明电子科技有限公司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CQC04001010677</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6</w:t>
            </w:r>
          </w:p>
        </w:tc>
        <w:tc>
          <w:tcPr>
            <w:tcW w:type="dxa" w:w="864"/>
          </w:tcPr>
          <w:p>
            <w:r>
              <w:rPr>
                <w:rFonts w:ascii="宋体" w:hAnsi="宋体" w:eastAsia="宋体"/>
                <w:b/>
                <w:color w:val="FF0000"/>
              </w:rPr>
              <w:t>CY803,CY804</w:t>
            </w:r>
          </w:p>
        </w:tc>
        <w:tc>
          <w:tcPr>
            <w:tcW w:type="dxa" w:w="864"/>
          </w:tcPr>
          <w:p>
            <w:r>
              <w:rPr>
                <w:rFonts w:ascii="宋体" w:hAnsi="宋体" w:eastAsia="宋体"/>
                <w:b/>
                <w:color w:val="FF0000"/>
              </w:rPr>
              <w:t>Y电容</w:t>
            </w:r>
          </w:p>
        </w:tc>
        <w:tc>
          <w:tcPr>
            <w:tcW w:type="dxa" w:w="864"/>
          </w:tcPr>
          <w:p>
            <w:r>
              <w:rPr>
                <w:rFonts w:ascii="宋体" w:hAnsi="宋体" w:eastAsia="宋体"/>
                <w:b/>
                <w:color w:val="FF0000"/>
              </w:rPr>
              <w:t>TRX系列</w:t>
            </w:r>
          </w:p>
        </w:tc>
        <w:tc>
          <w:tcPr>
            <w:tcW w:type="dxa" w:w="864"/>
          </w:tcPr>
          <w:p>
            <w:r>
              <w:rPr>
                <w:rFonts w:ascii="宋体" w:hAnsi="宋体" w:eastAsia="宋体"/>
                <w:b/>
                <w:color w:val="FF0000"/>
              </w:rPr>
              <w:t>220pF Y1 250VAC/400VAC</w:t>
            </w:r>
          </w:p>
        </w:tc>
        <w:tc>
          <w:tcPr>
            <w:tcW w:type="dxa" w:w="864"/>
          </w:tcPr>
          <w:p>
            <w:r>
              <w:rPr>
                <w:rFonts w:ascii="宋体" w:hAnsi="宋体" w:eastAsia="宋体"/>
                <w:b/>
                <w:color w:val="FF0000"/>
              </w:rPr>
            </w:r>
          </w:p>
        </w:tc>
        <w:tc>
          <w:tcPr>
            <w:tcW w:type="dxa" w:w="864"/>
          </w:tcPr>
          <w:p>
            <w:r>
              <w:rPr>
                <w:rFonts w:ascii="宋体" w:hAnsi="宋体" w:eastAsia="宋体"/>
                <w:b/>
                <w:color w:val="FF0000"/>
              </w:rPr>
              <w:t>四川特锐祥科技股份有限公司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CQC17001176740</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6</w:t>
            </w:r>
          </w:p>
        </w:tc>
        <w:tc>
          <w:tcPr>
            <w:tcW w:type="dxa" w:w="864"/>
          </w:tcPr>
          <w:p>
            <w:r>
              <w:rPr>
                <w:rFonts w:ascii="宋体" w:hAnsi="宋体" w:eastAsia="宋体"/>
                <w:b/>
                <w:color w:val="FF0000"/>
              </w:rPr>
            </w:r>
          </w:p>
        </w:tc>
        <w:tc>
          <w:tcPr>
            <w:tcW w:type="dxa" w:w="864"/>
          </w:tcPr>
          <w:p>
            <w:r>
              <w:rPr>
                <w:rFonts w:ascii="宋体" w:hAnsi="宋体" w:eastAsia="宋体"/>
                <w:b/>
                <w:color w:val="FF0000"/>
              </w:rPr>
              <w:t>Y电容</w:t>
            </w:r>
          </w:p>
        </w:tc>
        <w:tc>
          <w:tcPr>
            <w:tcW w:type="dxa" w:w="864"/>
          </w:tcPr>
          <w:p>
            <w:r>
              <w:rPr>
                <w:rFonts w:ascii="宋体" w:hAnsi="宋体" w:eastAsia="宋体"/>
                <w:b/>
                <w:color w:val="FF0000"/>
              </w:rPr>
              <w:t>EA</w:t>
            </w:r>
          </w:p>
        </w:tc>
        <w:tc>
          <w:tcPr>
            <w:tcW w:type="dxa" w:w="864"/>
          </w:tcPr>
          <w:p>
            <w:r>
              <w:rPr>
                <w:rFonts w:ascii="宋体" w:hAnsi="宋体" w:eastAsia="宋体"/>
                <w:b/>
                <w:color w:val="FF0000"/>
              </w:rPr>
              <w:t>220pF Y1 250VAC/400VAC</w:t>
            </w:r>
          </w:p>
        </w:tc>
        <w:tc>
          <w:tcPr>
            <w:tcW w:type="dxa" w:w="864"/>
          </w:tcPr>
          <w:p>
            <w:r>
              <w:rPr>
                <w:rFonts w:ascii="宋体" w:hAnsi="宋体" w:eastAsia="宋体"/>
                <w:b/>
                <w:color w:val="FF0000"/>
              </w:rPr>
            </w:r>
          </w:p>
        </w:tc>
        <w:tc>
          <w:tcPr>
            <w:tcW w:type="dxa" w:w="864"/>
          </w:tcPr>
          <w:p>
            <w:r>
              <w:rPr>
                <w:rFonts w:ascii="宋体" w:hAnsi="宋体" w:eastAsia="宋体"/>
                <w:b/>
                <w:color w:val="FF0000"/>
              </w:rPr>
              <w:t>Murata Electronics (Thailand), Ltd.</w:t>
            </w:r>
          </w:p>
        </w:tc>
        <w:tc>
          <w:tcPr>
            <w:tcW w:type="dxa" w:w="864"/>
          </w:tcPr>
          <w:p>
            <w:r>
              <w:rPr>
                <w:rFonts w:ascii="宋体" w:hAnsi="宋体" w:eastAsia="宋体"/>
                <w:b/>
                <w:color w:val="FF0000"/>
              </w:rPr>
              <w:t>IEC60384-14:2005</w:t>
            </w:r>
          </w:p>
        </w:tc>
        <w:tc>
          <w:tcPr>
            <w:tcW w:type="dxa" w:w="864"/>
          </w:tcPr>
          <w:p>
            <w:r>
              <w:rPr>
                <w:rFonts w:ascii="宋体" w:hAnsi="宋体" w:eastAsia="宋体"/>
                <w:b/>
                <w:color w:val="FF0000"/>
              </w:rPr>
              <w:t>CQC16001142384</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7</w:t>
            </w:r>
          </w:p>
        </w:tc>
        <w:tc>
          <w:tcPr>
            <w:tcW w:type="dxa" w:w="864"/>
          </w:tcPr>
          <w:p>
            <w:r>
              <w:rPr>
                <w:rFonts w:ascii="宋体" w:hAnsi="宋体" w:eastAsia="宋体"/>
                <w:b/>
                <w:color w:val="FF0000"/>
              </w:rPr>
              <w:t>CY801,CY802,CY805,CY810,CY811,CY812</w:t>
            </w:r>
          </w:p>
        </w:tc>
        <w:tc>
          <w:tcPr>
            <w:tcW w:type="dxa" w:w="864"/>
          </w:tcPr>
          <w:p>
            <w:r>
              <w:rPr>
                <w:rFonts w:ascii="宋体" w:hAnsi="宋体" w:eastAsia="宋体"/>
                <w:b/>
                <w:color w:val="FF0000"/>
              </w:rPr>
              <w:t>Y电容</w:t>
            </w:r>
          </w:p>
        </w:tc>
        <w:tc>
          <w:tcPr>
            <w:tcW w:type="dxa" w:w="864"/>
          </w:tcPr>
          <w:p>
            <w:r>
              <w:rPr>
                <w:rFonts w:ascii="宋体" w:hAnsi="宋体" w:eastAsia="宋体"/>
                <w:b/>
                <w:color w:val="FF0000"/>
              </w:rPr>
              <w:t>TRX系列</w:t>
            </w:r>
          </w:p>
        </w:tc>
        <w:tc>
          <w:tcPr>
            <w:tcW w:type="dxa" w:w="864"/>
          </w:tcPr>
          <w:p>
            <w:r>
              <w:rPr>
                <w:rFonts w:ascii="宋体" w:hAnsi="宋体" w:eastAsia="宋体"/>
                <w:b/>
                <w:color w:val="FF0000"/>
              </w:rPr>
              <w:t>220pF Y1 250VAC/400VAC</w:t>
            </w:r>
          </w:p>
        </w:tc>
        <w:tc>
          <w:tcPr>
            <w:tcW w:type="dxa" w:w="864"/>
          </w:tcPr>
          <w:p>
            <w:r>
              <w:rPr>
                <w:rFonts w:ascii="宋体" w:hAnsi="宋体" w:eastAsia="宋体"/>
                <w:b/>
                <w:color w:val="FF0000"/>
              </w:rPr>
            </w:r>
          </w:p>
        </w:tc>
        <w:tc>
          <w:tcPr>
            <w:tcW w:type="dxa" w:w="864"/>
          </w:tcPr>
          <w:p>
            <w:r>
              <w:rPr>
                <w:rFonts w:ascii="宋体" w:hAnsi="宋体" w:eastAsia="宋体"/>
                <w:b/>
                <w:color w:val="FF0000"/>
              </w:rPr>
              <w:t>四川特锐祥科技股份有限公司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CQC17001176740</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7</w:t>
            </w:r>
          </w:p>
        </w:tc>
        <w:tc>
          <w:tcPr>
            <w:tcW w:type="dxa" w:w="864"/>
          </w:tcPr>
          <w:p>
            <w:r>
              <w:rPr>
                <w:rFonts w:ascii="宋体" w:hAnsi="宋体" w:eastAsia="宋体"/>
                <w:b/>
                <w:color w:val="FF0000"/>
              </w:rPr>
            </w:r>
          </w:p>
        </w:tc>
        <w:tc>
          <w:tcPr>
            <w:tcW w:type="dxa" w:w="864"/>
          </w:tcPr>
          <w:p>
            <w:r>
              <w:rPr>
                <w:rFonts w:ascii="宋体" w:hAnsi="宋体" w:eastAsia="宋体"/>
                <w:b/>
                <w:color w:val="FF0000"/>
              </w:rPr>
              <w:t>Y电容</w:t>
            </w:r>
          </w:p>
        </w:tc>
        <w:tc>
          <w:tcPr>
            <w:tcW w:type="dxa" w:w="864"/>
          </w:tcPr>
          <w:p>
            <w:r>
              <w:rPr>
                <w:rFonts w:ascii="宋体" w:hAnsi="宋体" w:eastAsia="宋体"/>
                <w:b/>
                <w:color w:val="FF0000"/>
              </w:rPr>
              <w:t>EA</w:t>
            </w:r>
          </w:p>
        </w:tc>
        <w:tc>
          <w:tcPr>
            <w:tcW w:type="dxa" w:w="864"/>
          </w:tcPr>
          <w:p>
            <w:r>
              <w:rPr>
                <w:rFonts w:ascii="宋体" w:hAnsi="宋体" w:eastAsia="宋体"/>
                <w:b/>
                <w:color w:val="FF0000"/>
              </w:rPr>
              <w:t>220pF Y1 250VAC/400VAC</w:t>
            </w:r>
          </w:p>
        </w:tc>
        <w:tc>
          <w:tcPr>
            <w:tcW w:type="dxa" w:w="864"/>
          </w:tcPr>
          <w:p>
            <w:r>
              <w:rPr>
                <w:rFonts w:ascii="宋体" w:hAnsi="宋体" w:eastAsia="宋体"/>
                <w:b/>
                <w:color w:val="FF0000"/>
              </w:rPr>
            </w:r>
          </w:p>
        </w:tc>
        <w:tc>
          <w:tcPr>
            <w:tcW w:type="dxa" w:w="864"/>
          </w:tcPr>
          <w:p>
            <w:r>
              <w:rPr>
                <w:rFonts w:ascii="宋体" w:hAnsi="宋体" w:eastAsia="宋体"/>
                <w:b/>
                <w:color w:val="FF0000"/>
              </w:rPr>
              <w:t>Murata Electronics (Thailand), Ltd.</w:t>
            </w:r>
          </w:p>
        </w:tc>
        <w:tc>
          <w:tcPr>
            <w:tcW w:type="dxa" w:w="864"/>
          </w:tcPr>
          <w:p>
            <w:r>
              <w:rPr>
                <w:rFonts w:ascii="宋体" w:hAnsi="宋体" w:eastAsia="宋体"/>
                <w:b/>
                <w:color w:val="FF0000"/>
              </w:rPr>
              <w:t>IEC60384-14:2005</w:t>
            </w:r>
          </w:p>
        </w:tc>
        <w:tc>
          <w:tcPr>
            <w:tcW w:type="dxa" w:w="864"/>
          </w:tcPr>
          <w:p>
            <w:r>
              <w:rPr>
                <w:rFonts w:ascii="宋体" w:hAnsi="宋体" w:eastAsia="宋体"/>
                <w:b/>
                <w:color w:val="FF0000"/>
              </w:rPr>
              <w:t>CQC16001142384</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t>RV801</w:t>
            </w:r>
          </w:p>
        </w:tc>
        <w:tc>
          <w:tcPr>
            <w:tcW w:type="dxa" w:w="864"/>
          </w:tcPr>
          <w:p>
            <w:r>
              <w:rPr>
                <w:rFonts w:ascii="宋体" w:hAnsi="宋体" w:eastAsia="宋体"/>
                <w:b/>
                <w:color w:val="FF0000"/>
              </w:rPr>
              <w:t>压敏电阻</w:t>
            </w:r>
          </w:p>
        </w:tc>
        <w:tc>
          <w:tcPr>
            <w:tcW w:type="dxa" w:w="864"/>
          </w:tcPr>
          <w:p>
            <w:r>
              <w:rPr>
                <w:rFonts w:ascii="宋体" w:hAnsi="宋体" w:eastAsia="宋体"/>
                <w:b/>
                <w:color w:val="FF0000"/>
              </w:rPr>
              <w:t>CNR-14V681K</w:t>
            </w:r>
          </w:p>
        </w:tc>
        <w:tc>
          <w:tcPr>
            <w:tcW w:type="dxa" w:w="864"/>
          </w:tcPr>
          <w:p>
            <w:r>
              <w:rPr>
                <w:rFonts w:ascii="宋体" w:hAnsi="宋体" w:eastAsia="宋体"/>
                <w:b/>
                <w:color w:val="FF0000"/>
              </w:rPr>
              <w:t>680V</w:t>
            </w:r>
          </w:p>
        </w:tc>
        <w:tc>
          <w:tcPr>
            <w:tcW w:type="dxa" w:w="864"/>
          </w:tcPr>
          <w:p>
            <w:r>
              <w:rPr>
                <w:rFonts w:ascii="宋体" w:hAnsi="宋体" w:eastAsia="宋体"/>
                <w:b/>
                <w:color w:val="FF0000"/>
              </w:rPr>
            </w:r>
          </w:p>
        </w:tc>
        <w:tc>
          <w:tcPr>
            <w:tcW w:type="dxa" w:w="864"/>
          </w:tcPr>
          <w:p>
            <w:r>
              <w:rPr>
                <w:rFonts w:ascii="宋体" w:hAnsi="宋体" w:eastAsia="宋体"/>
                <w:b/>
                <w:color w:val="FF0000"/>
              </w:rPr>
              <w:t>舜全电气器材（东莞）有限公司</w:t>
            </w:r>
          </w:p>
        </w:tc>
        <w:tc>
          <w:tcPr>
            <w:tcW w:type="dxa" w:w="864"/>
          </w:tcPr>
          <w:p>
            <w:r>
              <w:rPr>
                <w:rFonts w:ascii="宋体" w:hAnsi="宋体" w:eastAsia="宋体"/>
                <w:b/>
                <w:color w:val="FF0000"/>
              </w:rPr>
              <w:t>GB/T 10193-1997;GB/T 10194-1997;GB 4943.1-2022;IEC 61051-2:1991+Amd1:2009</w:t>
            </w:r>
          </w:p>
        </w:tc>
        <w:tc>
          <w:tcPr>
            <w:tcW w:type="dxa" w:w="864"/>
          </w:tcPr>
          <w:p>
            <w:r>
              <w:rPr>
                <w:rFonts w:ascii="宋体" w:hAnsi="宋体" w:eastAsia="宋体"/>
                <w:b/>
                <w:color w:val="FF0000"/>
              </w:rPr>
              <w:t>CQC13001091909</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r>
          </w:p>
        </w:tc>
        <w:tc>
          <w:tcPr>
            <w:tcW w:type="dxa" w:w="864"/>
          </w:tcPr>
          <w:p>
            <w:r>
              <w:rPr>
                <w:rFonts w:ascii="宋体" w:hAnsi="宋体" w:eastAsia="宋体"/>
                <w:b/>
                <w:color w:val="FF0000"/>
              </w:rPr>
              <w:t>压敏电阻</w:t>
            </w:r>
          </w:p>
        </w:tc>
        <w:tc>
          <w:tcPr>
            <w:tcW w:type="dxa" w:w="864"/>
          </w:tcPr>
          <w:p>
            <w:r>
              <w:rPr>
                <w:rFonts w:ascii="宋体" w:hAnsi="宋体" w:eastAsia="宋体"/>
                <w:b/>
                <w:color w:val="FF0000"/>
              </w:rPr>
              <w:t>WMR14D681K</w:t>
            </w:r>
          </w:p>
        </w:tc>
        <w:tc>
          <w:tcPr>
            <w:tcW w:type="dxa" w:w="864"/>
          </w:tcPr>
          <w:p>
            <w:r>
              <w:rPr>
                <w:rFonts w:ascii="宋体" w:hAnsi="宋体" w:eastAsia="宋体"/>
                <w:b/>
                <w:color w:val="FF0000"/>
              </w:rPr>
              <w:t>680V</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10193-1997;GB/T 10194-1997;GB 4943.1-2022;IEC 61051-2:1991+Amd1:2009</w:t>
            </w:r>
          </w:p>
        </w:tc>
        <w:tc>
          <w:tcPr>
            <w:tcW w:type="dxa" w:w="864"/>
          </w:tcPr>
          <w:p>
            <w:r>
              <w:rPr>
                <w:rFonts w:ascii="宋体" w:hAnsi="宋体" w:eastAsia="宋体"/>
                <w:b/>
                <w:color w:val="FF0000"/>
              </w:rPr>
              <w:t>CQC14001104983</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r>
          </w:p>
        </w:tc>
        <w:tc>
          <w:tcPr>
            <w:tcW w:type="dxa" w:w="864"/>
          </w:tcPr>
          <w:p>
            <w:r>
              <w:rPr>
                <w:rFonts w:ascii="宋体" w:hAnsi="宋体" w:eastAsia="宋体"/>
                <w:b/>
                <w:color w:val="FF0000"/>
              </w:rPr>
              <w:t>压敏电阻</w:t>
            </w:r>
          </w:p>
        </w:tc>
        <w:tc>
          <w:tcPr>
            <w:tcW w:type="dxa" w:w="864"/>
          </w:tcPr>
          <w:p>
            <w:r>
              <w:rPr>
                <w:rFonts w:ascii="宋体" w:hAnsi="宋体" w:eastAsia="宋体"/>
                <w:b/>
                <w:color w:val="FF0000"/>
              </w:rPr>
              <w:t>TVR14681-V</w:t>
            </w:r>
          </w:p>
        </w:tc>
        <w:tc>
          <w:tcPr>
            <w:tcW w:type="dxa" w:w="864"/>
          </w:tcPr>
          <w:p>
            <w:r>
              <w:rPr>
                <w:rFonts w:ascii="宋体" w:hAnsi="宋体" w:eastAsia="宋体"/>
                <w:b/>
                <w:color w:val="FF0000"/>
              </w:rPr>
              <w:t>680V</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10193-1997;GB/T 10194-1997;GB 4943.1-2022;IEC 61051-2:1991+Amd1:2009</w:t>
            </w:r>
          </w:p>
        </w:tc>
        <w:tc>
          <w:tcPr>
            <w:tcW w:type="dxa" w:w="864"/>
          </w:tcPr>
          <w:p>
            <w:r>
              <w:rPr>
                <w:rFonts w:ascii="宋体" w:hAnsi="宋体" w:eastAsia="宋体"/>
                <w:b/>
                <w:color w:val="FF0000"/>
              </w:rPr>
              <w:t>CQC13001089859</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r>
          </w:p>
        </w:tc>
        <w:tc>
          <w:tcPr>
            <w:tcW w:type="dxa" w:w="864"/>
          </w:tcPr>
          <w:p>
            <w:r>
              <w:rPr>
                <w:rFonts w:ascii="宋体" w:hAnsi="宋体" w:eastAsia="宋体"/>
                <w:b/>
                <w:color w:val="FF0000"/>
              </w:rPr>
              <w:t>压敏电阻</w:t>
            </w:r>
          </w:p>
        </w:tc>
        <w:tc>
          <w:tcPr>
            <w:tcW w:type="dxa" w:w="864"/>
          </w:tcPr>
          <w:p>
            <w:r>
              <w:rPr>
                <w:rFonts w:ascii="宋体" w:hAnsi="宋体" w:eastAsia="宋体"/>
                <w:b/>
                <w:color w:val="FF0000"/>
              </w:rPr>
              <w:t>TVR14681-V</w:t>
            </w:r>
          </w:p>
        </w:tc>
        <w:tc>
          <w:tcPr>
            <w:tcW w:type="dxa" w:w="864"/>
          </w:tcPr>
          <w:p>
            <w:r>
              <w:rPr>
                <w:rFonts w:ascii="宋体" w:hAnsi="宋体" w:eastAsia="宋体"/>
                <w:b/>
                <w:color w:val="FF0000"/>
              </w:rPr>
              <w:t>680V</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10193-1997;GB/T 10194-1997;GB 4943.1-2022;IEC 61051-2:1991+Amd1:2009</w:t>
            </w:r>
          </w:p>
        </w:tc>
        <w:tc>
          <w:tcPr>
            <w:tcW w:type="dxa" w:w="864"/>
          </w:tcPr>
          <w:p>
            <w:r>
              <w:rPr>
                <w:rFonts w:ascii="宋体" w:hAnsi="宋体" w:eastAsia="宋体"/>
                <w:b/>
                <w:color w:val="FF0000"/>
              </w:rPr>
              <w:t>CQC13001089857</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t>K801</w:t>
            </w:r>
          </w:p>
        </w:tc>
        <w:tc>
          <w:tcPr>
            <w:tcW w:type="dxa" w:w="864"/>
          </w:tcPr>
          <w:p>
            <w:r>
              <w:rPr>
                <w:rFonts w:ascii="宋体" w:hAnsi="宋体" w:eastAsia="宋体"/>
                <w:b/>
                <w:color w:val="FF0000"/>
              </w:rPr>
              <w:t>继电器</w:t>
            </w:r>
          </w:p>
        </w:tc>
        <w:tc>
          <w:tcPr>
            <w:tcW w:type="dxa" w:w="864"/>
          </w:tcPr>
          <w:p>
            <w:r>
              <w:rPr>
                <w:rFonts w:ascii="宋体" w:hAnsi="宋体" w:eastAsia="宋体"/>
                <w:b/>
                <w:color w:val="FF0000"/>
              </w:rPr>
              <w:t>HF46FA /12-HT</w:t>
            </w:r>
          </w:p>
        </w:tc>
        <w:tc>
          <w:tcPr>
            <w:tcW w:type="dxa" w:w="864"/>
          </w:tcPr>
          <w:p>
            <w:r>
              <w:rPr>
                <w:rFonts w:ascii="宋体" w:hAnsi="宋体" w:eastAsia="宋体"/>
                <w:b/>
                <w:color w:val="FF0000"/>
              </w:rPr>
              <w:t>10A   250VAC</w:t>
            </w:r>
          </w:p>
        </w:tc>
        <w:tc>
          <w:tcPr>
            <w:tcW w:type="dxa" w:w="864"/>
          </w:tcPr>
          <w:p>
            <w:r>
              <w:rPr>
                <w:rFonts w:ascii="宋体" w:hAnsi="宋体" w:eastAsia="宋体"/>
                <w:b/>
                <w:color w:val="FF0000"/>
              </w:rPr>
            </w:r>
          </w:p>
        </w:tc>
        <w:tc>
          <w:tcPr>
            <w:tcW w:type="dxa" w:w="864"/>
          </w:tcPr>
          <w:p>
            <w:r>
              <w:rPr>
                <w:rFonts w:ascii="宋体" w:hAnsi="宋体" w:eastAsia="宋体"/>
                <w:b/>
                <w:color w:val="FF0000"/>
              </w:rPr>
              <w:t>漳州宏发电声有限公司</w:t>
            </w:r>
          </w:p>
        </w:tc>
        <w:tc>
          <w:tcPr>
            <w:tcW w:type="dxa" w:w="864"/>
          </w:tcPr>
          <w:p>
            <w:r>
              <w:rPr>
                <w:rFonts w:ascii="宋体" w:hAnsi="宋体" w:eastAsia="宋体"/>
                <w:b/>
                <w:color w:val="FF0000"/>
              </w:rPr>
              <w:t>GB/T 21711.1-2023（等同采用IEC 61810-1：2015）</w:t>
            </w:r>
          </w:p>
        </w:tc>
        <w:tc>
          <w:tcPr>
            <w:tcW w:type="dxa" w:w="864"/>
          </w:tcPr>
          <w:p>
            <w:r>
              <w:rPr>
                <w:rFonts w:ascii="宋体" w:hAnsi="宋体" w:eastAsia="宋体"/>
                <w:b/>
                <w:color w:val="FF0000"/>
              </w:rPr>
              <w:t>CQC17002177913</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10</w:t>
            </w:r>
          </w:p>
        </w:tc>
        <w:tc>
          <w:tcPr>
            <w:tcW w:type="dxa" w:w="864"/>
          </w:tcPr>
          <w:p>
            <w:r>
              <w:rPr>
                <w:rFonts w:ascii="宋体" w:hAnsi="宋体" w:eastAsia="宋体"/>
                <w:b/>
                <w:color w:val="FF0000"/>
              </w:rPr>
              <w:t>R801,R802,R803</w:t>
            </w:r>
          </w:p>
        </w:tc>
        <w:tc>
          <w:tcPr>
            <w:tcW w:type="dxa" w:w="864"/>
          </w:tcPr>
          <w:p>
            <w:r>
              <w:rPr>
                <w:rFonts w:ascii="宋体" w:hAnsi="宋体" w:eastAsia="宋体"/>
                <w:b/>
                <w:color w:val="FF0000"/>
              </w:rPr>
              <w:t>泄放电阻</w:t>
            </w:r>
          </w:p>
        </w:tc>
        <w:tc>
          <w:tcPr>
            <w:tcW w:type="dxa" w:w="864"/>
          </w:tcPr>
          <w:p>
            <w:r>
              <w:rPr>
                <w:rFonts w:ascii="宋体" w:hAnsi="宋体" w:eastAsia="宋体"/>
                <w:b/>
                <w:color w:val="FF0000"/>
              </w:rPr>
              <w:t>1206</w:t>
            </w:r>
          </w:p>
        </w:tc>
        <w:tc>
          <w:tcPr>
            <w:tcW w:type="dxa" w:w="864"/>
          </w:tcPr>
          <w:p>
            <w:r>
              <w:rPr>
                <w:rFonts w:ascii="宋体" w:hAnsi="宋体" w:eastAsia="宋体"/>
                <w:b/>
                <w:color w:val="FF0000"/>
              </w:rPr>
              <w:t>3.3MΩ 0.25W</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 4943.1-2022</w:t>
            </w:r>
          </w:p>
        </w:tc>
        <w:tc>
          <w:tcPr>
            <w:tcW w:type="dxa" w:w="864"/>
          </w:tcPr>
          <w:p>
            <w:r>
              <w:rPr>
                <w:rFonts w:ascii="宋体" w:hAnsi="宋体" w:eastAsia="宋体"/>
                <w:b/>
                <w:color w:val="FF0000"/>
              </w:rPr>
              <w:t>CQC23001387892</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10</w:t>
            </w:r>
          </w:p>
        </w:tc>
        <w:tc>
          <w:tcPr>
            <w:tcW w:type="dxa" w:w="864"/>
          </w:tcPr>
          <w:p>
            <w:r>
              <w:rPr>
                <w:rFonts w:ascii="宋体" w:hAnsi="宋体" w:eastAsia="宋体"/>
                <w:b/>
                <w:color w:val="FF0000"/>
              </w:rPr>
            </w:r>
          </w:p>
        </w:tc>
        <w:tc>
          <w:tcPr>
            <w:tcW w:type="dxa" w:w="864"/>
          </w:tcPr>
          <w:p>
            <w:r>
              <w:rPr>
                <w:rFonts w:ascii="宋体" w:hAnsi="宋体" w:eastAsia="宋体"/>
                <w:b/>
                <w:color w:val="FF0000"/>
              </w:rPr>
              <w:t>泄放电阻</w:t>
            </w:r>
          </w:p>
        </w:tc>
        <w:tc>
          <w:tcPr>
            <w:tcW w:type="dxa" w:w="864"/>
          </w:tcPr>
          <w:p>
            <w:r>
              <w:rPr>
                <w:rFonts w:ascii="宋体" w:hAnsi="宋体" w:eastAsia="宋体"/>
                <w:b/>
                <w:color w:val="FF0000"/>
              </w:rPr>
              <w:t>1206</w:t>
            </w:r>
          </w:p>
        </w:tc>
        <w:tc>
          <w:tcPr>
            <w:tcW w:type="dxa" w:w="864"/>
          </w:tcPr>
          <w:p>
            <w:r>
              <w:rPr>
                <w:rFonts w:ascii="宋体" w:hAnsi="宋体" w:eastAsia="宋体"/>
                <w:b/>
                <w:color w:val="FF0000"/>
              </w:rPr>
              <w:t>3.3MΩ 0.25W</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 4943.1-2022</w:t>
            </w:r>
          </w:p>
        </w:tc>
        <w:tc>
          <w:tcPr>
            <w:tcW w:type="dxa" w:w="864"/>
          </w:tcPr>
          <w:p>
            <w:r>
              <w:rPr>
                <w:rFonts w:ascii="宋体" w:hAnsi="宋体" w:eastAsia="宋体"/>
                <w:b/>
                <w:color w:val="FF0000"/>
              </w:rPr>
              <w:t>CQC15001137147</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11</w:t>
            </w:r>
          </w:p>
        </w:tc>
        <w:tc>
          <w:tcPr>
            <w:tcW w:type="dxa" w:w="864"/>
          </w:tcPr>
          <w:p>
            <w:r>
              <w:rPr>
                <w:rFonts w:ascii="宋体" w:hAnsi="宋体" w:eastAsia="宋体"/>
                <w:b/>
                <w:color w:val="FF0000"/>
              </w:rPr>
              <w:t>N901</w:t>
            </w:r>
          </w:p>
        </w:tc>
        <w:tc>
          <w:tcPr>
            <w:tcW w:type="dxa" w:w="864"/>
          </w:tcPr>
          <w:p>
            <w:r>
              <w:rPr>
                <w:rFonts w:ascii="宋体" w:hAnsi="宋体" w:eastAsia="宋体"/>
                <w:b/>
                <w:color w:val="FF0000"/>
              </w:rPr>
              <w:t>ICX及关联电阻器</w:t>
            </w:r>
          </w:p>
        </w:tc>
        <w:tc>
          <w:tcPr>
            <w:tcW w:type="dxa" w:w="864"/>
          </w:tcPr>
          <w:p>
            <w:r>
              <w:rPr>
                <w:rFonts w:ascii="宋体" w:hAnsi="宋体" w:eastAsia="宋体"/>
                <w:b/>
                <w:color w:val="FF0000"/>
              </w:rPr>
              <w:t>FA6A..N （“.”可以是0-9、A-Z、“/”、“\”,“-”表示不同的销售目的，不影响安全性）</w:t>
            </w:r>
          </w:p>
        </w:tc>
        <w:tc>
          <w:tcPr>
            <w:tcW w:type="dxa" w:w="864"/>
          </w:tcPr>
          <w:p>
            <w:r>
              <w:rPr>
                <w:rFonts w:ascii="宋体" w:hAnsi="宋体" w:eastAsia="宋体"/>
                <w:b/>
                <w:color w:val="FF0000"/>
              </w:rPr>
              <w:t>AC100-240V 60-50Hz；关联电阻阻值：2kΩ to 100kΩ;R900,R901,R902,R903,R905,R906,R1028,R1029:4.7KΩ</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IEC 62368-1:2014</w:t>
            </w:r>
          </w:p>
        </w:tc>
        <w:tc>
          <w:tcPr>
            <w:tcW w:type="dxa" w:w="864"/>
          </w:tcPr>
          <w:p>
            <w:r>
              <w:rPr>
                <w:rFonts w:ascii="宋体" w:hAnsi="宋体" w:eastAsia="宋体"/>
                <w:b/>
                <w:color w:val="FF0000"/>
              </w:rPr>
              <w:t>Ref. Certif. No.NO101204（经核查满足GB4943.1-2022标准要求）</w:t>
            </w:r>
          </w:p>
        </w:tc>
        <w:tc>
          <w:tcPr>
            <w:tcW w:type="dxa" w:w="864"/>
          </w:tcPr>
          <w:p>
            <w:r>
              <w:rPr>
                <w:rFonts w:ascii="宋体" w:hAnsi="宋体" w:eastAsia="宋体"/>
                <w:b/>
                <w:color w:val="FF0000"/>
              </w:rPr>
              <w:t>原报告</w:t>
            </w:r>
          </w:p>
        </w:tc>
      </w:tr>
    </w:tbl>
    <w:p>
      <w:pPr>
        <w:pStyle w:val="Heading2"/>
      </w:pPr>
      <w:r>
        <w:t>表二 备选件/电源单元清单</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宋体" w:hAnsi="宋体" w:eastAsia="宋体"/>
                <w:b/>
              </w:rPr>
              <w:t>序号</w:t>
            </w:r>
          </w:p>
        </w:tc>
        <w:tc>
          <w:tcPr>
            <w:tcW w:type="dxa" w:w="864"/>
          </w:tcPr>
          <w:p>
            <w:r>
              <w:rPr>
                <w:rFonts w:ascii="宋体" w:hAnsi="宋体" w:eastAsia="宋体"/>
                <w:b/>
              </w:rPr>
              <w:t>位号</w:t>
            </w:r>
          </w:p>
        </w:tc>
        <w:tc>
          <w:tcPr>
            <w:tcW w:type="dxa" w:w="864"/>
          </w:tcPr>
          <w:p>
            <w:r>
              <w:rPr>
                <w:rFonts w:ascii="宋体" w:hAnsi="宋体" w:eastAsia="宋体"/>
                <w:b/>
              </w:rPr>
              <w:t>名称</w:t>
            </w:r>
          </w:p>
        </w:tc>
        <w:tc>
          <w:tcPr>
            <w:tcW w:type="dxa" w:w="864"/>
          </w:tcPr>
          <w:p>
            <w:r>
              <w:rPr>
                <w:rFonts w:ascii="宋体" w:hAnsi="宋体" w:eastAsia="宋体"/>
                <w:b/>
              </w:rPr>
              <w:t>型号</w:t>
            </w:r>
          </w:p>
        </w:tc>
        <w:tc>
          <w:tcPr>
            <w:tcW w:type="dxa" w:w="864"/>
          </w:tcPr>
          <w:p>
            <w:r>
              <w:rPr>
                <w:rFonts w:ascii="宋体" w:hAnsi="宋体" w:eastAsia="宋体"/>
                <w:b/>
              </w:rPr>
              <w:t>规格/材料</w:t>
            </w:r>
          </w:p>
        </w:tc>
        <w:tc>
          <w:tcPr>
            <w:tcW w:type="dxa" w:w="864"/>
          </w:tcPr>
          <w:p>
            <w:r>
              <w:rPr>
                <w:rFonts w:ascii="宋体" w:hAnsi="宋体" w:eastAsia="宋体"/>
                <w:b/>
              </w:rPr>
              <w:t>制造商</w:t>
            </w:r>
          </w:p>
        </w:tc>
        <w:tc>
          <w:tcPr>
            <w:tcW w:type="dxa" w:w="864"/>
          </w:tcPr>
          <w:p>
            <w:r>
              <w:rPr>
                <w:rFonts w:ascii="宋体" w:hAnsi="宋体" w:eastAsia="宋体"/>
                <w:b/>
              </w:rPr>
              <w:t>生产厂</w:t>
            </w:r>
          </w:p>
        </w:tc>
        <w:tc>
          <w:tcPr>
            <w:tcW w:type="dxa" w:w="864"/>
          </w:tcPr>
          <w:p>
            <w:r>
              <w:rPr>
                <w:rFonts w:ascii="宋体" w:hAnsi="宋体" w:eastAsia="宋体"/>
                <w:b/>
              </w:rPr>
              <w:t>本次使用/备用</w:t>
            </w:r>
          </w:p>
        </w:tc>
        <w:tc>
          <w:tcPr>
            <w:tcW w:type="dxa" w:w="864"/>
          </w:tcPr>
          <w:p>
            <w:r>
              <w:rPr>
                <w:rFonts w:ascii="宋体" w:hAnsi="宋体" w:eastAsia="宋体"/>
                <w:b/>
              </w:rPr>
              <w:t>备注</w:t>
            </w:r>
          </w:p>
        </w:tc>
        <w:tc>
          <w:tcPr>
            <w:tcW w:type="dxa" w:w="864"/>
          </w:tcPr>
          <w:p>
            <w:r>
              <w:rPr>
                <w:rFonts w:ascii="宋体" w:hAnsi="宋体" w:eastAsia="宋体"/>
                <w:b/>
              </w:rPr>
              <w:t>来源</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机内电源单元</w:t>
            </w:r>
          </w:p>
        </w:tc>
        <w:tc>
          <w:tcPr>
            <w:tcW w:type="dxa" w:w="864"/>
          </w:tcPr>
          <w:p>
            <w:r>
              <w:rPr>
                <w:rFonts w:ascii="宋体" w:hAnsi="宋体" w:eastAsia="宋体"/>
                <w:b/>
                <w:color w:val="FF0000"/>
              </w:rPr>
              <w:t>55431-F</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本次使用</w:t>
            </w:r>
          </w:p>
        </w:tc>
        <w:tc>
          <w:tcPr>
            <w:tcW w:type="dxa" w:w="864"/>
          </w:tcPr>
          <w:p>
            <w:r>
              <w:rPr>
                <w:rFonts w:ascii="宋体" w:hAnsi="宋体" w:eastAsia="宋体"/>
                <w:b/>
                <w:color w:val="FF0000"/>
              </w:rPr>
              <w:t>对应85ZXSF(01)</w:t>
            </w:r>
          </w:p>
        </w:tc>
        <w:tc>
          <w:tcPr>
            <w:tcW w:type="dxa" w:w="864"/>
          </w:tcPr>
          <w:p>
            <w:r>
              <w:rPr>
                <w:rFonts w:ascii="宋体" w:hAnsi="宋体" w:eastAsia="宋体"/>
                <w:b/>
                <w:color w:val="FF0000"/>
              </w:rPr>
              <w:t>PLM导出</w:t>
            </w:r>
          </w:p>
        </w:tc>
      </w:tr>
      <w:tr>
        <w:tc>
          <w:tcPr>
            <w:tcW w:type="dxa" w:w="864"/>
          </w:tcPr>
          <w:p>
            <w:r>
              <w:rPr>
                <w:rFonts w:ascii="宋体" w:hAnsi="宋体" w:eastAsia="宋体"/>
              </w:rPr>
              <w:t>2</w:t>
            </w:r>
          </w:p>
        </w:tc>
        <w:tc>
          <w:tcPr>
            <w:tcW w:type="dxa" w:w="864"/>
          </w:tcPr>
          <w:p>
            <w:r>
              <w:rPr>
                <w:rFonts w:ascii="宋体" w:hAnsi="宋体" w:eastAsia="宋体"/>
              </w:rPr>
            </w:r>
          </w:p>
        </w:tc>
        <w:tc>
          <w:tcPr>
            <w:tcW w:type="dxa" w:w="864"/>
          </w:tcPr>
          <w:p>
            <w:r>
              <w:rPr>
                <w:rFonts w:ascii="宋体" w:hAnsi="宋体" w:eastAsia="宋体"/>
              </w:rPr>
              <w:t>中央处理单元</w:t>
            </w:r>
          </w:p>
        </w:tc>
        <w:tc>
          <w:tcPr>
            <w:tcW w:type="dxa" w:w="864"/>
          </w:tcPr>
          <w:p>
            <w:r>
              <w:rPr>
                <w:rFonts w:ascii="宋体" w:hAnsi="宋体" w:eastAsia="宋体"/>
              </w:rPr>
              <w:t>/</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t>本次使用</w:t>
            </w:r>
          </w:p>
        </w:tc>
        <w:tc>
          <w:tcPr>
            <w:tcW w:type="dxa" w:w="864"/>
          </w:tcPr>
          <w:p>
            <w:r>
              <w:rPr>
                <w:rFonts w:ascii="宋体" w:hAnsi="宋体" w:eastAsia="宋体"/>
              </w:rPr>
              <w:t>最高主频向下兼容</w:t>
            </w:r>
          </w:p>
        </w:tc>
        <w:tc>
          <w:tcPr>
            <w:tcW w:type="dxa" w:w="864"/>
          </w:tcPr>
          <w:p>
            <w:r>
              <w:rPr>
                <w:rFonts w:ascii="宋体" w:hAnsi="宋体" w:eastAsia="宋体"/>
              </w:rPr>
              <w:t>两侧</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主板（含网卡、含调谐单元）</w:t>
            </w:r>
          </w:p>
        </w:tc>
        <w:tc>
          <w:tcPr>
            <w:tcW w:type="dxa" w:w="864"/>
          </w:tcPr>
          <w:p>
            <w:r>
              <w:rPr>
                <w:rFonts w:ascii="宋体" w:hAnsi="宋体" w:eastAsia="宋体"/>
                <w:b/>
                <w:color w:val="FF0000"/>
              </w:rPr>
              <w:t>N1370000472*(*代表企业内部代码，由一个或多个空、字母、数字、符号、汉字等组成，不影响产品安全和EMC性能)</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本次使用</w:t>
            </w:r>
          </w:p>
        </w:tc>
        <w:tc>
          <w:tcPr>
            <w:tcW w:type="dxa" w:w="864"/>
          </w:tcPr>
          <w:p>
            <w:r>
              <w:rPr>
                <w:rFonts w:ascii="宋体" w:hAnsi="宋体" w:eastAsia="宋体"/>
                <w:b/>
                <w:color w:val="FF0000"/>
              </w:rPr>
              <w:t>结构1 85ZXSF(01)</w:t>
            </w:r>
          </w:p>
        </w:tc>
        <w:tc>
          <w:tcPr>
            <w:tcW w:type="dxa" w:w="864"/>
          </w:tcPr>
          <w:p>
            <w:r>
              <w:rPr>
                <w:rFonts w:ascii="宋体" w:hAnsi="宋体" w:eastAsia="宋体"/>
                <w:b/>
                <w:color w:val="FF0000"/>
              </w:rPr>
              <w:t>PLM导出</w:t>
            </w:r>
          </w:p>
        </w:tc>
      </w:tr>
      <w:tr>
        <w:tc>
          <w:tcPr>
            <w:tcW w:type="dxa" w:w="864"/>
          </w:tcPr>
          <w:p>
            <w:r>
              <w:rPr>
                <w:rFonts w:ascii="宋体" w:hAnsi="宋体" w:eastAsia="宋体"/>
              </w:rPr>
              <w:t>4</w:t>
            </w:r>
          </w:p>
        </w:tc>
        <w:tc>
          <w:tcPr>
            <w:tcW w:type="dxa" w:w="864"/>
          </w:tcPr>
          <w:p>
            <w:r>
              <w:rPr>
                <w:rFonts w:ascii="宋体" w:hAnsi="宋体" w:eastAsia="宋体"/>
              </w:rPr>
            </w:r>
          </w:p>
        </w:tc>
        <w:tc>
          <w:tcPr>
            <w:tcW w:type="dxa" w:w="864"/>
          </w:tcPr>
          <w:p>
            <w:r>
              <w:rPr>
                <w:rFonts w:ascii="宋体" w:hAnsi="宋体" w:eastAsia="宋体"/>
              </w:rPr>
              <w:t>显示屏（含LCD控制电路）</w:t>
            </w:r>
          </w:p>
        </w:tc>
        <w:tc>
          <w:tcPr>
            <w:tcW w:type="dxa" w:w="864"/>
          </w:tcPr>
          <w:p>
            <w:r>
              <w:rPr>
                <w:rFonts w:ascii="宋体" w:hAnsi="宋体" w:eastAsia="宋体"/>
              </w:rPr>
              <w:t>HD850K8U61-TBLC*(*代表企业内部代码，由一个或多个空、字母、数字、符号、汉字等组成，不影响产品安全和EMC性能)</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t>本次使用</w:t>
            </w:r>
          </w:p>
        </w:tc>
        <w:tc>
          <w:tcPr>
            <w:tcW w:type="dxa" w:w="864"/>
          </w:tcPr>
          <w:p>
            <w:r>
              <w:rPr>
                <w:rFonts w:ascii="宋体" w:hAnsi="宋体" w:eastAsia="宋体"/>
              </w:rPr>
              <w:t>含金属外壳 85ZXSF(01)</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电信端口</w:t>
            </w:r>
          </w:p>
        </w:tc>
        <w:tc>
          <w:tcPr>
            <w:tcW w:type="dxa" w:w="864"/>
          </w:tcPr>
          <w:p>
            <w:r>
              <w:rPr>
                <w:rFonts w:ascii="宋体" w:hAnsi="宋体" w:eastAsia="宋体"/>
              </w:rPr>
              <w:t>/</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t>本次使用</w:t>
            </w:r>
          </w:p>
        </w:tc>
        <w:tc>
          <w:tcPr>
            <w:tcW w:type="dxa" w:w="864"/>
          </w:tcPr>
          <w:p>
            <w:r>
              <w:rPr>
                <w:rFonts w:ascii="宋体" w:hAnsi="宋体" w:eastAsia="宋体"/>
              </w:rPr>
              <w:t>一个，位置见主板照片 1000Mbps仅适用于85ZXSF</w:t>
            </w:r>
          </w:p>
        </w:tc>
        <w:tc>
          <w:tcPr>
            <w:tcW w:type="dxa" w:w="864"/>
          </w:tcPr>
          <w:p>
            <w:r>
              <w:rPr>
                <w:rFonts w:ascii="宋体" w:hAnsi="宋体" w:eastAsia="宋体"/>
              </w:rPr>
              <w:t>两侧</w:t>
            </w:r>
          </w:p>
        </w:tc>
      </w:tr>
      <w:tr>
        <w:tc>
          <w:tcPr>
            <w:tcW w:type="dxa" w:w="864"/>
          </w:tcPr>
          <w:p>
            <w:r>
              <w:rPr>
                <w:rFonts w:ascii="宋体" w:hAnsi="宋体" w:eastAsia="宋体"/>
              </w:rPr>
              <w:t>6</w:t>
            </w:r>
          </w:p>
        </w:tc>
        <w:tc>
          <w:tcPr>
            <w:tcW w:type="dxa" w:w="864"/>
          </w:tcPr>
          <w:p>
            <w:r>
              <w:rPr>
                <w:rFonts w:ascii="宋体" w:hAnsi="宋体" w:eastAsia="宋体"/>
              </w:rPr>
            </w:r>
          </w:p>
        </w:tc>
        <w:tc>
          <w:tcPr>
            <w:tcW w:type="dxa" w:w="864"/>
          </w:tcPr>
          <w:p>
            <w:r>
              <w:rPr>
                <w:rFonts w:ascii="宋体" w:hAnsi="宋体" w:eastAsia="宋体"/>
              </w:rPr>
              <w:t>金属或有EMI涂料的机箱</w:t>
            </w:r>
          </w:p>
        </w:tc>
        <w:tc>
          <w:tcPr>
            <w:tcW w:type="dxa" w:w="864"/>
          </w:tcPr>
          <w:p>
            <w:r>
              <w:rPr>
                <w:rFonts w:ascii="宋体" w:hAnsi="宋体" w:eastAsia="宋体"/>
              </w:rPr>
              <w:t>/</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与显示屏一体</w:t>
            </w:r>
          </w:p>
        </w:tc>
        <w:tc>
          <w:tcPr>
            <w:tcW w:type="dxa" w:w="864"/>
          </w:tcPr>
          <w:p>
            <w:r>
              <w:rPr>
                <w:rFonts w:ascii="宋体" w:hAnsi="宋体" w:eastAsia="宋体"/>
              </w:rPr>
              <w:t>两侧</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机内电源单元</w:t>
            </w:r>
          </w:p>
        </w:tc>
        <w:tc>
          <w:tcPr>
            <w:tcW w:type="dxa" w:w="864"/>
          </w:tcPr>
          <w:p>
            <w:r>
              <w:rPr>
                <w:rFonts w:ascii="宋体" w:hAnsi="宋体" w:eastAsia="宋体"/>
                <w:b/>
                <w:color w:val="FF0000"/>
              </w:rPr>
              <w:t>53772-A</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本次使用</w:t>
            </w:r>
          </w:p>
        </w:tc>
        <w:tc>
          <w:tcPr>
            <w:tcW w:type="dxa" w:w="864"/>
          </w:tcPr>
          <w:p>
            <w:r>
              <w:rPr>
                <w:rFonts w:ascii="宋体" w:hAnsi="宋体" w:eastAsia="宋体"/>
                <w:b/>
                <w:color w:val="FF0000"/>
              </w:rPr>
              <w:t>/</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主板（含网卡、含调谐单元）</w:t>
            </w:r>
          </w:p>
        </w:tc>
        <w:tc>
          <w:tcPr>
            <w:tcW w:type="dxa" w:w="864"/>
          </w:tcPr>
          <w:p>
            <w:r>
              <w:rPr>
                <w:rFonts w:ascii="宋体" w:hAnsi="宋体" w:eastAsia="宋体"/>
                <w:b/>
                <w:color w:val="FF0000"/>
              </w:rPr>
              <w:t>RSAG7.820.51943*(*代表企业内部代码，由一个或多个空、字母、数字、符号、汉字等组成，不影响产品安全和EMC性能)</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本次使用</w:t>
            </w:r>
          </w:p>
        </w:tc>
        <w:tc>
          <w:tcPr>
            <w:tcW w:type="dxa" w:w="864"/>
          </w:tcPr>
          <w:p>
            <w:r>
              <w:rPr>
                <w:rFonts w:ascii="宋体" w:hAnsi="宋体" w:eastAsia="宋体"/>
                <w:b/>
                <w:color w:val="FF0000"/>
              </w:rPr>
              <w:t>结构1</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显示屏（含LCD控制电路）</w:t>
            </w:r>
          </w:p>
        </w:tc>
        <w:tc>
          <w:tcPr>
            <w:tcW w:type="dxa" w:w="864"/>
          </w:tcPr>
          <w:p>
            <w:r>
              <w:rPr>
                <w:rFonts w:ascii="宋体" w:hAnsi="宋体" w:eastAsia="宋体"/>
                <w:b/>
                <w:color w:val="FF0000"/>
              </w:rPr>
              <w:t>HD850K8U72-TBLB*(*代表企业内部代码，由一个或多个空、字母、数字、符号、汉字等组成，不影响产品安全和EMC性能)</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本次使用</w:t>
            </w:r>
          </w:p>
        </w:tc>
        <w:tc>
          <w:tcPr>
            <w:tcW w:type="dxa" w:w="864"/>
          </w:tcPr>
          <w:p>
            <w:r>
              <w:rPr>
                <w:rFonts w:ascii="宋体" w:hAnsi="宋体" w:eastAsia="宋体"/>
                <w:b/>
                <w:color w:val="FF0000"/>
              </w:rPr>
              <w:t>含金属外壳</w:t>
            </w:r>
          </w:p>
        </w:tc>
        <w:tc>
          <w:tcPr>
            <w:tcW w:type="dxa" w:w="864"/>
          </w:tcPr>
          <w:p>
            <w:r>
              <w:rPr>
                <w:rFonts w:ascii="宋体" w:hAnsi="宋体" w:eastAsia="宋体"/>
                <w:b/>
                <w:color w:val="FF0000"/>
              </w:rPr>
              <w:t>原报告</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